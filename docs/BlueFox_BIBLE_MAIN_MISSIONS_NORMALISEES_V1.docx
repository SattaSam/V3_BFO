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4E06F" w14:textId="77777777" w:rsidR="00504DE4" w:rsidRPr="00270FB2" w:rsidRDefault="00B934F4">
      <w:pPr>
        <w:pStyle w:val="Titre"/>
        <w:jc w:val="center"/>
      </w:pPr>
      <w:r w:rsidRPr="00270FB2">
        <w:t>BLUEFOX ODYSSEY</w:t>
      </w:r>
      <w:r w:rsidRPr="00270FB2">
        <w:br/>
        <w:t>Bible documentaire — version complète consolidée</w:t>
      </w:r>
    </w:p>
    <w:p w14:paraId="7102D0EC" w14:textId="77777777" w:rsidR="00504DE4" w:rsidRPr="00270FB2" w:rsidRDefault="00B934F4">
      <w:pPr>
        <w:jc w:val="center"/>
      </w:pPr>
      <w:r w:rsidRPr="00270FB2">
        <w:t>Consolidation complète à partir de la Bible reconstruite et récupération des missions encore référencées dans le CUM V2.</w:t>
      </w:r>
    </w:p>
    <w:p w14:paraId="1415DC55" w14:textId="77777777" w:rsidR="004671DB" w:rsidRPr="00270FB2" w:rsidRDefault="00000000">
      <w:r w:rsidRPr="00270FB2">
        <w:rPr>
          <w:b/>
        </w:rPr>
        <w:t xml:space="preserve">Normalisation V1 : </w:t>
      </w:r>
      <w:r w:rsidRPr="00270FB2">
        <w:t>182/182 missions dotées d’une activation explicite ; conditions none supprimées ; identifiants de micro-scènes du dépôt intégrés lorsque pertinents.</w:t>
      </w:r>
    </w:p>
    <w:p w14:paraId="25B26041" w14:textId="77777777" w:rsidR="00504DE4" w:rsidRPr="00270FB2" w:rsidRDefault="00B934F4">
      <w:pPr>
        <w:pStyle w:val="Titre1"/>
      </w:pPr>
      <w:bookmarkStart w:id="0" w:name="_Toc237702343"/>
      <w:r w:rsidRPr="00270FB2">
        <w:t>Statut du document</w:t>
      </w:r>
      <w:bookmarkEnd w:id="0"/>
    </w:p>
    <w:p w14:paraId="47235A01" w14:textId="77777777" w:rsidR="00504DE4" w:rsidRPr="00270FB2" w:rsidRDefault="00B934F4">
      <w:r w:rsidRPr="00270FB2">
        <w:t>Cette version restaure le contenu actuellement récupérable : projets/missions, objectifs, narration, pensées/journal lorsqu’ils sont présents, récompenses et application BAC. Aucun contenu manquant n’est inventé.</w:t>
      </w:r>
    </w:p>
    <w:p w14:paraId="3240C1A4" w14:textId="77777777" w:rsidR="00504DE4" w:rsidRPr="00270FB2" w:rsidRDefault="00B934F4">
      <w:r w:rsidRPr="00270FB2">
        <w:t>Contenu missionnel consolidé : 182 missions/projets documentés (83 déjà présents + 99 missions/projets récupérés depuis les référentiels du CUM), avec conservation des objectifs, liens, narration, mémoire BAC et récompenses disponibles.</w:t>
      </w:r>
    </w:p>
    <w:p w14:paraId="79516BEB" w14:textId="77777777" w:rsidR="00504DE4" w:rsidRPr="00270FB2" w:rsidRDefault="00B934F4">
      <w:pPr>
        <w:pStyle w:val="Titre1"/>
      </w:pPr>
      <w:bookmarkStart w:id="1" w:name="_Toc237702344"/>
      <w:r w:rsidRPr="00270FB2">
        <w:t>Architecture documentaire</w:t>
      </w:r>
      <w:bookmarkEnd w:id="1"/>
    </w:p>
    <w:p w14:paraId="43A6112E" w14:textId="77777777" w:rsidR="00504DE4" w:rsidRPr="00270FB2" w:rsidRDefault="00B934F4">
      <w:pPr>
        <w:pStyle w:val="Listepuces"/>
      </w:pPr>
      <w:r w:rsidRPr="00270FB2">
        <w:t>01 — Survie</w:t>
      </w:r>
    </w:p>
    <w:p w14:paraId="54EDE076" w14:textId="77777777" w:rsidR="00504DE4" w:rsidRPr="00270FB2" w:rsidRDefault="00B934F4">
      <w:pPr>
        <w:pStyle w:val="Listepuces"/>
      </w:pPr>
      <w:r w:rsidRPr="00270FB2">
        <w:t>02 — Exploration</w:t>
      </w:r>
    </w:p>
    <w:p w14:paraId="44C8E509" w14:textId="77777777" w:rsidR="00504DE4" w:rsidRPr="00270FB2" w:rsidRDefault="00B934F4">
      <w:pPr>
        <w:pStyle w:val="Listepuces"/>
      </w:pPr>
      <w:r w:rsidRPr="00270FB2">
        <w:t>03 — Environnement</w:t>
      </w:r>
    </w:p>
    <w:p w14:paraId="6A075FC3" w14:textId="77777777" w:rsidR="00504DE4" w:rsidRPr="00270FB2" w:rsidRDefault="00B934F4">
      <w:pPr>
        <w:pStyle w:val="Listepuces"/>
      </w:pPr>
      <w:r w:rsidRPr="00270FB2">
        <w:t>04 — Connaissances</w:t>
      </w:r>
    </w:p>
    <w:p w14:paraId="37F19F58" w14:textId="77777777" w:rsidR="00504DE4" w:rsidRPr="00270FB2" w:rsidRDefault="00B934F4">
      <w:pPr>
        <w:pStyle w:val="Listepuces"/>
      </w:pPr>
      <w:r w:rsidRPr="00270FB2">
        <w:t>05 — Technologies</w:t>
      </w:r>
    </w:p>
    <w:p w14:paraId="4B7AD533" w14:textId="77777777" w:rsidR="00504DE4" w:rsidRPr="00270FB2" w:rsidRDefault="00B934F4">
      <w:pPr>
        <w:pStyle w:val="Listepuces"/>
      </w:pPr>
      <w:r w:rsidRPr="00270FB2">
        <w:t>06 — Civilisations</w:t>
      </w:r>
    </w:p>
    <w:p w14:paraId="4251E463" w14:textId="77777777" w:rsidR="00504DE4" w:rsidRPr="00270FB2" w:rsidRDefault="00B934F4">
      <w:pPr>
        <w:pStyle w:val="Listepuces"/>
      </w:pPr>
      <w:r w:rsidRPr="00270FB2">
        <w:t>07 — Histoire du monde</w:t>
      </w:r>
    </w:p>
    <w:p w14:paraId="5E6DE1E9" w14:textId="77777777" w:rsidR="001F741C" w:rsidRPr="00270FB2" w:rsidRDefault="00C3474F">
      <w:pPr>
        <w:pStyle w:val="Listepuces"/>
      </w:pPr>
      <w:r w:rsidRPr="00270FB2">
        <w:t>08 — CUSTOM missions</w:t>
      </w:r>
    </w:p>
    <w:p w14:paraId="330B85EE" w14:textId="0BA2CFFD" w:rsidR="001F741C" w:rsidRPr="00270FB2" w:rsidRDefault="001F741C">
      <w:pPr>
        <w:pStyle w:val="Listepuces"/>
      </w:pPr>
      <w:r w:rsidRPr="00270FB2">
        <w:t xml:space="preserve">Annexe </w:t>
      </w:r>
      <w:r w:rsidRPr="00270FB2">
        <w:t xml:space="preserve"> — </w:t>
      </w:r>
      <w:r w:rsidRPr="00270FB2">
        <w:t>Missions tutoriellesT0-T12</w:t>
      </w:r>
      <w:r w:rsidRPr="00270FB2">
        <w:fldChar w:fldCharType="begin"/>
      </w:r>
      <w:r w:rsidRPr="00270FB2">
        <w:instrText xml:space="preserve"> TOC \o "1-2" \h \z \u </w:instrText>
      </w:r>
      <w:r w:rsidRPr="00270FB2">
        <w:fldChar w:fldCharType="separate"/>
      </w:r>
    </w:p>
    <w:p w14:paraId="5C1DBA2D" w14:textId="59D90FAE" w:rsidR="001F741C" w:rsidRPr="00270FB2" w:rsidRDefault="001F741C">
      <w:pPr>
        <w:pStyle w:val="TM1"/>
        <w:tabs>
          <w:tab w:val="right" w:pos="9962"/>
        </w:tabs>
        <w:rPr>
          <w:rFonts w:asciiTheme="minorHAnsi" w:hAnsiTheme="minorHAnsi"/>
          <w:kern w:val="2"/>
          <w:sz w:val="24"/>
          <w:szCs w:val="24"/>
          <w:lang w:eastAsia="fr-FR"/>
          <w14:ligatures w14:val="standardContextual"/>
        </w:rPr>
      </w:pPr>
      <w:hyperlink w:anchor="_Toc237702343" w:history="1">
        <w:r w:rsidRPr="00270FB2">
          <w:rPr>
            <w:rStyle w:val="Lienhypertexte"/>
          </w:rPr>
          <w:t>Statut du document</w:t>
        </w:r>
        <w:r w:rsidRPr="00270FB2">
          <w:rPr>
            <w:webHidden/>
          </w:rPr>
          <w:tab/>
        </w:r>
        <w:r w:rsidRPr="00270FB2">
          <w:rPr>
            <w:webHidden/>
          </w:rPr>
          <w:fldChar w:fldCharType="begin"/>
        </w:r>
        <w:r w:rsidRPr="00270FB2">
          <w:rPr>
            <w:webHidden/>
          </w:rPr>
          <w:instrText xml:space="preserve"> PAGEREF _Toc237702343 \h </w:instrText>
        </w:r>
        <w:r w:rsidRPr="00270FB2">
          <w:rPr>
            <w:webHidden/>
          </w:rPr>
        </w:r>
        <w:r w:rsidRPr="00270FB2">
          <w:rPr>
            <w:webHidden/>
          </w:rPr>
          <w:fldChar w:fldCharType="separate"/>
        </w:r>
        <w:r w:rsidRPr="00270FB2">
          <w:rPr>
            <w:webHidden/>
          </w:rPr>
          <w:t>1</w:t>
        </w:r>
        <w:r w:rsidRPr="00270FB2">
          <w:rPr>
            <w:webHidden/>
          </w:rPr>
          <w:fldChar w:fldCharType="end"/>
        </w:r>
      </w:hyperlink>
    </w:p>
    <w:p w14:paraId="7B7C2B75" w14:textId="3DAF7B0A" w:rsidR="001F741C" w:rsidRPr="00270FB2" w:rsidRDefault="001F741C">
      <w:pPr>
        <w:pStyle w:val="TM1"/>
        <w:tabs>
          <w:tab w:val="right" w:pos="9962"/>
        </w:tabs>
        <w:rPr>
          <w:rFonts w:asciiTheme="minorHAnsi" w:hAnsiTheme="minorHAnsi"/>
          <w:kern w:val="2"/>
          <w:sz w:val="24"/>
          <w:szCs w:val="24"/>
          <w:lang w:eastAsia="fr-FR"/>
          <w14:ligatures w14:val="standardContextual"/>
        </w:rPr>
      </w:pPr>
      <w:hyperlink w:anchor="_Toc237702344" w:history="1">
        <w:r w:rsidRPr="00270FB2">
          <w:rPr>
            <w:rStyle w:val="Lienhypertexte"/>
          </w:rPr>
          <w:t>Architecture documentaire</w:t>
        </w:r>
        <w:r w:rsidRPr="00270FB2">
          <w:rPr>
            <w:webHidden/>
          </w:rPr>
          <w:tab/>
        </w:r>
        <w:r w:rsidRPr="00270FB2">
          <w:rPr>
            <w:webHidden/>
          </w:rPr>
          <w:fldChar w:fldCharType="begin"/>
        </w:r>
        <w:r w:rsidRPr="00270FB2">
          <w:rPr>
            <w:webHidden/>
          </w:rPr>
          <w:instrText xml:space="preserve"> PAGEREF _Toc237702344 \h </w:instrText>
        </w:r>
        <w:r w:rsidRPr="00270FB2">
          <w:rPr>
            <w:webHidden/>
          </w:rPr>
        </w:r>
        <w:r w:rsidRPr="00270FB2">
          <w:rPr>
            <w:webHidden/>
          </w:rPr>
          <w:fldChar w:fldCharType="separate"/>
        </w:r>
        <w:r w:rsidRPr="00270FB2">
          <w:rPr>
            <w:webHidden/>
          </w:rPr>
          <w:t>1</w:t>
        </w:r>
        <w:r w:rsidRPr="00270FB2">
          <w:rPr>
            <w:webHidden/>
          </w:rPr>
          <w:fldChar w:fldCharType="end"/>
        </w:r>
      </w:hyperlink>
    </w:p>
    <w:p w14:paraId="659C22E9" w14:textId="4F2AFDC5" w:rsidR="001F741C" w:rsidRPr="00270FB2" w:rsidRDefault="001F741C">
      <w:pPr>
        <w:pStyle w:val="TM1"/>
        <w:tabs>
          <w:tab w:val="right" w:pos="9962"/>
        </w:tabs>
        <w:rPr>
          <w:rFonts w:asciiTheme="minorHAnsi" w:hAnsiTheme="minorHAnsi"/>
          <w:kern w:val="2"/>
          <w:sz w:val="24"/>
          <w:szCs w:val="24"/>
          <w:lang w:eastAsia="fr-FR"/>
          <w14:ligatures w14:val="standardContextual"/>
        </w:rPr>
      </w:pPr>
      <w:hyperlink w:anchor="_Toc237702345" w:history="1">
        <w:r w:rsidRPr="00270FB2">
          <w:rPr>
            <w:rStyle w:val="Lienhypertexte"/>
          </w:rPr>
          <w:t>Bloc 01 — Survie</w:t>
        </w:r>
        <w:r w:rsidRPr="00270FB2">
          <w:rPr>
            <w:webHidden/>
          </w:rPr>
          <w:tab/>
        </w:r>
        <w:r w:rsidRPr="00270FB2">
          <w:rPr>
            <w:webHidden/>
          </w:rPr>
          <w:fldChar w:fldCharType="begin"/>
        </w:r>
        <w:r w:rsidRPr="00270FB2">
          <w:rPr>
            <w:webHidden/>
          </w:rPr>
          <w:instrText xml:space="preserve"> PAGEREF _Toc237702345 \h </w:instrText>
        </w:r>
        <w:r w:rsidRPr="00270FB2">
          <w:rPr>
            <w:webHidden/>
          </w:rPr>
        </w:r>
        <w:r w:rsidRPr="00270FB2">
          <w:rPr>
            <w:webHidden/>
          </w:rPr>
          <w:fldChar w:fldCharType="separate"/>
        </w:r>
        <w:r w:rsidRPr="00270FB2">
          <w:rPr>
            <w:webHidden/>
          </w:rPr>
          <w:t>8</w:t>
        </w:r>
        <w:r w:rsidRPr="00270FB2">
          <w:rPr>
            <w:webHidden/>
          </w:rPr>
          <w:fldChar w:fldCharType="end"/>
        </w:r>
      </w:hyperlink>
    </w:p>
    <w:p w14:paraId="31F424C7" w14:textId="6E24386E"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46" w:history="1">
        <w:r w:rsidRPr="00270FB2">
          <w:rPr>
            <w:rStyle w:val="Lienhypertexte"/>
          </w:rPr>
          <w:t>ANN-04 — Étude du cycle climatique local</w:t>
        </w:r>
        <w:r w:rsidRPr="00270FB2">
          <w:rPr>
            <w:webHidden/>
          </w:rPr>
          <w:tab/>
        </w:r>
        <w:r w:rsidRPr="00270FB2">
          <w:rPr>
            <w:webHidden/>
          </w:rPr>
          <w:fldChar w:fldCharType="begin"/>
        </w:r>
        <w:r w:rsidRPr="00270FB2">
          <w:rPr>
            <w:webHidden/>
          </w:rPr>
          <w:instrText xml:space="preserve"> PAGEREF _Toc237702346 \h </w:instrText>
        </w:r>
        <w:r w:rsidRPr="00270FB2">
          <w:rPr>
            <w:webHidden/>
          </w:rPr>
        </w:r>
        <w:r w:rsidRPr="00270FB2">
          <w:rPr>
            <w:webHidden/>
          </w:rPr>
          <w:fldChar w:fldCharType="separate"/>
        </w:r>
        <w:r w:rsidRPr="00270FB2">
          <w:rPr>
            <w:webHidden/>
          </w:rPr>
          <w:t>8</w:t>
        </w:r>
        <w:r w:rsidRPr="00270FB2">
          <w:rPr>
            <w:webHidden/>
          </w:rPr>
          <w:fldChar w:fldCharType="end"/>
        </w:r>
      </w:hyperlink>
    </w:p>
    <w:p w14:paraId="7E33C1DA" w14:textId="5435A9CC"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47" w:history="1">
        <w:r w:rsidRPr="00270FB2">
          <w:rPr>
            <w:rStyle w:val="Lienhypertexte"/>
          </w:rPr>
          <w:t>GAME-base — Réunir 1 000 plantes fibreuses</w:t>
        </w:r>
        <w:r w:rsidRPr="00270FB2">
          <w:rPr>
            <w:webHidden/>
          </w:rPr>
          <w:tab/>
        </w:r>
        <w:r w:rsidRPr="00270FB2">
          <w:rPr>
            <w:webHidden/>
          </w:rPr>
          <w:fldChar w:fldCharType="begin"/>
        </w:r>
        <w:r w:rsidRPr="00270FB2">
          <w:rPr>
            <w:webHidden/>
          </w:rPr>
          <w:instrText xml:space="preserve"> PAGEREF _Toc237702347 \h </w:instrText>
        </w:r>
        <w:r w:rsidRPr="00270FB2">
          <w:rPr>
            <w:webHidden/>
          </w:rPr>
        </w:r>
        <w:r w:rsidRPr="00270FB2">
          <w:rPr>
            <w:webHidden/>
          </w:rPr>
          <w:fldChar w:fldCharType="separate"/>
        </w:r>
        <w:r w:rsidRPr="00270FB2">
          <w:rPr>
            <w:webHidden/>
          </w:rPr>
          <w:t>9</w:t>
        </w:r>
        <w:r w:rsidRPr="00270FB2">
          <w:rPr>
            <w:webHidden/>
          </w:rPr>
          <w:fldChar w:fldCharType="end"/>
        </w:r>
      </w:hyperlink>
    </w:p>
    <w:p w14:paraId="22A0C70D" w14:textId="417D2C65"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48" w:history="1">
        <w:r w:rsidRPr="00270FB2">
          <w:rPr>
            <w:rStyle w:val="Lienhypertexte"/>
          </w:rPr>
          <w:t>GAME-camp — Réunir 10 bois</w:t>
        </w:r>
        <w:r w:rsidRPr="00270FB2">
          <w:rPr>
            <w:webHidden/>
          </w:rPr>
          <w:tab/>
        </w:r>
        <w:r w:rsidRPr="00270FB2">
          <w:rPr>
            <w:webHidden/>
          </w:rPr>
          <w:fldChar w:fldCharType="begin"/>
        </w:r>
        <w:r w:rsidRPr="00270FB2">
          <w:rPr>
            <w:webHidden/>
          </w:rPr>
          <w:instrText xml:space="preserve"> PAGEREF _Toc237702348 \h </w:instrText>
        </w:r>
        <w:r w:rsidRPr="00270FB2">
          <w:rPr>
            <w:webHidden/>
          </w:rPr>
        </w:r>
        <w:r w:rsidRPr="00270FB2">
          <w:rPr>
            <w:webHidden/>
          </w:rPr>
          <w:fldChar w:fldCharType="separate"/>
        </w:r>
        <w:r w:rsidRPr="00270FB2">
          <w:rPr>
            <w:webHidden/>
          </w:rPr>
          <w:t>9</w:t>
        </w:r>
        <w:r w:rsidRPr="00270FB2">
          <w:rPr>
            <w:webHidden/>
          </w:rPr>
          <w:fldChar w:fldCharType="end"/>
        </w:r>
      </w:hyperlink>
    </w:p>
    <w:p w14:paraId="0D010522" w14:textId="432F99D2"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49" w:history="1">
        <w:r w:rsidRPr="00270FB2">
          <w:rPr>
            <w:rStyle w:val="Lienhypertexte"/>
          </w:rPr>
          <w:t>GAME-foundation — Constituer une réserve énergétique</w:t>
        </w:r>
        <w:r w:rsidRPr="00270FB2">
          <w:rPr>
            <w:webHidden/>
          </w:rPr>
          <w:tab/>
        </w:r>
        <w:r w:rsidRPr="00270FB2">
          <w:rPr>
            <w:webHidden/>
          </w:rPr>
          <w:fldChar w:fldCharType="begin"/>
        </w:r>
        <w:r w:rsidRPr="00270FB2">
          <w:rPr>
            <w:webHidden/>
          </w:rPr>
          <w:instrText xml:space="preserve"> PAGEREF _Toc237702349 \h </w:instrText>
        </w:r>
        <w:r w:rsidRPr="00270FB2">
          <w:rPr>
            <w:webHidden/>
          </w:rPr>
        </w:r>
        <w:r w:rsidRPr="00270FB2">
          <w:rPr>
            <w:webHidden/>
          </w:rPr>
          <w:fldChar w:fldCharType="separate"/>
        </w:r>
        <w:r w:rsidRPr="00270FB2">
          <w:rPr>
            <w:webHidden/>
          </w:rPr>
          <w:t>10</w:t>
        </w:r>
        <w:r w:rsidRPr="00270FB2">
          <w:rPr>
            <w:webHidden/>
          </w:rPr>
          <w:fldChar w:fldCharType="end"/>
        </w:r>
      </w:hyperlink>
    </w:p>
    <w:p w14:paraId="7B2EA0CC" w14:textId="1B049F25"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50" w:history="1">
        <w:r w:rsidRPr="00270FB2">
          <w:rPr>
            <w:rStyle w:val="Lienhypertexte"/>
          </w:rPr>
          <w:t>GAME-shelter — Réunir 100 plantes fibreuses</w:t>
        </w:r>
        <w:r w:rsidRPr="00270FB2">
          <w:rPr>
            <w:webHidden/>
          </w:rPr>
          <w:tab/>
        </w:r>
        <w:r w:rsidRPr="00270FB2">
          <w:rPr>
            <w:webHidden/>
          </w:rPr>
          <w:fldChar w:fldCharType="begin"/>
        </w:r>
        <w:r w:rsidRPr="00270FB2">
          <w:rPr>
            <w:webHidden/>
          </w:rPr>
          <w:instrText xml:space="preserve"> PAGEREF _Toc237702350 \h </w:instrText>
        </w:r>
        <w:r w:rsidRPr="00270FB2">
          <w:rPr>
            <w:webHidden/>
          </w:rPr>
        </w:r>
        <w:r w:rsidRPr="00270FB2">
          <w:rPr>
            <w:webHidden/>
          </w:rPr>
          <w:fldChar w:fldCharType="separate"/>
        </w:r>
        <w:r w:rsidRPr="00270FB2">
          <w:rPr>
            <w:webHidden/>
          </w:rPr>
          <w:t>11</w:t>
        </w:r>
        <w:r w:rsidRPr="00270FB2">
          <w:rPr>
            <w:webHidden/>
          </w:rPr>
          <w:fldChar w:fldCharType="end"/>
        </w:r>
      </w:hyperlink>
    </w:p>
    <w:p w14:paraId="46DB9BD5" w14:textId="67981F93"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51" w:history="1">
        <w:r w:rsidRPr="00270FB2">
          <w:rPr>
            <w:rStyle w:val="Lienhypertexte"/>
          </w:rPr>
          <w:t>SUR-01 — Identifier une plante comestible</w:t>
        </w:r>
        <w:r w:rsidRPr="00270FB2">
          <w:rPr>
            <w:webHidden/>
          </w:rPr>
          <w:tab/>
        </w:r>
        <w:r w:rsidRPr="00270FB2">
          <w:rPr>
            <w:webHidden/>
          </w:rPr>
          <w:fldChar w:fldCharType="begin"/>
        </w:r>
        <w:r w:rsidRPr="00270FB2">
          <w:rPr>
            <w:webHidden/>
          </w:rPr>
          <w:instrText xml:space="preserve"> PAGEREF _Toc237702351 \h </w:instrText>
        </w:r>
        <w:r w:rsidRPr="00270FB2">
          <w:rPr>
            <w:webHidden/>
          </w:rPr>
        </w:r>
        <w:r w:rsidRPr="00270FB2">
          <w:rPr>
            <w:webHidden/>
          </w:rPr>
          <w:fldChar w:fldCharType="separate"/>
        </w:r>
        <w:r w:rsidRPr="00270FB2">
          <w:rPr>
            <w:webHidden/>
          </w:rPr>
          <w:t>11</w:t>
        </w:r>
        <w:r w:rsidRPr="00270FB2">
          <w:rPr>
            <w:webHidden/>
          </w:rPr>
          <w:fldChar w:fldCharType="end"/>
        </w:r>
      </w:hyperlink>
    </w:p>
    <w:p w14:paraId="71F61F9B" w14:textId="6E078753"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52" w:history="1">
        <w:r w:rsidRPr="00270FB2">
          <w:rPr>
            <w:rStyle w:val="Lienhypertexte"/>
          </w:rPr>
          <w:t>SUR-02 — Identifier une plante toxique</w:t>
        </w:r>
        <w:r w:rsidRPr="00270FB2">
          <w:rPr>
            <w:webHidden/>
          </w:rPr>
          <w:tab/>
        </w:r>
        <w:r w:rsidRPr="00270FB2">
          <w:rPr>
            <w:webHidden/>
          </w:rPr>
          <w:fldChar w:fldCharType="begin"/>
        </w:r>
        <w:r w:rsidRPr="00270FB2">
          <w:rPr>
            <w:webHidden/>
          </w:rPr>
          <w:instrText xml:space="preserve"> PAGEREF _Toc237702352 \h </w:instrText>
        </w:r>
        <w:r w:rsidRPr="00270FB2">
          <w:rPr>
            <w:webHidden/>
          </w:rPr>
        </w:r>
        <w:r w:rsidRPr="00270FB2">
          <w:rPr>
            <w:webHidden/>
          </w:rPr>
          <w:fldChar w:fldCharType="separate"/>
        </w:r>
        <w:r w:rsidRPr="00270FB2">
          <w:rPr>
            <w:webHidden/>
          </w:rPr>
          <w:t>12</w:t>
        </w:r>
        <w:r w:rsidRPr="00270FB2">
          <w:rPr>
            <w:webHidden/>
          </w:rPr>
          <w:fldChar w:fldCharType="end"/>
        </w:r>
      </w:hyperlink>
    </w:p>
    <w:p w14:paraId="0A27665D" w14:textId="65CB60F5"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53" w:history="1">
        <w:r w:rsidRPr="00270FB2">
          <w:rPr>
            <w:rStyle w:val="Lienhypertexte"/>
          </w:rPr>
          <w:t>SUR-03 — Composer une ration stable</w:t>
        </w:r>
        <w:r w:rsidRPr="00270FB2">
          <w:rPr>
            <w:webHidden/>
          </w:rPr>
          <w:tab/>
        </w:r>
        <w:r w:rsidRPr="00270FB2">
          <w:rPr>
            <w:webHidden/>
          </w:rPr>
          <w:fldChar w:fldCharType="begin"/>
        </w:r>
        <w:r w:rsidRPr="00270FB2">
          <w:rPr>
            <w:webHidden/>
          </w:rPr>
          <w:instrText xml:space="preserve"> PAGEREF _Toc237702353 \h </w:instrText>
        </w:r>
        <w:r w:rsidRPr="00270FB2">
          <w:rPr>
            <w:webHidden/>
          </w:rPr>
        </w:r>
        <w:r w:rsidRPr="00270FB2">
          <w:rPr>
            <w:webHidden/>
          </w:rPr>
          <w:fldChar w:fldCharType="separate"/>
        </w:r>
        <w:r w:rsidRPr="00270FB2">
          <w:rPr>
            <w:webHidden/>
          </w:rPr>
          <w:t>12</w:t>
        </w:r>
        <w:r w:rsidRPr="00270FB2">
          <w:rPr>
            <w:webHidden/>
          </w:rPr>
          <w:fldChar w:fldCharType="end"/>
        </w:r>
      </w:hyperlink>
    </w:p>
    <w:p w14:paraId="248EA460" w14:textId="0EC00ABB"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54" w:history="1">
        <w:r w:rsidRPr="00270FB2">
          <w:rPr>
            <w:rStyle w:val="Lienhypertexte"/>
          </w:rPr>
          <w:t>SUR-05 — Conserver les aliments</w:t>
        </w:r>
        <w:r w:rsidRPr="00270FB2">
          <w:rPr>
            <w:webHidden/>
          </w:rPr>
          <w:tab/>
        </w:r>
        <w:r w:rsidRPr="00270FB2">
          <w:rPr>
            <w:webHidden/>
          </w:rPr>
          <w:fldChar w:fldCharType="begin"/>
        </w:r>
        <w:r w:rsidRPr="00270FB2">
          <w:rPr>
            <w:webHidden/>
          </w:rPr>
          <w:instrText xml:space="preserve"> PAGEREF _Toc237702354 \h </w:instrText>
        </w:r>
        <w:r w:rsidRPr="00270FB2">
          <w:rPr>
            <w:webHidden/>
          </w:rPr>
        </w:r>
        <w:r w:rsidRPr="00270FB2">
          <w:rPr>
            <w:webHidden/>
          </w:rPr>
          <w:fldChar w:fldCharType="separate"/>
        </w:r>
        <w:r w:rsidRPr="00270FB2">
          <w:rPr>
            <w:webHidden/>
          </w:rPr>
          <w:t>13</w:t>
        </w:r>
        <w:r w:rsidRPr="00270FB2">
          <w:rPr>
            <w:webHidden/>
          </w:rPr>
          <w:fldChar w:fldCharType="end"/>
        </w:r>
      </w:hyperlink>
    </w:p>
    <w:p w14:paraId="0F44BF42" w14:textId="5A1C938F"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55" w:history="1">
        <w:r w:rsidRPr="00270FB2">
          <w:rPr>
            <w:rStyle w:val="Lienhypertexte"/>
          </w:rPr>
          <w:t>SUR-06 — Autonomie alimentaire</w:t>
        </w:r>
        <w:r w:rsidRPr="00270FB2">
          <w:rPr>
            <w:webHidden/>
          </w:rPr>
          <w:tab/>
        </w:r>
        <w:r w:rsidRPr="00270FB2">
          <w:rPr>
            <w:webHidden/>
          </w:rPr>
          <w:fldChar w:fldCharType="begin"/>
        </w:r>
        <w:r w:rsidRPr="00270FB2">
          <w:rPr>
            <w:webHidden/>
          </w:rPr>
          <w:instrText xml:space="preserve"> PAGEREF _Toc237702355 \h </w:instrText>
        </w:r>
        <w:r w:rsidRPr="00270FB2">
          <w:rPr>
            <w:webHidden/>
          </w:rPr>
        </w:r>
        <w:r w:rsidRPr="00270FB2">
          <w:rPr>
            <w:webHidden/>
          </w:rPr>
          <w:fldChar w:fldCharType="separate"/>
        </w:r>
        <w:r w:rsidRPr="00270FB2">
          <w:rPr>
            <w:webHidden/>
          </w:rPr>
          <w:t>13</w:t>
        </w:r>
        <w:r w:rsidRPr="00270FB2">
          <w:rPr>
            <w:webHidden/>
          </w:rPr>
          <w:fldChar w:fldCharType="end"/>
        </w:r>
      </w:hyperlink>
    </w:p>
    <w:p w14:paraId="5B6A0C49" w14:textId="1746DD35"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56" w:history="1">
        <w:r w:rsidRPr="00270FB2">
          <w:rPr>
            <w:rStyle w:val="Lienhypertexte"/>
          </w:rPr>
          <w:t>ANN-06 — Le repaire improvisé</w:t>
        </w:r>
        <w:r w:rsidRPr="00270FB2">
          <w:rPr>
            <w:webHidden/>
          </w:rPr>
          <w:tab/>
        </w:r>
        <w:r w:rsidRPr="00270FB2">
          <w:rPr>
            <w:webHidden/>
          </w:rPr>
          <w:fldChar w:fldCharType="begin"/>
        </w:r>
        <w:r w:rsidRPr="00270FB2">
          <w:rPr>
            <w:webHidden/>
          </w:rPr>
          <w:instrText xml:space="preserve"> PAGEREF _Toc237702356 \h </w:instrText>
        </w:r>
        <w:r w:rsidRPr="00270FB2">
          <w:rPr>
            <w:webHidden/>
          </w:rPr>
        </w:r>
        <w:r w:rsidRPr="00270FB2">
          <w:rPr>
            <w:webHidden/>
          </w:rPr>
          <w:fldChar w:fldCharType="separate"/>
        </w:r>
        <w:r w:rsidRPr="00270FB2">
          <w:rPr>
            <w:webHidden/>
          </w:rPr>
          <w:t>15</w:t>
        </w:r>
        <w:r w:rsidRPr="00270FB2">
          <w:rPr>
            <w:webHidden/>
          </w:rPr>
          <w:fldChar w:fldCharType="end"/>
        </w:r>
      </w:hyperlink>
    </w:p>
    <w:p w14:paraId="0E662709" w14:textId="7E316091"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57" w:history="1">
        <w:r w:rsidRPr="00270FB2">
          <w:rPr>
            <w:rStyle w:val="Lienhypertexte"/>
          </w:rPr>
          <w:t>GAME-survival_rest — Repos sécurisé</w:t>
        </w:r>
        <w:r w:rsidRPr="00270FB2">
          <w:rPr>
            <w:webHidden/>
          </w:rPr>
          <w:tab/>
        </w:r>
        <w:r w:rsidRPr="00270FB2">
          <w:rPr>
            <w:webHidden/>
          </w:rPr>
          <w:fldChar w:fldCharType="begin"/>
        </w:r>
        <w:r w:rsidRPr="00270FB2">
          <w:rPr>
            <w:webHidden/>
          </w:rPr>
          <w:instrText xml:space="preserve"> PAGEREF _Toc237702357 \h </w:instrText>
        </w:r>
        <w:r w:rsidRPr="00270FB2">
          <w:rPr>
            <w:webHidden/>
          </w:rPr>
        </w:r>
        <w:r w:rsidRPr="00270FB2">
          <w:rPr>
            <w:webHidden/>
          </w:rPr>
          <w:fldChar w:fldCharType="separate"/>
        </w:r>
        <w:r w:rsidRPr="00270FB2">
          <w:rPr>
            <w:webHidden/>
          </w:rPr>
          <w:t>15</w:t>
        </w:r>
        <w:r w:rsidRPr="00270FB2">
          <w:rPr>
            <w:webHidden/>
          </w:rPr>
          <w:fldChar w:fldCharType="end"/>
        </w:r>
      </w:hyperlink>
    </w:p>
    <w:p w14:paraId="7FF447ED" w14:textId="4523D178"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58" w:history="1">
        <w:r w:rsidRPr="00270FB2">
          <w:rPr>
            <w:rStyle w:val="Lienhypertexte"/>
          </w:rPr>
          <w:t>GAME-survival_stable — Campement stable</w:t>
        </w:r>
        <w:r w:rsidRPr="00270FB2">
          <w:rPr>
            <w:webHidden/>
          </w:rPr>
          <w:tab/>
        </w:r>
        <w:r w:rsidRPr="00270FB2">
          <w:rPr>
            <w:webHidden/>
          </w:rPr>
          <w:fldChar w:fldCharType="begin"/>
        </w:r>
        <w:r w:rsidRPr="00270FB2">
          <w:rPr>
            <w:webHidden/>
          </w:rPr>
          <w:instrText xml:space="preserve"> PAGEREF _Toc237702358 \h </w:instrText>
        </w:r>
        <w:r w:rsidRPr="00270FB2">
          <w:rPr>
            <w:webHidden/>
          </w:rPr>
        </w:r>
        <w:r w:rsidRPr="00270FB2">
          <w:rPr>
            <w:webHidden/>
          </w:rPr>
          <w:fldChar w:fldCharType="separate"/>
        </w:r>
        <w:r w:rsidRPr="00270FB2">
          <w:rPr>
            <w:webHidden/>
          </w:rPr>
          <w:t>16</w:t>
        </w:r>
        <w:r w:rsidRPr="00270FB2">
          <w:rPr>
            <w:webHidden/>
          </w:rPr>
          <w:fldChar w:fldCharType="end"/>
        </w:r>
      </w:hyperlink>
    </w:p>
    <w:p w14:paraId="5978501F" w14:textId="34D6316B"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59" w:history="1">
        <w:r w:rsidRPr="00270FB2">
          <w:rPr>
            <w:rStyle w:val="Lienhypertexte"/>
          </w:rPr>
          <w:t>SUR-04 — Première recette</w:t>
        </w:r>
        <w:r w:rsidRPr="00270FB2">
          <w:rPr>
            <w:webHidden/>
          </w:rPr>
          <w:tab/>
        </w:r>
        <w:r w:rsidRPr="00270FB2">
          <w:rPr>
            <w:webHidden/>
          </w:rPr>
          <w:fldChar w:fldCharType="begin"/>
        </w:r>
        <w:r w:rsidRPr="00270FB2">
          <w:rPr>
            <w:webHidden/>
          </w:rPr>
          <w:instrText xml:space="preserve"> PAGEREF _Toc237702359 \h </w:instrText>
        </w:r>
        <w:r w:rsidRPr="00270FB2">
          <w:rPr>
            <w:webHidden/>
          </w:rPr>
        </w:r>
        <w:r w:rsidRPr="00270FB2">
          <w:rPr>
            <w:webHidden/>
          </w:rPr>
          <w:fldChar w:fldCharType="separate"/>
        </w:r>
        <w:r w:rsidRPr="00270FB2">
          <w:rPr>
            <w:webHidden/>
          </w:rPr>
          <w:t>17</w:t>
        </w:r>
        <w:r w:rsidRPr="00270FB2">
          <w:rPr>
            <w:webHidden/>
          </w:rPr>
          <w:fldChar w:fldCharType="end"/>
        </w:r>
      </w:hyperlink>
    </w:p>
    <w:p w14:paraId="77A6AD5E" w14:textId="6738FC94" w:rsidR="001F741C" w:rsidRPr="00270FB2" w:rsidRDefault="001F741C">
      <w:pPr>
        <w:pStyle w:val="TM1"/>
        <w:tabs>
          <w:tab w:val="right" w:pos="9962"/>
        </w:tabs>
        <w:rPr>
          <w:rFonts w:asciiTheme="minorHAnsi" w:hAnsiTheme="minorHAnsi"/>
          <w:kern w:val="2"/>
          <w:sz w:val="24"/>
          <w:szCs w:val="24"/>
          <w:lang w:eastAsia="fr-FR"/>
          <w14:ligatures w14:val="standardContextual"/>
        </w:rPr>
      </w:pPr>
      <w:hyperlink w:anchor="_Toc237702360" w:history="1">
        <w:r w:rsidRPr="00270FB2">
          <w:rPr>
            <w:rStyle w:val="Lienhypertexte"/>
          </w:rPr>
          <w:t>Bloc 02 — Exploration</w:t>
        </w:r>
        <w:r w:rsidRPr="00270FB2">
          <w:rPr>
            <w:webHidden/>
          </w:rPr>
          <w:tab/>
        </w:r>
        <w:r w:rsidRPr="00270FB2">
          <w:rPr>
            <w:webHidden/>
          </w:rPr>
          <w:fldChar w:fldCharType="begin"/>
        </w:r>
        <w:r w:rsidRPr="00270FB2">
          <w:rPr>
            <w:webHidden/>
          </w:rPr>
          <w:instrText xml:space="preserve"> PAGEREF _Toc237702360 \h </w:instrText>
        </w:r>
        <w:r w:rsidRPr="00270FB2">
          <w:rPr>
            <w:webHidden/>
          </w:rPr>
        </w:r>
        <w:r w:rsidRPr="00270FB2">
          <w:rPr>
            <w:webHidden/>
          </w:rPr>
          <w:fldChar w:fldCharType="separate"/>
        </w:r>
        <w:r w:rsidRPr="00270FB2">
          <w:rPr>
            <w:webHidden/>
          </w:rPr>
          <w:t>18</w:t>
        </w:r>
        <w:r w:rsidRPr="00270FB2">
          <w:rPr>
            <w:webHidden/>
          </w:rPr>
          <w:fldChar w:fldCharType="end"/>
        </w:r>
      </w:hyperlink>
    </w:p>
    <w:p w14:paraId="5055F5DE" w14:textId="4DAE3C17"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61" w:history="1">
        <w:r w:rsidRPr="00270FB2">
          <w:rPr>
            <w:rStyle w:val="Lienhypertexte"/>
          </w:rPr>
          <w:t>ANN-03 — Récupération d'épave ciblée</w:t>
        </w:r>
        <w:r w:rsidRPr="00270FB2">
          <w:rPr>
            <w:webHidden/>
          </w:rPr>
          <w:tab/>
        </w:r>
        <w:r w:rsidRPr="00270FB2">
          <w:rPr>
            <w:webHidden/>
          </w:rPr>
          <w:fldChar w:fldCharType="begin"/>
        </w:r>
        <w:r w:rsidRPr="00270FB2">
          <w:rPr>
            <w:webHidden/>
          </w:rPr>
          <w:instrText xml:space="preserve"> PAGEREF _Toc237702361 \h </w:instrText>
        </w:r>
        <w:r w:rsidRPr="00270FB2">
          <w:rPr>
            <w:webHidden/>
          </w:rPr>
        </w:r>
        <w:r w:rsidRPr="00270FB2">
          <w:rPr>
            <w:webHidden/>
          </w:rPr>
          <w:fldChar w:fldCharType="separate"/>
        </w:r>
        <w:r w:rsidRPr="00270FB2">
          <w:rPr>
            <w:webHidden/>
          </w:rPr>
          <w:t>18</w:t>
        </w:r>
        <w:r w:rsidRPr="00270FB2">
          <w:rPr>
            <w:webHidden/>
          </w:rPr>
          <w:fldChar w:fldCharType="end"/>
        </w:r>
      </w:hyperlink>
    </w:p>
    <w:p w14:paraId="0CC63645" w14:textId="3F3BA984"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62" w:history="1">
        <w:r w:rsidRPr="00270FB2">
          <w:rPr>
            <w:rStyle w:val="Lienhypertexte"/>
          </w:rPr>
          <w:t>LOC-11 — Détecter les conditions pour : Analyser une ressource inconnue</w:t>
        </w:r>
        <w:r w:rsidRPr="00270FB2">
          <w:rPr>
            <w:webHidden/>
          </w:rPr>
          <w:tab/>
        </w:r>
        <w:r w:rsidRPr="00270FB2">
          <w:rPr>
            <w:webHidden/>
          </w:rPr>
          <w:fldChar w:fldCharType="begin"/>
        </w:r>
        <w:r w:rsidRPr="00270FB2">
          <w:rPr>
            <w:webHidden/>
          </w:rPr>
          <w:instrText xml:space="preserve"> PAGEREF _Toc237702362 \h </w:instrText>
        </w:r>
        <w:r w:rsidRPr="00270FB2">
          <w:rPr>
            <w:webHidden/>
          </w:rPr>
        </w:r>
        <w:r w:rsidRPr="00270FB2">
          <w:rPr>
            <w:webHidden/>
          </w:rPr>
          <w:fldChar w:fldCharType="separate"/>
        </w:r>
        <w:r w:rsidRPr="00270FB2">
          <w:rPr>
            <w:webHidden/>
          </w:rPr>
          <w:t>19</w:t>
        </w:r>
        <w:r w:rsidRPr="00270FB2">
          <w:rPr>
            <w:webHidden/>
          </w:rPr>
          <w:fldChar w:fldCharType="end"/>
        </w:r>
      </w:hyperlink>
    </w:p>
    <w:p w14:paraId="2B1CA8C5" w14:textId="18BEB1F2"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63" w:history="1">
        <w:r w:rsidRPr="00270FB2">
          <w:rPr>
            <w:rStyle w:val="Lienhypertexte"/>
          </w:rPr>
          <w:t>CART-02 — La traversée de la brume toxique</w:t>
        </w:r>
        <w:r w:rsidRPr="00270FB2">
          <w:rPr>
            <w:webHidden/>
          </w:rPr>
          <w:tab/>
        </w:r>
        <w:r w:rsidRPr="00270FB2">
          <w:rPr>
            <w:webHidden/>
          </w:rPr>
          <w:fldChar w:fldCharType="begin"/>
        </w:r>
        <w:r w:rsidRPr="00270FB2">
          <w:rPr>
            <w:webHidden/>
          </w:rPr>
          <w:instrText xml:space="preserve"> PAGEREF _Toc237702363 \h </w:instrText>
        </w:r>
        <w:r w:rsidRPr="00270FB2">
          <w:rPr>
            <w:webHidden/>
          </w:rPr>
        </w:r>
        <w:r w:rsidRPr="00270FB2">
          <w:rPr>
            <w:webHidden/>
          </w:rPr>
          <w:fldChar w:fldCharType="separate"/>
        </w:r>
        <w:r w:rsidRPr="00270FB2">
          <w:rPr>
            <w:webHidden/>
          </w:rPr>
          <w:t>19</w:t>
        </w:r>
        <w:r w:rsidRPr="00270FB2">
          <w:rPr>
            <w:webHidden/>
          </w:rPr>
          <w:fldChar w:fldCharType="end"/>
        </w:r>
      </w:hyperlink>
    </w:p>
    <w:p w14:paraId="05834DC9" w14:textId="04F88D62"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64" w:history="1">
        <w:r w:rsidRPr="00270FB2">
          <w:rPr>
            <w:rStyle w:val="Lienhypertexte"/>
          </w:rPr>
          <w:t>ECO-01 — Cartographie du cratère</w:t>
        </w:r>
        <w:r w:rsidRPr="00270FB2">
          <w:rPr>
            <w:webHidden/>
          </w:rPr>
          <w:tab/>
        </w:r>
        <w:r w:rsidRPr="00270FB2">
          <w:rPr>
            <w:webHidden/>
          </w:rPr>
          <w:fldChar w:fldCharType="begin"/>
        </w:r>
        <w:r w:rsidRPr="00270FB2">
          <w:rPr>
            <w:webHidden/>
          </w:rPr>
          <w:instrText xml:space="preserve"> PAGEREF _Toc237702364 \h </w:instrText>
        </w:r>
        <w:r w:rsidRPr="00270FB2">
          <w:rPr>
            <w:webHidden/>
          </w:rPr>
        </w:r>
        <w:r w:rsidRPr="00270FB2">
          <w:rPr>
            <w:webHidden/>
          </w:rPr>
          <w:fldChar w:fldCharType="separate"/>
        </w:r>
        <w:r w:rsidRPr="00270FB2">
          <w:rPr>
            <w:webHidden/>
          </w:rPr>
          <w:t>20</w:t>
        </w:r>
        <w:r w:rsidRPr="00270FB2">
          <w:rPr>
            <w:webHidden/>
          </w:rPr>
          <w:fldChar w:fldCharType="end"/>
        </w:r>
      </w:hyperlink>
    </w:p>
    <w:p w14:paraId="194BBEAF" w14:textId="217E1FB6"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65" w:history="1">
        <w:r w:rsidRPr="00270FB2">
          <w:rPr>
            <w:rStyle w:val="Lienhypertexte"/>
          </w:rPr>
          <w:t>EXP-05 — Carte des ressources locales</w:t>
        </w:r>
        <w:r w:rsidRPr="00270FB2">
          <w:rPr>
            <w:webHidden/>
          </w:rPr>
          <w:tab/>
        </w:r>
        <w:r w:rsidRPr="00270FB2">
          <w:rPr>
            <w:webHidden/>
          </w:rPr>
          <w:fldChar w:fldCharType="begin"/>
        </w:r>
        <w:r w:rsidRPr="00270FB2">
          <w:rPr>
            <w:webHidden/>
          </w:rPr>
          <w:instrText xml:space="preserve"> PAGEREF _Toc237702365 \h </w:instrText>
        </w:r>
        <w:r w:rsidRPr="00270FB2">
          <w:rPr>
            <w:webHidden/>
          </w:rPr>
        </w:r>
        <w:r w:rsidRPr="00270FB2">
          <w:rPr>
            <w:webHidden/>
          </w:rPr>
          <w:fldChar w:fldCharType="separate"/>
        </w:r>
        <w:r w:rsidRPr="00270FB2">
          <w:rPr>
            <w:webHidden/>
          </w:rPr>
          <w:t>21</w:t>
        </w:r>
        <w:r w:rsidRPr="00270FB2">
          <w:rPr>
            <w:webHidden/>
          </w:rPr>
          <w:fldChar w:fldCharType="end"/>
        </w:r>
      </w:hyperlink>
    </w:p>
    <w:p w14:paraId="09DF0EED" w14:textId="759EB5D0"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66" w:history="1">
        <w:r w:rsidRPr="00270FB2">
          <w:rPr>
            <w:rStyle w:val="Lienhypertexte"/>
          </w:rPr>
          <w:t>EXP-06 — À la frontière de deux mondes</w:t>
        </w:r>
        <w:r w:rsidRPr="00270FB2">
          <w:rPr>
            <w:webHidden/>
          </w:rPr>
          <w:tab/>
        </w:r>
        <w:r w:rsidRPr="00270FB2">
          <w:rPr>
            <w:webHidden/>
          </w:rPr>
          <w:fldChar w:fldCharType="begin"/>
        </w:r>
        <w:r w:rsidRPr="00270FB2">
          <w:rPr>
            <w:webHidden/>
          </w:rPr>
          <w:instrText xml:space="preserve"> PAGEREF _Toc237702366 \h </w:instrText>
        </w:r>
        <w:r w:rsidRPr="00270FB2">
          <w:rPr>
            <w:webHidden/>
          </w:rPr>
        </w:r>
        <w:r w:rsidRPr="00270FB2">
          <w:rPr>
            <w:webHidden/>
          </w:rPr>
          <w:fldChar w:fldCharType="separate"/>
        </w:r>
        <w:r w:rsidRPr="00270FB2">
          <w:rPr>
            <w:webHidden/>
          </w:rPr>
          <w:t>22</w:t>
        </w:r>
        <w:r w:rsidRPr="00270FB2">
          <w:rPr>
            <w:webHidden/>
          </w:rPr>
          <w:fldChar w:fldCharType="end"/>
        </w:r>
      </w:hyperlink>
    </w:p>
    <w:p w14:paraId="4D4C5B49" w14:textId="1833F432"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67" w:history="1">
        <w:r w:rsidRPr="00270FB2">
          <w:rPr>
            <w:rStyle w:val="Lienhypertexte"/>
          </w:rPr>
          <w:t>FAU-01 — Premier voisinage</w:t>
        </w:r>
        <w:r w:rsidRPr="00270FB2">
          <w:rPr>
            <w:webHidden/>
          </w:rPr>
          <w:tab/>
        </w:r>
        <w:r w:rsidRPr="00270FB2">
          <w:rPr>
            <w:webHidden/>
          </w:rPr>
          <w:fldChar w:fldCharType="begin"/>
        </w:r>
        <w:r w:rsidRPr="00270FB2">
          <w:rPr>
            <w:webHidden/>
          </w:rPr>
          <w:instrText xml:space="preserve"> PAGEREF _Toc237702367 \h </w:instrText>
        </w:r>
        <w:r w:rsidRPr="00270FB2">
          <w:rPr>
            <w:webHidden/>
          </w:rPr>
        </w:r>
        <w:r w:rsidRPr="00270FB2">
          <w:rPr>
            <w:webHidden/>
          </w:rPr>
          <w:fldChar w:fldCharType="separate"/>
        </w:r>
        <w:r w:rsidRPr="00270FB2">
          <w:rPr>
            <w:webHidden/>
          </w:rPr>
          <w:t>23</w:t>
        </w:r>
        <w:r w:rsidRPr="00270FB2">
          <w:rPr>
            <w:webHidden/>
          </w:rPr>
          <w:fldChar w:fldCharType="end"/>
        </w:r>
      </w:hyperlink>
    </w:p>
    <w:p w14:paraId="0556DA69" w14:textId="59C0D9F6"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68" w:history="1">
        <w:r w:rsidRPr="00270FB2">
          <w:rPr>
            <w:rStyle w:val="Lienhypertexte"/>
          </w:rPr>
          <w:t>GAME-collection_samples — Mission déjà définie dans le moteur : Échantillons de base.</w:t>
        </w:r>
        <w:r w:rsidRPr="00270FB2">
          <w:rPr>
            <w:webHidden/>
          </w:rPr>
          <w:tab/>
        </w:r>
        <w:r w:rsidRPr="00270FB2">
          <w:rPr>
            <w:webHidden/>
          </w:rPr>
          <w:fldChar w:fldCharType="begin"/>
        </w:r>
        <w:r w:rsidRPr="00270FB2">
          <w:rPr>
            <w:webHidden/>
          </w:rPr>
          <w:instrText xml:space="preserve"> PAGEREF _Toc237702368 \h </w:instrText>
        </w:r>
        <w:r w:rsidRPr="00270FB2">
          <w:rPr>
            <w:webHidden/>
          </w:rPr>
        </w:r>
        <w:r w:rsidRPr="00270FB2">
          <w:rPr>
            <w:webHidden/>
          </w:rPr>
          <w:fldChar w:fldCharType="separate"/>
        </w:r>
        <w:r w:rsidRPr="00270FB2">
          <w:rPr>
            <w:webHidden/>
          </w:rPr>
          <w:t>23</w:t>
        </w:r>
        <w:r w:rsidRPr="00270FB2">
          <w:rPr>
            <w:webHidden/>
          </w:rPr>
          <w:fldChar w:fldCharType="end"/>
        </w:r>
      </w:hyperlink>
    </w:p>
    <w:p w14:paraId="7005AE48" w14:textId="216E4B11"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69" w:history="1">
        <w:r w:rsidRPr="00270FB2">
          <w:rPr>
            <w:rStyle w:val="Lienhypertexte"/>
          </w:rPr>
          <w:t>GAME-collection_variety — Mission déjà définie dans le moteur : Panier varié.</w:t>
        </w:r>
        <w:r w:rsidRPr="00270FB2">
          <w:rPr>
            <w:webHidden/>
          </w:rPr>
          <w:tab/>
        </w:r>
        <w:r w:rsidRPr="00270FB2">
          <w:rPr>
            <w:webHidden/>
          </w:rPr>
          <w:fldChar w:fldCharType="begin"/>
        </w:r>
        <w:r w:rsidRPr="00270FB2">
          <w:rPr>
            <w:webHidden/>
          </w:rPr>
          <w:instrText xml:space="preserve"> PAGEREF _Toc237702369 \h </w:instrText>
        </w:r>
        <w:r w:rsidRPr="00270FB2">
          <w:rPr>
            <w:webHidden/>
          </w:rPr>
        </w:r>
        <w:r w:rsidRPr="00270FB2">
          <w:rPr>
            <w:webHidden/>
          </w:rPr>
          <w:fldChar w:fldCharType="separate"/>
        </w:r>
        <w:r w:rsidRPr="00270FB2">
          <w:rPr>
            <w:webHidden/>
          </w:rPr>
          <w:t>24</w:t>
        </w:r>
        <w:r w:rsidRPr="00270FB2">
          <w:rPr>
            <w:webHidden/>
          </w:rPr>
          <w:fldChar w:fldCharType="end"/>
        </w:r>
      </w:hyperlink>
    </w:p>
    <w:p w14:paraId="24FBEC94" w14:textId="5A4001F1"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70" w:history="1">
        <w:r w:rsidRPr="00270FB2">
          <w:rPr>
            <w:rStyle w:val="Lienhypertexte"/>
          </w:rPr>
          <w:t>GAME-collection_reserves — Mission déjà définie dans le moteur : Réserves sûres.</w:t>
        </w:r>
        <w:r w:rsidRPr="00270FB2">
          <w:rPr>
            <w:webHidden/>
          </w:rPr>
          <w:tab/>
        </w:r>
        <w:r w:rsidRPr="00270FB2">
          <w:rPr>
            <w:webHidden/>
          </w:rPr>
          <w:fldChar w:fldCharType="begin"/>
        </w:r>
        <w:r w:rsidRPr="00270FB2">
          <w:rPr>
            <w:webHidden/>
          </w:rPr>
          <w:instrText xml:space="preserve"> PAGEREF _Toc237702370 \h </w:instrText>
        </w:r>
        <w:r w:rsidRPr="00270FB2">
          <w:rPr>
            <w:webHidden/>
          </w:rPr>
        </w:r>
        <w:r w:rsidRPr="00270FB2">
          <w:rPr>
            <w:webHidden/>
          </w:rPr>
          <w:fldChar w:fldCharType="separate"/>
        </w:r>
        <w:r w:rsidRPr="00270FB2">
          <w:rPr>
            <w:webHidden/>
          </w:rPr>
          <w:t>25</w:t>
        </w:r>
        <w:r w:rsidRPr="00270FB2">
          <w:rPr>
            <w:webHidden/>
          </w:rPr>
          <w:fldChar w:fldCharType="end"/>
        </w:r>
      </w:hyperlink>
    </w:p>
    <w:p w14:paraId="6FAFBD4F" w14:textId="21477B8E"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71" w:history="1">
        <w:r w:rsidRPr="00270FB2">
          <w:rPr>
            <w:rStyle w:val="Lienhypertexte"/>
          </w:rPr>
          <w:t>EXP-02 — Comprendre le territoire</w:t>
        </w:r>
        <w:r w:rsidRPr="00270FB2">
          <w:rPr>
            <w:webHidden/>
          </w:rPr>
          <w:tab/>
        </w:r>
        <w:r w:rsidRPr="00270FB2">
          <w:rPr>
            <w:webHidden/>
          </w:rPr>
          <w:fldChar w:fldCharType="begin"/>
        </w:r>
        <w:r w:rsidRPr="00270FB2">
          <w:rPr>
            <w:webHidden/>
          </w:rPr>
          <w:instrText xml:space="preserve"> PAGEREF _Toc237702371 \h </w:instrText>
        </w:r>
        <w:r w:rsidRPr="00270FB2">
          <w:rPr>
            <w:webHidden/>
          </w:rPr>
        </w:r>
        <w:r w:rsidRPr="00270FB2">
          <w:rPr>
            <w:webHidden/>
          </w:rPr>
          <w:fldChar w:fldCharType="separate"/>
        </w:r>
        <w:r w:rsidRPr="00270FB2">
          <w:rPr>
            <w:webHidden/>
          </w:rPr>
          <w:t>26</w:t>
        </w:r>
        <w:r w:rsidRPr="00270FB2">
          <w:rPr>
            <w:webHidden/>
          </w:rPr>
          <w:fldChar w:fldCharType="end"/>
        </w:r>
      </w:hyperlink>
    </w:p>
    <w:p w14:paraId="43FE6DD8" w14:textId="31FBE6EB"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72" w:history="1">
        <w:r w:rsidRPr="00270FB2">
          <w:rPr>
            <w:rStyle w:val="Lienhypertexte"/>
          </w:rPr>
          <w:t>EXP-09 — Après la tempête</w:t>
        </w:r>
        <w:r w:rsidRPr="00270FB2">
          <w:rPr>
            <w:webHidden/>
          </w:rPr>
          <w:tab/>
        </w:r>
        <w:r w:rsidRPr="00270FB2">
          <w:rPr>
            <w:webHidden/>
          </w:rPr>
          <w:fldChar w:fldCharType="begin"/>
        </w:r>
        <w:r w:rsidRPr="00270FB2">
          <w:rPr>
            <w:webHidden/>
          </w:rPr>
          <w:instrText xml:space="preserve"> PAGEREF _Toc237702372 \h </w:instrText>
        </w:r>
        <w:r w:rsidRPr="00270FB2">
          <w:rPr>
            <w:webHidden/>
          </w:rPr>
        </w:r>
        <w:r w:rsidRPr="00270FB2">
          <w:rPr>
            <w:webHidden/>
          </w:rPr>
          <w:fldChar w:fldCharType="separate"/>
        </w:r>
        <w:r w:rsidRPr="00270FB2">
          <w:rPr>
            <w:webHidden/>
          </w:rPr>
          <w:t>27</w:t>
        </w:r>
        <w:r w:rsidRPr="00270FB2">
          <w:rPr>
            <w:webHidden/>
          </w:rPr>
          <w:fldChar w:fldCharType="end"/>
        </w:r>
      </w:hyperlink>
    </w:p>
    <w:p w14:paraId="12C8D1E9" w14:textId="6F928D31"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73" w:history="1">
        <w:r w:rsidRPr="00270FB2">
          <w:rPr>
            <w:rStyle w:val="Lienhypertexte"/>
          </w:rPr>
          <w:t>TERR-03 — La collecte du tribut forcé</w:t>
        </w:r>
        <w:r w:rsidRPr="00270FB2">
          <w:rPr>
            <w:webHidden/>
          </w:rPr>
          <w:tab/>
        </w:r>
        <w:r w:rsidRPr="00270FB2">
          <w:rPr>
            <w:webHidden/>
          </w:rPr>
          <w:fldChar w:fldCharType="begin"/>
        </w:r>
        <w:r w:rsidRPr="00270FB2">
          <w:rPr>
            <w:webHidden/>
          </w:rPr>
          <w:instrText xml:space="preserve"> PAGEREF _Toc237702373 \h </w:instrText>
        </w:r>
        <w:r w:rsidRPr="00270FB2">
          <w:rPr>
            <w:webHidden/>
          </w:rPr>
        </w:r>
        <w:r w:rsidRPr="00270FB2">
          <w:rPr>
            <w:webHidden/>
          </w:rPr>
          <w:fldChar w:fldCharType="separate"/>
        </w:r>
        <w:r w:rsidRPr="00270FB2">
          <w:rPr>
            <w:webHidden/>
          </w:rPr>
          <w:t>28</w:t>
        </w:r>
        <w:r w:rsidRPr="00270FB2">
          <w:rPr>
            <w:webHidden/>
          </w:rPr>
          <w:fldChar w:fldCharType="end"/>
        </w:r>
      </w:hyperlink>
    </w:p>
    <w:p w14:paraId="3D299456" w14:textId="742C5662"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74" w:history="1">
        <w:r w:rsidRPr="00270FB2">
          <w:rPr>
            <w:rStyle w:val="Lienhypertexte"/>
          </w:rPr>
          <w:t>COL-WOOD-20 — Premiers échantillons — Bois 20</w:t>
        </w:r>
        <w:r w:rsidRPr="00270FB2">
          <w:rPr>
            <w:webHidden/>
          </w:rPr>
          <w:tab/>
        </w:r>
        <w:r w:rsidRPr="00270FB2">
          <w:rPr>
            <w:webHidden/>
          </w:rPr>
          <w:fldChar w:fldCharType="begin"/>
        </w:r>
        <w:r w:rsidRPr="00270FB2">
          <w:rPr>
            <w:webHidden/>
          </w:rPr>
          <w:instrText xml:space="preserve"> PAGEREF _Toc237702374 \h </w:instrText>
        </w:r>
        <w:r w:rsidRPr="00270FB2">
          <w:rPr>
            <w:webHidden/>
          </w:rPr>
        </w:r>
        <w:r w:rsidRPr="00270FB2">
          <w:rPr>
            <w:webHidden/>
          </w:rPr>
          <w:fldChar w:fldCharType="separate"/>
        </w:r>
        <w:r w:rsidRPr="00270FB2">
          <w:rPr>
            <w:webHidden/>
          </w:rPr>
          <w:t>29</w:t>
        </w:r>
        <w:r w:rsidRPr="00270FB2">
          <w:rPr>
            <w:webHidden/>
          </w:rPr>
          <w:fldChar w:fldCharType="end"/>
        </w:r>
      </w:hyperlink>
    </w:p>
    <w:p w14:paraId="7F2C8606" w14:textId="2A6E0196"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75" w:history="1">
        <w:r w:rsidRPr="00270FB2">
          <w:rPr>
            <w:rStyle w:val="Lienhypertexte"/>
          </w:rPr>
          <w:t>COL-WOOD-50 — Réserve fiable — Bois 50</w:t>
        </w:r>
        <w:r w:rsidRPr="00270FB2">
          <w:rPr>
            <w:webHidden/>
          </w:rPr>
          <w:tab/>
        </w:r>
        <w:r w:rsidRPr="00270FB2">
          <w:rPr>
            <w:webHidden/>
          </w:rPr>
          <w:fldChar w:fldCharType="begin"/>
        </w:r>
        <w:r w:rsidRPr="00270FB2">
          <w:rPr>
            <w:webHidden/>
          </w:rPr>
          <w:instrText xml:space="preserve"> PAGEREF _Toc237702375 \h </w:instrText>
        </w:r>
        <w:r w:rsidRPr="00270FB2">
          <w:rPr>
            <w:webHidden/>
          </w:rPr>
        </w:r>
        <w:r w:rsidRPr="00270FB2">
          <w:rPr>
            <w:webHidden/>
          </w:rPr>
          <w:fldChar w:fldCharType="separate"/>
        </w:r>
        <w:r w:rsidRPr="00270FB2">
          <w:rPr>
            <w:webHidden/>
          </w:rPr>
          <w:t>30</w:t>
        </w:r>
        <w:r w:rsidRPr="00270FB2">
          <w:rPr>
            <w:webHidden/>
          </w:rPr>
          <w:fldChar w:fldCharType="end"/>
        </w:r>
      </w:hyperlink>
    </w:p>
    <w:p w14:paraId="6A1E8BC3" w14:textId="770DAEE4"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76" w:history="1">
        <w:r w:rsidRPr="00270FB2">
          <w:rPr>
            <w:rStyle w:val="Lienhypertexte"/>
          </w:rPr>
          <w:t>COL-WOOD-100 — Maîtrise de collecte — Bois 100</w:t>
        </w:r>
        <w:r w:rsidRPr="00270FB2">
          <w:rPr>
            <w:webHidden/>
          </w:rPr>
          <w:tab/>
        </w:r>
        <w:r w:rsidRPr="00270FB2">
          <w:rPr>
            <w:webHidden/>
          </w:rPr>
          <w:fldChar w:fldCharType="begin"/>
        </w:r>
        <w:r w:rsidRPr="00270FB2">
          <w:rPr>
            <w:webHidden/>
          </w:rPr>
          <w:instrText xml:space="preserve"> PAGEREF _Toc237702376 \h </w:instrText>
        </w:r>
        <w:r w:rsidRPr="00270FB2">
          <w:rPr>
            <w:webHidden/>
          </w:rPr>
        </w:r>
        <w:r w:rsidRPr="00270FB2">
          <w:rPr>
            <w:webHidden/>
          </w:rPr>
          <w:fldChar w:fldCharType="separate"/>
        </w:r>
        <w:r w:rsidRPr="00270FB2">
          <w:rPr>
            <w:webHidden/>
          </w:rPr>
          <w:t>31</w:t>
        </w:r>
        <w:r w:rsidRPr="00270FB2">
          <w:rPr>
            <w:webHidden/>
          </w:rPr>
          <w:fldChar w:fldCharType="end"/>
        </w:r>
      </w:hyperlink>
    </w:p>
    <w:p w14:paraId="30E4B426" w14:textId="5EACB9C3"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77" w:history="1">
        <w:r w:rsidRPr="00270FB2">
          <w:rPr>
            <w:rStyle w:val="Lienhypertexte"/>
          </w:rPr>
          <w:t>COL-WOOD-1000 — Expertise de ressource — Bois 1000</w:t>
        </w:r>
        <w:r w:rsidRPr="00270FB2">
          <w:rPr>
            <w:webHidden/>
          </w:rPr>
          <w:tab/>
        </w:r>
        <w:r w:rsidRPr="00270FB2">
          <w:rPr>
            <w:webHidden/>
          </w:rPr>
          <w:fldChar w:fldCharType="begin"/>
        </w:r>
        <w:r w:rsidRPr="00270FB2">
          <w:rPr>
            <w:webHidden/>
          </w:rPr>
          <w:instrText xml:space="preserve"> PAGEREF _Toc237702377 \h </w:instrText>
        </w:r>
        <w:r w:rsidRPr="00270FB2">
          <w:rPr>
            <w:webHidden/>
          </w:rPr>
        </w:r>
        <w:r w:rsidRPr="00270FB2">
          <w:rPr>
            <w:webHidden/>
          </w:rPr>
          <w:fldChar w:fldCharType="separate"/>
        </w:r>
        <w:r w:rsidRPr="00270FB2">
          <w:rPr>
            <w:webHidden/>
          </w:rPr>
          <w:t>33</w:t>
        </w:r>
        <w:r w:rsidRPr="00270FB2">
          <w:rPr>
            <w:webHidden/>
          </w:rPr>
          <w:fldChar w:fldCharType="end"/>
        </w:r>
      </w:hyperlink>
    </w:p>
    <w:p w14:paraId="50DFD664" w14:textId="19BDCAD7"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78" w:history="1">
        <w:r w:rsidRPr="00270FB2">
          <w:rPr>
            <w:rStyle w:val="Lienhypertexte"/>
          </w:rPr>
          <w:t>COL-FIBER-20 — Premiers échantillons — Fibres 20</w:t>
        </w:r>
        <w:r w:rsidRPr="00270FB2">
          <w:rPr>
            <w:webHidden/>
          </w:rPr>
          <w:tab/>
        </w:r>
        <w:r w:rsidRPr="00270FB2">
          <w:rPr>
            <w:webHidden/>
          </w:rPr>
          <w:fldChar w:fldCharType="begin"/>
        </w:r>
        <w:r w:rsidRPr="00270FB2">
          <w:rPr>
            <w:webHidden/>
          </w:rPr>
          <w:instrText xml:space="preserve"> PAGEREF _Toc237702378 \h </w:instrText>
        </w:r>
        <w:r w:rsidRPr="00270FB2">
          <w:rPr>
            <w:webHidden/>
          </w:rPr>
        </w:r>
        <w:r w:rsidRPr="00270FB2">
          <w:rPr>
            <w:webHidden/>
          </w:rPr>
          <w:fldChar w:fldCharType="separate"/>
        </w:r>
        <w:r w:rsidRPr="00270FB2">
          <w:rPr>
            <w:webHidden/>
          </w:rPr>
          <w:t>34</w:t>
        </w:r>
        <w:r w:rsidRPr="00270FB2">
          <w:rPr>
            <w:webHidden/>
          </w:rPr>
          <w:fldChar w:fldCharType="end"/>
        </w:r>
      </w:hyperlink>
    </w:p>
    <w:p w14:paraId="3630AA32" w14:textId="3413C9E8"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79" w:history="1">
        <w:r w:rsidRPr="00270FB2">
          <w:rPr>
            <w:rStyle w:val="Lienhypertexte"/>
          </w:rPr>
          <w:t>COL-FIBER-50 — Réserve fiable — Fibres 50</w:t>
        </w:r>
        <w:r w:rsidRPr="00270FB2">
          <w:rPr>
            <w:webHidden/>
          </w:rPr>
          <w:tab/>
        </w:r>
        <w:r w:rsidRPr="00270FB2">
          <w:rPr>
            <w:webHidden/>
          </w:rPr>
          <w:fldChar w:fldCharType="begin"/>
        </w:r>
        <w:r w:rsidRPr="00270FB2">
          <w:rPr>
            <w:webHidden/>
          </w:rPr>
          <w:instrText xml:space="preserve"> PAGEREF _Toc237702379 \h </w:instrText>
        </w:r>
        <w:r w:rsidRPr="00270FB2">
          <w:rPr>
            <w:webHidden/>
          </w:rPr>
        </w:r>
        <w:r w:rsidRPr="00270FB2">
          <w:rPr>
            <w:webHidden/>
          </w:rPr>
          <w:fldChar w:fldCharType="separate"/>
        </w:r>
        <w:r w:rsidRPr="00270FB2">
          <w:rPr>
            <w:webHidden/>
          </w:rPr>
          <w:t>35</w:t>
        </w:r>
        <w:r w:rsidRPr="00270FB2">
          <w:rPr>
            <w:webHidden/>
          </w:rPr>
          <w:fldChar w:fldCharType="end"/>
        </w:r>
      </w:hyperlink>
    </w:p>
    <w:p w14:paraId="03FE2146" w14:textId="030D4A72"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80" w:history="1">
        <w:r w:rsidRPr="00270FB2">
          <w:rPr>
            <w:rStyle w:val="Lienhypertexte"/>
          </w:rPr>
          <w:t>COL-FIBER-100 — Maîtrise de collecte — Fibres 100</w:t>
        </w:r>
        <w:r w:rsidRPr="00270FB2">
          <w:rPr>
            <w:webHidden/>
          </w:rPr>
          <w:tab/>
        </w:r>
        <w:r w:rsidRPr="00270FB2">
          <w:rPr>
            <w:webHidden/>
          </w:rPr>
          <w:fldChar w:fldCharType="begin"/>
        </w:r>
        <w:r w:rsidRPr="00270FB2">
          <w:rPr>
            <w:webHidden/>
          </w:rPr>
          <w:instrText xml:space="preserve"> PAGEREF _Toc237702380 \h </w:instrText>
        </w:r>
        <w:r w:rsidRPr="00270FB2">
          <w:rPr>
            <w:webHidden/>
          </w:rPr>
        </w:r>
        <w:r w:rsidRPr="00270FB2">
          <w:rPr>
            <w:webHidden/>
          </w:rPr>
          <w:fldChar w:fldCharType="separate"/>
        </w:r>
        <w:r w:rsidRPr="00270FB2">
          <w:rPr>
            <w:webHidden/>
          </w:rPr>
          <w:t>36</w:t>
        </w:r>
        <w:r w:rsidRPr="00270FB2">
          <w:rPr>
            <w:webHidden/>
          </w:rPr>
          <w:fldChar w:fldCharType="end"/>
        </w:r>
      </w:hyperlink>
    </w:p>
    <w:p w14:paraId="474F3D7E" w14:textId="4C45F88E"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81" w:history="1">
        <w:r w:rsidRPr="00270FB2">
          <w:rPr>
            <w:rStyle w:val="Lienhypertexte"/>
          </w:rPr>
          <w:t>COL-FIBER-1000 — Expertise de ressource — Fibres 1000</w:t>
        </w:r>
        <w:r w:rsidRPr="00270FB2">
          <w:rPr>
            <w:webHidden/>
          </w:rPr>
          <w:tab/>
        </w:r>
        <w:r w:rsidRPr="00270FB2">
          <w:rPr>
            <w:webHidden/>
          </w:rPr>
          <w:fldChar w:fldCharType="begin"/>
        </w:r>
        <w:r w:rsidRPr="00270FB2">
          <w:rPr>
            <w:webHidden/>
          </w:rPr>
          <w:instrText xml:space="preserve"> PAGEREF _Toc237702381 \h </w:instrText>
        </w:r>
        <w:r w:rsidRPr="00270FB2">
          <w:rPr>
            <w:webHidden/>
          </w:rPr>
        </w:r>
        <w:r w:rsidRPr="00270FB2">
          <w:rPr>
            <w:webHidden/>
          </w:rPr>
          <w:fldChar w:fldCharType="separate"/>
        </w:r>
        <w:r w:rsidRPr="00270FB2">
          <w:rPr>
            <w:webHidden/>
          </w:rPr>
          <w:t>38</w:t>
        </w:r>
        <w:r w:rsidRPr="00270FB2">
          <w:rPr>
            <w:webHidden/>
          </w:rPr>
          <w:fldChar w:fldCharType="end"/>
        </w:r>
      </w:hyperlink>
    </w:p>
    <w:p w14:paraId="45F6D40E" w14:textId="186893AE"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82" w:history="1">
        <w:r w:rsidRPr="00270FB2">
          <w:rPr>
            <w:rStyle w:val="Lienhypertexte"/>
          </w:rPr>
          <w:t>COL-STONE-20 — Premiers échantillons — Pierre 20</w:t>
        </w:r>
        <w:r w:rsidRPr="00270FB2">
          <w:rPr>
            <w:webHidden/>
          </w:rPr>
          <w:tab/>
        </w:r>
        <w:r w:rsidRPr="00270FB2">
          <w:rPr>
            <w:webHidden/>
          </w:rPr>
          <w:fldChar w:fldCharType="begin"/>
        </w:r>
        <w:r w:rsidRPr="00270FB2">
          <w:rPr>
            <w:webHidden/>
          </w:rPr>
          <w:instrText xml:space="preserve"> PAGEREF _Toc237702382 \h </w:instrText>
        </w:r>
        <w:r w:rsidRPr="00270FB2">
          <w:rPr>
            <w:webHidden/>
          </w:rPr>
        </w:r>
        <w:r w:rsidRPr="00270FB2">
          <w:rPr>
            <w:webHidden/>
          </w:rPr>
          <w:fldChar w:fldCharType="separate"/>
        </w:r>
        <w:r w:rsidRPr="00270FB2">
          <w:rPr>
            <w:webHidden/>
          </w:rPr>
          <w:t>39</w:t>
        </w:r>
        <w:r w:rsidRPr="00270FB2">
          <w:rPr>
            <w:webHidden/>
          </w:rPr>
          <w:fldChar w:fldCharType="end"/>
        </w:r>
      </w:hyperlink>
    </w:p>
    <w:p w14:paraId="2931E94A" w14:textId="47BECE07"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83" w:history="1">
        <w:r w:rsidRPr="00270FB2">
          <w:rPr>
            <w:rStyle w:val="Lienhypertexte"/>
          </w:rPr>
          <w:t>COL-STONE-50 — Réserve fiable — Pierre 50</w:t>
        </w:r>
        <w:r w:rsidRPr="00270FB2">
          <w:rPr>
            <w:webHidden/>
          </w:rPr>
          <w:tab/>
        </w:r>
        <w:r w:rsidRPr="00270FB2">
          <w:rPr>
            <w:webHidden/>
          </w:rPr>
          <w:fldChar w:fldCharType="begin"/>
        </w:r>
        <w:r w:rsidRPr="00270FB2">
          <w:rPr>
            <w:webHidden/>
          </w:rPr>
          <w:instrText xml:space="preserve"> PAGEREF _Toc237702383 \h </w:instrText>
        </w:r>
        <w:r w:rsidRPr="00270FB2">
          <w:rPr>
            <w:webHidden/>
          </w:rPr>
        </w:r>
        <w:r w:rsidRPr="00270FB2">
          <w:rPr>
            <w:webHidden/>
          </w:rPr>
          <w:fldChar w:fldCharType="separate"/>
        </w:r>
        <w:r w:rsidRPr="00270FB2">
          <w:rPr>
            <w:webHidden/>
          </w:rPr>
          <w:t>40</w:t>
        </w:r>
        <w:r w:rsidRPr="00270FB2">
          <w:rPr>
            <w:webHidden/>
          </w:rPr>
          <w:fldChar w:fldCharType="end"/>
        </w:r>
      </w:hyperlink>
    </w:p>
    <w:p w14:paraId="7ACF8B4E" w14:textId="65A1BCB8"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84" w:history="1">
        <w:r w:rsidRPr="00270FB2">
          <w:rPr>
            <w:rStyle w:val="Lienhypertexte"/>
          </w:rPr>
          <w:t>COL-STONE-100 — Maîtrise de collecte — Pierre 100</w:t>
        </w:r>
        <w:r w:rsidRPr="00270FB2">
          <w:rPr>
            <w:webHidden/>
          </w:rPr>
          <w:tab/>
        </w:r>
        <w:r w:rsidRPr="00270FB2">
          <w:rPr>
            <w:webHidden/>
          </w:rPr>
          <w:fldChar w:fldCharType="begin"/>
        </w:r>
        <w:r w:rsidRPr="00270FB2">
          <w:rPr>
            <w:webHidden/>
          </w:rPr>
          <w:instrText xml:space="preserve"> PAGEREF _Toc237702384 \h </w:instrText>
        </w:r>
        <w:r w:rsidRPr="00270FB2">
          <w:rPr>
            <w:webHidden/>
          </w:rPr>
        </w:r>
        <w:r w:rsidRPr="00270FB2">
          <w:rPr>
            <w:webHidden/>
          </w:rPr>
          <w:fldChar w:fldCharType="separate"/>
        </w:r>
        <w:r w:rsidRPr="00270FB2">
          <w:rPr>
            <w:webHidden/>
          </w:rPr>
          <w:t>41</w:t>
        </w:r>
        <w:r w:rsidRPr="00270FB2">
          <w:rPr>
            <w:webHidden/>
          </w:rPr>
          <w:fldChar w:fldCharType="end"/>
        </w:r>
      </w:hyperlink>
    </w:p>
    <w:p w14:paraId="07201DDC" w14:textId="720B5335"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85" w:history="1">
        <w:r w:rsidRPr="00270FB2">
          <w:rPr>
            <w:rStyle w:val="Lienhypertexte"/>
          </w:rPr>
          <w:t>COL-STONE-1000 — Expertise de ressource — Pierre 1000</w:t>
        </w:r>
        <w:r w:rsidRPr="00270FB2">
          <w:rPr>
            <w:webHidden/>
          </w:rPr>
          <w:tab/>
        </w:r>
        <w:r w:rsidRPr="00270FB2">
          <w:rPr>
            <w:webHidden/>
          </w:rPr>
          <w:fldChar w:fldCharType="begin"/>
        </w:r>
        <w:r w:rsidRPr="00270FB2">
          <w:rPr>
            <w:webHidden/>
          </w:rPr>
          <w:instrText xml:space="preserve"> PAGEREF _Toc237702385 \h </w:instrText>
        </w:r>
        <w:r w:rsidRPr="00270FB2">
          <w:rPr>
            <w:webHidden/>
          </w:rPr>
        </w:r>
        <w:r w:rsidRPr="00270FB2">
          <w:rPr>
            <w:webHidden/>
          </w:rPr>
          <w:fldChar w:fldCharType="separate"/>
        </w:r>
        <w:r w:rsidRPr="00270FB2">
          <w:rPr>
            <w:webHidden/>
          </w:rPr>
          <w:t>43</w:t>
        </w:r>
        <w:r w:rsidRPr="00270FB2">
          <w:rPr>
            <w:webHidden/>
          </w:rPr>
          <w:fldChar w:fldCharType="end"/>
        </w:r>
      </w:hyperlink>
    </w:p>
    <w:p w14:paraId="76263166" w14:textId="5FC2683C"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86" w:history="1">
        <w:r w:rsidRPr="00270FB2">
          <w:rPr>
            <w:rStyle w:val="Lienhypertexte"/>
          </w:rPr>
          <w:t>COL-MINERAL-20 — Premiers échantillons — Minerais 20</w:t>
        </w:r>
        <w:r w:rsidRPr="00270FB2">
          <w:rPr>
            <w:webHidden/>
          </w:rPr>
          <w:tab/>
        </w:r>
        <w:r w:rsidRPr="00270FB2">
          <w:rPr>
            <w:webHidden/>
          </w:rPr>
          <w:fldChar w:fldCharType="begin"/>
        </w:r>
        <w:r w:rsidRPr="00270FB2">
          <w:rPr>
            <w:webHidden/>
          </w:rPr>
          <w:instrText xml:space="preserve"> PAGEREF _Toc237702386 \h </w:instrText>
        </w:r>
        <w:r w:rsidRPr="00270FB2">
          <w:rPr>
            <w:webHidden/>
          </w:rPr>
        </w:r>
        <w:r w:rsidRPr="00270FB2">
          <w:rPr>
            <w:webHidden/>
          </w:rPr>
          <w:fldChar w:fldCharType="separate"/>
        </w:r>
        <w:r w:rsidRPr="00270FB2">
          <w:rPr>
            <w:webHidden/>
          </w:rPr>
          <w:t>44</w:t>
        </w:r>
        <w:r w:rsidRPr="00270FB2">
          <w:rPr>
            <w:webHidden/>
          </w:rPr>
          <w:fldChar w:fldCharType="end"/>
        </w:r>
      </w:hyperlink>
    </w:p>
    <w:p w14:paraId="324203E7" w14:textId="00E5454F"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87" w:history="1">
        <w:r w:rsidRPr="00270FB2">
          <w:rPr>
            <w:rStyle w:val="Lienhypertexte"/>
          </w:rPr>
          <w:t>COL-MINERAL-50 — Réserve fiable — Minerais 50</w:t>
        </w:r>
        <w:r w:rsidRPr="00270FB2">
          <w:rPr>
            <w:webHidden/>
          </w:rPr>
          <w:tab/>
        </w:r>
        <w:r w:rsidRPr="00270FB2">
          <w:rPr>
            <w:webHidden/>
          </w:rPr>
          <w:fldChar w:fldCharType="begin"/>
        </w:r>
        <w:r w:rsidRPr="00270FB2">
          <w:rPr>
            <w:webHidden/>
          </w:rPr>
          <w:instrText xml:space="preserve"> PAGEREF _Toc237702387 \h </w:instrText>
        </w:r>
        <w:r w:rsidRPr="00270FB2">
          <w:rPr>
            <w:webHidden/>
          </w:rPr>
        </w:r>
        <w:r w:rsidRPr="00270FB2">
          <w:rPr>
            <w:webHidden/>
          </w:rPr>
          <w:fldChar w:fldCharType="separate"/>
        </w:r>
        <w:r w:rsidRPr="00270FB2">
          <w:rPr>
            <w:webHidden/>
          </w:rPr>
          <w:t>45</w:t>
        </w:r>
        <w:r w:rsidRPr="00270FB2">
          <w:rPr>
            <w:webHidden/>
          </w:rPr>
          <w:fldChar w:fldCharType="end"/>
        </w:r>
      </w:hyperlink>
    </w:p>
    <w:p w14:paraId="299C737C" w14:textId="0BDAEE9A"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88" w:history="1">
        <w:r w:rsidRPr="00270FB2">
          <w:rPr>
            <w:rStyle w:val="Lienhypertexte"/>
          </w:rPr>
          <w:t>COL-MINERAL-100 — Maîtrise de collecte — Minerais 100</w:t>
        </w:r>
        <w:r w:rsidRPr="00270FB2">
          <w:rPr>
            <w:webHidden/>
          </w:rPr>
          <w:tab/>
        </w:r>
        <w:r w:rsidRPr="00270FB2">
          <w:rPr>
            <w:webHidden/>
          </w:rPr>
          <w:fldChar w:fldCharType="begin"/>
        </w:r>
        <w:r w:rsidRPr="00270FB2">
          <w:rPr>
            <w:webHidden/>
          </w:rPr>
          <w:instrText xml:space="preserve"> PAGEREF _Toc237702388 \h </w:instrText>
        </w:r>
        <w:r w:rsidRPr="00270FB2">
          <w:rPr>
            <w:webHidden/>
          </w:rPr>
        </w:r>
        <w:r w:rsidRPr="00270FB2">
          <w:rPr>
            <w:webHidden/>
          </w:rPr>
          <w:fldChar w:fldCharType="separate"/>
        </w:r>
        <w:r w:rsidRPr="00270FB2">
          <w:rPr>
            <w:webHidden/>
          </w:rPr>
          <w:t>46</w:t>
        </w:r>
        <w:r w:rsidRPr="00270FB2">
          <w:rPr>
            <w:webHidden/>
          </w:rPr>
          <w:fldChar w:fldCharType="end"/>
        </w:r>
      </w:hyperlink>
    </w:p>
    <w:p w14:paraId="72072938" w14:textId="473BC12F"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89" w:history="1">
        <w:r w:rsidRPr="00270FB2">
          <w:rPr>
            <w:rStyle w:val="Lienhypertexte"/>
          </w:rPr>
          <w:t>COL-MINERAL-1000 — Expertise de ressource — Minerais 1000</w:t>
        </w:r>
        <w:r w:rsidRPr="00270FB2">
          <w:rPr>
            <w:webHidden/>
          </w:rPr>
          <w:tab/>
        </w:r>
        <w:r w:rsidRPr="00270FB2">
          <w:rPr>
            <w:webHidden/>
          </w:rPr>
          <w:fldChar w:fldCharType="begin"/>
        </w:r>
        <w:r w:rsidRPr="00270FB2">
          <w:rPr>
            <w:webHidden/>
          </w:rPr>
          <w:instrText xml:space="preserve"> PAGEREF _Toc237702389 \h </w:instrText>
        </w:r>
        <w:r w:rsidRPr="00270FB2">
          <w:rPr>
            <w:webHidden/>
          </w:rPr>
        </w:r>
        <w:r w:rsidRPr="00270FB2">
          <w:rPr>
            <w:webHidden/>
          </w:rPr>
          <w:fldChar w:fldCharType="separate"/>
        </w:r>
        <w:r w:rsidRPr="00270FB2">
          <w:rPr>
            <w:webHidden/>
          </w:rPr>
          <w:t>48</w:t>
        </w:r>
        <w:r w:rsidRPr="00270FB2">
          <w:rPr>
            <w:webHidden/>
          </w:rPr>
          <w:fldChar w:fldCharType="end"/>
        </w:r>
      </w:hyperlink>
    </w:p>
    <w:p w14:paraId="17C54CFF" w14:textId="71866A35"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90" w:history="1">
        <w:r w:rsidRPr="00270FB2">
          <w:rPr>
            <w:rStyle w:val="Lienhypertexte"/>
          </w:rPr>
          <w:t>COL-CRYSTAL-20 — Premiers échantillons — Cristaux 20</w:t>
        </w:r>
        <w:r w:rsidRPr="00270FB2">
          <w:rPr>
            <w:webHidden/>
          </w:rPr>
          <w:tab/>
        </w:r>
        <w:r w:rsidRPr="00270FB2">
          <w:rPr>
            <w:webHidden/>
          </w:rPr>
          <w:fldChar w:fldCharType="begin"/>
        </w:r>
        <w:r w:rsidRPr="00270FB2">
          <w:rPr>
            <w:webHidden/>
          </w:rPr>
          <w:instrText xml:space="preserve"> PAGEREF _Toc237702390 \h </w:instrText>
        </w:r>
        <w:r w:rsidRPr="00270FB2">
          <w:rPr>
            <w:webHidden/>
          </w:rPr>
        </w:r>
        <w:r w:rsidRPr="00270FB2">
          <w:rPr>
            <w:webHidden/>
          </w:rPr>
          <w:fldChar w:fldCharType="separate"/>
        </w:r>
        <w:r w:rsidRPr="00270FB2">
          <w:rPr>
            <w:webHidden/>
          </w:rPr>
          <w:t>49</w:t>
        </w:r>
        <w:r w:rsidRPr="00270FB2">
          <w:rPr>
            <w:webHidden/>
          </w:rPr>
          <w:fldChar w:fldCharType="end"/>
        </w:r>
      </w:hyperlink>
    </w:p>
    <w:p w14:paraId="07278BA9" w14:textId="033116E9"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91" w:history="1">
        <w:r w:rsidRPr="00270FB2">
          <w:rPr>
            <w:rStyle w:val="Lienhypertexte"/>
          </w:rPr>
          <w:t>COL-CRYSTAL-50 — Réserve fiable — Cristaux 50</w:t>
        </w:r>
        <w:r w:rsidRPr="00270FB2">
          <w:rPr>
            <w:webHidden/>
          </w:rPr>
          <w:tab/>
        </w:r>
        <w:r w:rsidRPr="00270FB2">
          <w:rPr>
            <w:webHidden/>
          </w:rPr>
          <w:fldChar w:fldCharType="begin"/>
        </w:r>
        <w:r w:rsidRPr="00270FB2">
          <w:rPr>
            <w:webHidden/>
          </w:rPr>
          <w:instrText xml:space="preserve"> PAGEREF _Toc237702391 \h </w:instrText>
        </w:r>
        <w:r w:rsidRPr="00270FB2">
          <w:rPr>
            <w:webHidden/>
          </w:rPr>
        </w:r>
        <w:r w:rsidRPr="00270FB2">
          <w:rPr>
            <w:webHidden/>
          </w:rPr>
          <w:fldChar w:fldCharType="separate"/>
        </w:r>
        <w:r w:rsidRPr="00270FB2">
          <w:rPr>
            <w:webHidden/>
          </w:rPr>
          <w:t>50</w:t>
        </w:r>
        <w:r w:rsidRPr="00270FB2">
          <w:rPr>
            <w:webHidden/>
          </w:rPr>
          <w:fldChar w:fldCharType="end"/>
        </w:r>
      </w:hyperlink>
    </w:p>
    <w:p w14:paraId="13258EA4" w14:textId="332A5F00"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92" w:history="1">
        <w:r w:rsidRPr="00270FB2">
          <w:rPr>
            <w:rStyle w:val="Lienhypertexte"/>
          </w:rPr>
          <w:t>COL-CRYSTAL-100 — Maîtrise de collecte — Cristaux 100</w:t>
        </w:r>
        <w:r w:rsidRPr="00270FB2">
          <w:rPr>
            <w:webHidden/>
          </w:rPr>
          <w:tab/>
        </w:r>
        <w:r w:rsidRPr="00270FB2">
          <w:rPr>
            <w:webHidden/>
          </w:rPr>
          <w:fldChar w:fldCharType="begin"/>
        </w:r>
        <w:r w:rsidRPr="00270FB2">
          <w:rPr>
            <w:webHidden/>
          </w:rPr>
          <w:instrText xml:space="preserve"> PAGEREF _Toc237702392 \h </w:instrText>
        </w:r>
        <w:r w:rsidRPr="00270FB2">
          <w:rPr>
            <w:webHidden/>
          </w:rPr>
        </w:r>
        <w:r w:rsidRPr="00270FB2">
          <w:rPr>
            <w:webHidden/>
          </w:rPr>
          <w:fldChar w:fldCharType="separate"/>
        </w:r>
        <w:r w:rsidRPr="00270FB2">
          <w:rPr>
            <w:webHidden/>
          </w:rPr>
          <w:t>51</w:t>
        </w:r>
        <w:r w:rsidRPr="00270FB2">
          <w:rPr>
            <w:webHidden/>
          </w:rPr>
          <w:fldChar w:fldCharType="end"/>
        </w:r>
      </w:hyperlink>
    </w:p>
    <w:p w14:paraId="22DDDE8E" w14:textId="2BDFA088"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93" w:history="1">
        <w:r w:rsidRPr="00270FB2">
          <w:rPr>
            <w:rStyle w:val="Lienhypertexte"/>
          </w:rPr>
          <w:t>COL-CRYSTAL-1000 — Expertise de ressource — Cristaux 1000</w:t>
        </w:r>
        <w:r w:rsidRPr="00270FB2">
          <w:rPr>
            <w:webHidden/>
          </w:rPr>
          <w:tab/>
        </w:r>
        <w:r w:rsidRPr="00270FB2">
          <w:rPr>
            <w:webHidden/>
          </w:rPr>
          <w:fldChar w:fldCharType="begin"/>
        </w:r>
        <w:r w:rsidRPr="00270FB2">
          <w:rPr>
            <w:webHidden/>
          </w:rPr>
          <w:instrText xml:space="preserve"> PAGEREF _Toc237702393 \h </w:instrText>
        </w:r>
        <w:r w:rsidRPr="00270FB2">
          <w:rPr>
            <w:webHidden/>
          </w:rPr>
        </w:r>
        <w:r w:rsidRPr="00270FB2">
          <w:rPr>
            <w:webHidden/>
          </w:rPr>
          <w:fldChar w:fldCharType="separate"/>
        </w:r>
        <w:r w:rsidRPr="00270FB2">
          <w:rPr>
            <w:webHidden/>
          </w:rPr>
          <w:t>53</w:t>
        </w:r>
        <w:r w:rsidRPr="00270FB2">
          <w:rPr>
            <w:webHidden/>
          </w:rPr>
          <w:fldChar w:fldCharType="end"/>
        </w:r>
      </w:hyperlink>
    </w:p>
    <w:p w14:paraId="34AFB12C" w14:textId="4B864C46"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94" w:history="1">
        <w:r w:rsidRPr="00270FB2">
          <w:rPr>
            <w:rStyle w:val="Lienhypertexte"/>
          </w:rPr>
          <w:t>COL-PLANT-20 — Premiers échantillons — Plantes 20</w:t>
        </w:r>
        <w:r w:rsidRPr="00270FB2">
          <w:rPr>
            <w:webHidden/>
          </w:rPr>
          <w:tab/>
        </w:r>
        <w:r w:rsidRPr="00270FB2">
          <w:rPr>
            <w:webHidden/>
          </w:rPr>
          <w:fldChar w:fldCharType="begin"/>
        </w:r>
        <w:r w:rsidRPr="00270FB2">
          <w:rPr>
            <w:webHidden/>
          </w:rPr>
          <w:instrText xml:space="preserve"> PAGEREF _Toc237702394 \h </w:instrText>
        </w:r>
        <w:r w:rsidRPr="00270FB2">
          <w:rPr>
            <w:webHidden/>
          </w:rPr>
        </w:r>
        <w:r w:rsidRPr="00270FB2">
          <w:rPr>
            <w:webHidden/>
          </w:rPr>
          <w:fldChar w:fldCharType="separate"/>
        </w:r>
        <w:r w:rsidRPr="00270FB2">
          <w:rPr>
            <w:webHidden/>
          </w:rPr>
          <w:t>54</w:t>
        </w:r>
        <w:r w:rsidRPr="00270FB2">
          <w:rPr>
            <w:webHidden/>
          </w:rPr>
          <w:fldChar w:fldCharType="end"/>
        </w:r>
      </w:hyperlink>
    </w:p>
    <w:p w14:paraId="532CB8AE" w14:textId="0EA4FFC7"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95" w:history="1">
        <w:r w:rsidRPr="00270FB2">
          <w:rPr>
            <w:rStyle w:val="Lienhypertexte"/>
          </w:rPr>
          <w:t>COL-PLANT-50 — Réserve fiable — Plantes 50</w:t>
        </w:r>
        <w:r w:rsidRPr="00270FB2">
          <w:rPr>
            <w:webHidden/>
          </w:rPr>
          <w:tab/>
        </w:r>
        <w:r w:rsidRPr="00270FB2">
          <w:rPr>
            <w:webHidden/>
          </w:rPr>
          <w:fldChar w:fldCharType="begin"/>
        </w:r>
        <w:r w:rsidRPr="00270FB2">
          <w:rPr>
            <w:webHidden/>
          </w:rPr>
          <w:instrText xml:space="preserve"> PAGEREF _Toc237702395 \h </w:instrText>
        </w:r>
        <w:r w:rsidRPr="00270FB2">
          <w:rPr>
            <w:webHidden/>
          </w:rPr>
        </w:r>
        <w:r w:rsidRPr="00270FB2">
          <w:rPr>
            <w:webHidden/>
          </w:rPr>
          <w:fldChar w:fldCharType="separate"/>
        </w:r>
        <w:r w:rsidRPr="00270FB2">
          <w:rPr>
            <w:webHidden/>
          </w:rPr>
          <w:t>55</w:t>
        </w:r>
        <w:r w:rsidRPr="00270FB2">
          <w:rPr>
            <w:webHidden/>
          </w:rPr>
          <w:fldChar w:fldCharType="end"/>
        </w:r>
      </w:hyperlink>
    </w:p>
    <w:p w14:paraId="75B5C0ED" w14:textId="5BF5CA8B"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96" w:history="1">
        <w:r w:rsidRPr="00270FB2">
          <w:rPr>
            <w:rStyle w:val="Lienhypertexte"/>
          </w:rPr>
          <w:t>COL-PLANT-100 — Maîtrise de collecte — Plantes 100</w:t>
        </w:r>
        <w:r w:rsidRPr="00270FB2">
          <w:rPr>
            <w:webHidden/>
          </w:rPr>
          <w:tab/>
        </w:r>
        <w:r w:rsidRPr="00270FB2">
          <w:rPr>
            <w:webHidden/>
          </w:rPr>
          <w:fldChar w:fldCharType="begin"/>
        </w:r>
        <w:r w:rsidRPr="00270FB2">
          <w:rPr>
            <w:webHidden/>
          </w:rPr>
          <w:instrText xml:space="preserve"> PAGEREF _Toc237702396 \h </w:instrText>
        </w:r>
        <w:r w:rsidRPr="00270FB2">
          <w:rPr>
            <w:webHidden/>
          </w:rPr>
        </w:r>
        <w:r w:rsidRPr="00270FB2">
          <w:rPr>
            <w:webHidden/>
          </w:rPr>
          <w:fldChar w:fldCharType="separate"/>
        </w:r>
        <w:r w:rsidRPr="00270FB2">
          <w:rPr>
            <w:webHidden/>
          </w:rPr>
          <w:t>56</w:t>
        </w:r>
        <w:r w:rsidRPr="00270FB2">
          <w:rPr>
            <w:webHidden/>
          </w:rPr>
          <w:fldChar w:fldCharType="end"/>
        </w:r>
      </w:hyperlink>
    </w:p>
    <w:p w14:paraId="58B73C82" w14:textId="5AE7CFA1"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97" w:history="1">
        <w:r w:rsidRPr="00270FB2">
          <w:rPr>
            <w:rStyle w:val="Lienhypertexte"/>
          </w:rPr>
          <w:t>COL-PLANT-1000 — Expertise de ressource — Plantes 1000</w:t>
        </w:r>
        <w:r w:rsidRPr="00270FB2">
          <w:rPr>
            <w:webHidden/>
          </w:rPr>
          <w:tab/>
        </w:r>
        <w:r w:rsidRPr="00270FB2">
          <w:rPr>
            <w:webHidden/>
          </w:rPr>
          <w:fldChar w:fldCharType="begin"/>
        </w:r>
        <w:r w:rsidRPr="00270FB2">
          <w:rPr>
            <w:webHidden/>
          </w:rPr>
          <w:instrText xml:space="preserve"> PAGEREF _Toc237702397 \h </w:instrText>
        </w:r>
        <w:r w:rsidRPr="00270FB2">
          <w:rPr>
            <w:webHidden/>
          </w:rPr>
        </w:r>
        <w:r w:rsidRPr="00270FB2">
          <w:rPr>
            <w:webHidden/>
          </w:rPr>
          <w:fldChar w:fldCharType="separate"/>
        </w:r>
        <w:r w:rsidRPr="00270FB2">
          <w:rPr>
            <w:webHidden/>
          </w:rPr>
          <w:t>58</w:t>
        </w:r>
        <w:r w:rsidRPr="00270FB2">
          <w:rPr>
            <w:webHidden/>
          </w:rPr>
          <w:fldChar w:fldCharType="end"/>
        </w:r>
      </w:hyperlink>
    </w:p>
    <w:p w14:paraId="08991D2C" w14:textId="6DB1908F"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98" w:history="1">
        <w:r w:rsidRPr="00270FB2">
          <w:rPr>
            <w:rStyle w:val="Lienhypertexte"/>
          </w:rPr>
          <w:t>TERR-02 — Marquage territorial</w:t>
        </w:r>
        <w:r w:rsidRPr="00270FB2">
          <w:rPr>
            <w:webHidden/>
          </w:rPr>
          <w:tab/>
        </w:r>
        <w:r w:rsidRPr="00270FB2">
          <w:rPr>
            <w:webHidden/>
          </w:rPr>
          <w:fldChar w:fldCharType="begin"/>
        </w:r>
        <w:r w:rsidRPr="00270FB2">
          <w:rPr>
            <w:webHidden/>
          </w:rPr>
          <w:instrText xml:space="preserve"> PAGEREF _Toc237702398 \h </w:instrText>
        </w:r>
        <w:r w:rsidRPr="00270FB2">
          <w:rPr>
            <w:webHidden/>
          </w:rPr>
        </w:r>
        <w:r w:rsidRPr="00270FB2">
          <w:rPr>
            <w:webHidden/>
          </w:rPr>
          <w:fldChar w:fldCharType="separate"/>
        </w:r>
        <w:r w:rsidRPr="00270FB2">
          <w:rPr>
            <w:webHidden/>
          </w:rPr>
          <w:t>59</w:t>
        </w:r>
        <w:r w:rsidRPr="00270FB2">
          <w:rPr>
            <w:webHidden/>
          </w:rPr>
          <w:fldChar w:fldCharType="end"/>
        </w:r>
      </w:hyperlink>
    </w:p>
    <w:p w14:paraId="7500E192" w14:textId="38528A8F"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399" w:history="1">
        <w:r w:rsidRPr="00270FB2">
          <w:rPr>
            <w:rStyle w:val="Lienhypertexte"/>
          </w:rPr>
          <w:t>EXP-01 — Les limites du territoire</w:t>
        </w:r>
        <w:r w:rsidRPr="00270FB2">
          <w:rPr>
            <w:webHidden/>
          </w:rPr>
          <w:tab/>
        </w:r>
        <w:r w:rsidRPr="00270FB2">
          <w:rPr>
            <w:webHidden/>
          </w:rPr>
          <w:fldChar w:fldCharType="begin"/>
        </w:r>
        <w:r w:rsidRPr="00270FB2">
          <w:rPr>
            <w:webHidden/>
          </w:rPr>
          <w:instrText xml:space="preserve"> PAGEREF _Toc237702399 \h </w:instrText>
        </w:r>
        <w:r w:rsidRPr="00270FB2">
          <w:rPr>
            <w:webHidden/>
          </w:rPr>
        </w:r>
        <w:r w:rsidRPr="00270FB2">
          <w:rPr>
            <w:webHidden/>
          </w:rPr>
          <w:fldChar w:fldCharType="separate"/>
        </w:r>
        <w:r w:rsidRPr="00270FB2">
          <w:rPr>
            <w:webHidden/>
          </w:rPr>
          <w:t>60</w:t>
        </w:r>
        <w:r w:rsidRPr="00270FB2">
          <w:rPr>
            <w:webHidden/>
          </w:rPr>
          <w:fldChar w:fldCharType="end"/>
        </w:r>
      </w:hyperlink>
    </w:p>
    <w:p w14:paraId="3DDA8DE8" w14:textId="27D14A7C"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00" w:history="1">
        <w:r w:rsidRPr="00270FB2">
          <w:rPr>
            <w:rStyle w:val="Lienhypertexte"/>
          </w:rPr>
          <w:t>EXP-03 — Un chemin sûr</w:t>
        </w:r>
        <w:r w:rsidRPr="00270FB2">
          <w:rPr>
            <w:webHidden/>
          </w:rPr>
          <w:tab/>
        </w:r>
        <w:r w:rsidRPr="00270FB2">
          <w:rPr>
            <w:webHidden/>
          </w:rPr>
          <w:fldChar w:fldCharType="begin"/>
        </w:r>
        <w:r w:rsidRPr="00270FB2">
          <w:rPr>
            <w:webHidden/>
          </w:rPr>
          <w:instrText xml:space="preserve"> PAGEREF _Toc237702400 \h </w:instrText>
        </w:r>
        <w:r w:rsidRPr="00270FB2">
          <w:rPr>
            <w:webHidden/>
          </w:rPr>
        </w:r>
        <w:r w:rsidRPr="00270FB2">
          <w:rPr>
            <w:webHidden/>
          </w:rPr>
          <w:fldChar w:fldCharType="separate"/>
        </w:r>
        <w:r w:rsidRPr="00270FB2">
          <w:rPr>
            <w:webHidden/>
          </w:rPr>
          <w:t>60</w:t>
        </w:r>
        <w:r w:rsidRPr="00270FB2">
          <w:rPr>
            <w:webHidden/>
          </w:rPr>
          <w:fldChar w:fldCharType="end"/>
        </w:r>
      </w:hyperlink>
    </w:p>
    <w:p w14:paraId="0482DE78" w14:textId="1A50A3C1"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01" w:history="1">
        <w:r w:rsidRPr="00270FB2">
          <w:rPr>
            <w:rStyle w:val="Lienhypertexte"/>
          </w:rPr>
          <w:t>EXP-04 — Une source permanente</w:t>
        </w:r>
        <w:r w:rsidRPr="00270FB2">
          <w:rPr>
            <w:webHidden/>
          </w:rPr>
          <w:tab/>
        </w:r>
        <w:r w:rsidRPr="00270FB2">
          <w:rPr>
            <w:webHidden/>
          </w:rPr>
          <w:fldChar w:fldCharType="begin"/>
        </w:r>
        <w:r w:rsidRPr="00270FB2">
          <w:rPr>
            <w:webHidden/>
          </w:rPr>
          <w:instrText xml:space="preserve"> PAGEREF _Toc237702401 \h </w:instrText>
        </w:r>
        <w:r w:rsidRPr="00270FB2">
          <w:rPr>
            <w:webHidden/>
          </w:rPr>
        </w:r>
        <w:r w:rsidRPr="00270FB2">
          <w:rPr>
            <w:webHidden/>
          </w:rPr>
          <w:fldChar w:fldCharType="separate"/>
        </w:r>
        <w:r w:rsidRPr="00270FB2">
          <w:rPr>
            <w:webHidden/>
          </w:rPr>
          <w:t>61</w:t>
        </w:r>
        <w:r w:rsidRPr="00270FB2">
          <w:rPr>
            <w:webHidden/>
          </w:rPr>
          <w:fldChar w:fldCharType="end"/>
        </w:r>
      </w:hyperlink>
    </w:p>
    <w:p w14:paraId="2B9D4543" w14:textId="78E46999"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02" w:history="1">
        <w:r w:rsidRPr="00270FB2">
          <w:rPr>
            <w:rStyle w:val="Lienhypertexte"/>
          </w:rPr>
          <w:t>EXP-08 — La map après la nuit</w:t>
        </w:r>
        <w:r w:rsidRPr="00270FB2">
          <w:rPr>
            <w:webHidden/>
          </w:rPr>
          <w:tab/>
        </w:r>
        <w:r w:rsidRPr="00270FB2">
          <w:rPr>
            <w:webHidden/>
          </w:rPr>
          <w:fldChar w:fldCharType="begin"/>
        </w:r>
        <w:r w:rsidRPr="00270FB2">
          <w:rPr>
            <w:webHidden/>
          </w:rPr>
          <w:instrText xml:space="preserve"> PAGEREF _Toc237702402 \h </w:instrText>
        </w:r>
        <w:r w:rsidRPr="00270FB2">
          <w:rPr>
            <w:webHidden/>
          </w:rPr>
        </w:r>
        <w:r w:rsidRPr="00270FB2">
          <w:rPr>
            <w:webHidden/>
          </w:rPr>
          <w:fldChar w:fldCharType="separate"/>
        </w:r>
        <w:r w:rsidRPr="00270FB2">
          <w:rPr>
            <w:webHidden/>
          </w:rPr>
          <w:t>62</w:t>
        </w:r>
        <w:r w:rsidRPr="00270FB2">
          <w:rPr>
            <w:webHidden/>
          </w:rPr>
          <w:fldChar w:fldCharType="end"/>
        </w:r>
      </w:hyperlink>
    </w:p>
    <w:p w14:paraId="4B76E080" w14:textId="2E44B1BC"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03" w:history="1">
        <w:r w:rsidRPr="00270FB2">
          <w:rPr>
            <w:rStyle w:val="Lienhypertexte"/>
          </w:rPr>
          <w:t>EXP-10 — Les vestiges silencieux</w:t>
        </w:r>
        <w:r w:rsidRPr="00270FB2">
          <w:rPr>
            <w:webHidden/>
          </w:rPr>
          <w:tab/>
        </w:r>
        <w:r w:rsidRPr="00270FB2">
          <w:rPr>
            <w:webHidden/>
          </w:rPr>
          <w:fldChar w:fldCharType="begin"/>
        </w:r>
        <w:r w:rsidRPr="00270FB2">
          <w:rPr>
            <w:webHidden/>
          </w:rPr>
          <w:instrText xml:space="preserve"> PAGEREF _Toc237702403 \h </w:instrText>
        </w:r>
        <w:r w:rsidRPr="00270FB2">
          <w:rPr>
            <w:webHidden/>
          </w:rPr>
        </w:r>
        <w:r w:rsidRPr="00270FB2">
          <w:rPr>
            <w:webHidden/>
          </w:rPr>
          <w:fldChar w:fldCharType="separate"/>
        </w:r>
        <w:r w:rsidRPr="00270FB2">
          <w:rPr>
            <w:webHidden/>
          </w:rPr>
          <w:t>63</w:t>
        </w:r>
        <w:r w:rsidRPr="00270FB2">
          <w:rPr>
            <w:webHidden/>
          </w:rPr>
          <w:fldChar w:fldCharType="end"/>
        </w:r>
      </w:hyperlink>
    </w:p>
    <w:p w14:paraId="2A8F5B14" w14:textId="25D5E14A"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04" w:history="1">
        <w:r w:rsidRPr="00270FB2">
          <w:rPr>
            <w:rStyle w:val="Lienhypertexte"/>
          </w:rPr>
          <w:t>EXP-11 — Le chemin du retour</w:t>
        </w:r>
        <w:r w:rsidRPr="00270FB2">
          <w:rPr>
            <w:webHidden/>
          </w:rPr>
          <w:tab/>
        </w:r>
        <w:r w:rsidRPr="00270FB2">
          <w:rPr>
            <w:webHidden/>
          </w:rPr>
          <w:fldChar w:fldCharType="begin"/>
        </w:r>
        <w:r w:rsidRPr="00270FB2">
          <w:rPr>
            <w:webHidden/>
          </w:rPr>
          <w:instrText xml:space="preserve"> PAGEREF _Toc237702404 \h </w:instrText>
        </w:r>
        <w:r w:rsidRPr="00270FB2">
          <w:rPr>
            <w:webHidden/>
          </w:rPr>
        </w:r>
        <w:r w:rsidRPr="00270FB2">
          <w:rPr>
            <w:webHidden/>
          </w:rPr>
          <w:fldChar w:fldCharType="separate"/>
        </w:r>
        <w:r w:rsidRPr="00270FB2">
          <w:rPr>
            <w:webHidden/>
          </w:rPr>
          <w:t>64</w:t>
        </w:r>
        <w:r w:rsidRPr="00270FB2">
          <w:rPr>
            <w:webHidden/>
          </w:rPr>
          <w:fldChar w:fldCharType="end"/>
        </w:r>
      </w:hyperlink>
    </w:p>
    <w:p w14:paraId="58A5DA2B" w14:textId="7A54B196"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05" w:history="1">
        <w:r w:rsidRPr="00270FB2">
          <w:rPr>
            <w:rStyle w:val="Lienhypertexte"/>
          </w:rPr>
          <w:t>EXP-12 — Expertise locale</w:t>
        </w:r>
        <w:r w:rsidRPr="00270FB2">
          <w:rPr>
            <w:webHidden/>
          </w:rPr>
          <w:tab/>
        </w:r>
        <w:r w:rsidRPr="00270FB2">
          <w:rPr>
            <w:webHidden/>
          </w:rPr>
          <w:fldChar w:fldCharType="begin"/>
        </w:r>
        <w:r w:rsidRPr="00270FB2">
          <w:rPr>
            <w:webHidden/>
          </w:rPr>
          <w:instrText xml:space="preserve"> PAGEREF _Toc237702405 \h </w:instrText>
        </w:r>
        <w:r w:rsidRPr="00270FB2">
          <w:rPr>
            <w:webHidden/>
          </w:rPr>
        </w:r>
        <w:r w:rsidRPr="00270FB2">
          <w:rPr>
            <w:webHidden/>
          </w:rPr>
          <w:fldChar w:fldCharType="separate"/>
        </w:r>
        <w:r w:rsidRPr="00270FB2">
          <w:rPr>
            <w:webHidden/>
          </w:rPr>
          <w:t>65</w:t>
        </w:r>
        <w:r w:rsidRPr="00270FB2">
          <w:rPr>
            <w:webHidden/>
          </w:rPr>
          <w:fldChar w:fldCharType="end"/>
        </w:r>
      </w:hyperlink>
    </w:p>
    <w:p w14:paraId="6DAF7D88" w14:textId="59BAF2CB"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06" w:history="1">
        <w:r w:rsidRPr="00270FB2">
          <w:rPr>
            <w:rStyle w:val="Lienhypertexte"/>
          </w:rPr>
          <w:t>GAME-exploration_cartographer — Cartographe local</w:t>
        </w:r>
        <w:r w:rsidRPr="00270FB2">
          <w:rPr>
            <w:webHidden/>
          </w:rPr>
          <w:tab/>
        </w:r>
        <w:r w:rsidRPr="00270FB2">
          <w:rPr>
            <w:webHidden/>
          </w:rPr>
          <w:fldChar w:fldCharType="begin"/>
        </w:r>
        <w:r w:rsidRPr="00270FB2">
          <w:rPr>
            <w:webHidden/>
          </w:rPr>
          <w:instrText xml:space="preserve"> PAGEREF _Toc237702406 \h </w:instrText>
        </w:r>
        <w:r w:rsidRPr="00270FB2">
          <w:rPr>
            <w:webHidden/>
          </w:rPr>
        </w:r>
        <w:r w:rsidRPr="00270FB2">
          <w:rPr>
            <w:webHidden/>
          </w:rPr>
          <w:fldChar w:fldCharType="separate"/>
        </w:r>
        <w:r w:rsidRPr="00270FB2">
          <w:rPr>
            <w:webHidden/>
          </w:rPr>
          <w:t>65</w:t>
        </w:r>
        <w:r w:rsidRPr="00270FB2">
          <w:rPr>
            <w:webHidden/>
          </w:rPr>
          <w:fldChar w:fldCharType="end"/>
        </w:r>
      </w:hyperlink>
    </w:p>
    <w:p w14:paraId="006FC96A" w14:textId="6FAD5B14"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07" w:history="1">
        <w:r w:rsidRPr="00270FB2">
          <w:rPr>
            <w:rStyle w:val="Lienhypertexte"/>
          </w:rPr>
          <w:t>GAME-exploration_complete — Exploration approfondie</w:t>
        </w:r>
        <w:r w:rsidRPr="00270FB2">
          <w:rPr>
            <w:webHidden/>
          </w:rPr>
          <w:tab/>
        </w:r>
        <w:r w:rsidRPr="00270FB2">
          <w:rPr>
            <w:webHidden/>
          </w:rPr>
          <w:fldChar w:fldCharType="begin"/>
        </w:r>
        <w:r w:rsidRPr="00270FB2">
          <w:rPr>
            <w:webHidden/>
          </w:rPr>
          <w:instrText xml:space="preserve"> PAGEREF _Toc237702407 \h </w:instrText>
        </w:r>
        <w:r w:rsidRPr="00270FB2">
          <w:rPr>
            <w:webHidden/>
          </w:rPr>
        </w:r>
        <w:r w:rsidRPr="00270FB2">
          <w:rPr>
            <w:webHidden/>
          </w:rPr>
          <w:fldChar w:fldCharType="separate"/>
        </w:r>
        <w:r w:rsidRPr="00270FB2">
          <w:rPr>
            <w:webHidden/>
          </w:rPr>
          <w:t>66</w:t>
        </w:r>
        <w:r w:rsidRPr="00270FB2">
          <w:rPr>
            <w:webHidden/>
          </w:rPr>
          <w:fldChar w:fldCharType="end"/>
        </w:r>
      </w:hyperlink>
    </w:p>
    <w:p w14:paraId="5B8E967D" w14:textId="6030A20C"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08" w:history="1">
        <w:r w:rsidRPr="00270FB2">
          <w:rPr>
            <w:rStyle w:val="Lienhypertexte"/>
          </w:rPr>
          <w:t>GAME-exploration_first_steps — Premiers pas</w:t>
        </w:r>
        <w:r w:rsidRPr="00270FB2">
          <w:rPr>
            <w:webHidden/>
          </w:rPr>
          <w:tab/>
        </w:r>
        <w:r w:rsidRPr="00270FB2">
          <w:rPr>
            <w:webHidden/>
          </w:rPr>
          <w:fldChar w:fldCharType="begin"/>
        </w:r>
        <w:r w:rsidRPr="00270FB2">
          <w:rPr>
            <w:webHidden/>
          </w:rPr>
          <w:instrText xml:space="preserve"> PAGEREF _Toc237702408 \h </w:instrText>
        </w:r>
        <w:r w:rsidRPr="00270FB2">
          <w:rPr>
            <w:webHidden/>
          </w:rPr>
        </w:r>
        <w:r w:rsidRPr="00270FB2">
          <w:rPr>
            <w:webHidden/>
          </w:rPr>
          <w:fldChar w:fldCharType="separate"/>
        </w:r>
        <w:r w:rsidRPr="00270FB2">
          <w:rPr>
            <w:webHidden/>
          </w:rPr>
          <w:t>67</w:t>
        </w:r>
        <w:r w:rsidRPr="00270FB2">
          <w:rPr>
            <w:webHidden/>
          </w:rPr>
          <w:fldChar w:fldCharType="end"/>
        </w:r>
      </w:hyperlink>
    </w:p>
    <w:p w14:paraId="08300EFC" w14:textId="6860CFDC"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09" w:history="1">
        <w:r w:rsidRPr="00270FB2">
          <w:rPr>
            <w:rStyle w:val="Lienhypertexte"/>
          </w:rPr>
          <w:t>GAME-exploration_total — Exploration totale</w:t>
        </w:r>
        <w:r w:rsidRPr="00270FB2">
          <w:rPr>
            <w:webHidden/>
          </w:rPr>
          <w:tab/>
        </w:r>
        <w:r w:rsidRPr="00270FB2">
          <w:rPr>
            <w:webHidden/>
          </w:rPr>
          <w:fldChar w:fldCharType="begin"/>
        </w:r>
        <w:r w:rsidRPr="00270FB2">
          <w:rPr>
            <w:webHidden/>
          </w:rPr>
          <w:instrText xml:space="preserve"> PAGEREF _Toc237702409 \h </w:instrText>
        </w:r>
        <w:r w:rsidRPr="00270FB2">
          <w:rPr>
            <w:webHidden/>
          </w:rPr>
        </w:r>
        <w:r w:rsidRPr="00270FB2">
          <w:rPr>
            <w:webHidden/>
          </w:rPr>
          <w:fldChar w:fldCharType="separate"/>
        </w:r>
        <w:r w:rsidRPr="00270FB2">
          <w:rPr>
            <w:webHidden/>
          </w:rPr>
          <w:t>67</w:t>
        </w:r>
        <w:r w:rsidRPr="00270FB2">
          <w:rPr>
            <w:webHidden/>
          </w:rPr>
          <w:fldChar w:fldCharType="end"/>
        </w:r>
      </w:hyperlink>
    </w:p>
    <w:p w14:paraId="36BB82C2" w14:textId="29D4EE89"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10" w:history="1">
        <w:r w:rsidRPr="00270FB2">
          <w:rPr>
            <w:rStyle w:val="Lienhypertexte"/>
          </w:rPr>
          <w:t>GAME-travel_biomes — Explorateur de biomes</w:t>
        </w:r>
        <w:r w:rsidRPr="00270FB2">
          <w:rPr>
            <w:webHidden/>
          </w:rPr>
          <w:tab/>
        </w:r>
        <w:r w:rsidRPr="00270FB2">
          <w:rPr>
            <w:webHidden/>
          </w:rPr>
          <w:fldChar w:fldCharType="begin"/>
        </w:r>
        <w:r w:rsidRPr="00270FB2">
          <w:rPr>
            <w:webHidden/>
          </w:rPr>
          <w:instrText xml:space="preserve"> PAGEREF _Toc237702410 \h </w:instrText>
        </w:r>
        <w:r w:rsidRPr="00270FB2">
          <w:rPr>
            <w:webHidden/>
          </w:rPr>
        </w:r>
        <w:r w:rsidRPr="00270FB2">
          <w:rPr>
            <w:webHidden/>
          </w:rPr>
          <w:fldChar w:fldCharType="separate"/>
        </w:r>
        <w:r w:rsidRPr="00270FB2">
          <w:rPr>
            <w:webHidden/>
          </w:rPr>
          <w:t>68</w:t>
        </w:r>
        <w:r w:rsidRPr="00270FB2">
          <w:rPr>
            <w:webHidden/>
          </w:rPr>
          <w:fldChar w:fldCharType="end"/>
        </w:r>
      </w:hyperlink>
    </w:p>
    <w:p w14:paraId="52942292" w14:textId="0395E6A4"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11" w:history="1">
        <w:r w:rsidRPr="00270FB2">
          <w:rPr>
            <w:rStyle w:val="Lienhypertexte"/>
          </w:rPr>
          <w:t>GAME-travel_long — Voyage long</w:t>
        </w:r>
        <w:r w:rsidRPr="00270FB2">
          <w:rPr>
            <w:webHidden/>
          </w:rPr>
          <w:tab/>
        </w:r>
        <w:r w:rsidRPr="00270FB2">
          <w:rPr>
            <w:webHidden/>
          </w:rPr>
          <w:fldChar w:fldCharType="begin"/>
        </w:r>
        <w:r w:rsidRPr="00270FB2">
          <w:rPr>
            <w:webHidden/>
          </w:rPr>
          <w:instrText xml:space="preserve"> PAGEREF _Toc237702411 \h </w:instrText>
        </w:r>
        <w:r w:rsidRPr="00270FB2">
          <w:rPr>
            <w:webHidden/>
          </w:rPr>
        </w:r>
        <w:r w:rsidRPr="00270FB2">
          <w:rPr>
            <w:webHidden/>
          </w:rPr>
          <w:fldChar w:fldCharType="separate"/>
        </w:r>
        <w:r w:rsidRPr="00270FB2">
          <w:rPr>
            <w:webHidden/>
          </w:rPr>
          <w:t>69</w:t>
        </w:r>
        <w:r w:rsidRPr="00270FB2">
          <w:rPr>
            <w:webHidden/>
          </w:rPr>
          <w:fldChar w:fldCharType="end"/>
        </w:r>
      </w:hyperlink>
    </w:p>
    <w:p w14:paraId="17FF0991" w14:textId="133387D3"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12" w:history="1">
        <w:r w:rsidRPr="00270FB2">
          <w:rPr>
            <w:rStyle w:val="Lienhypertexte"/>
          </w:rPr>
          <w:t>GAME-travel_short — Voyage court</w:t>
        </w:r>
        <w:r w:rsidRPr="00270FB2">
          <w:rPr>
            <w:webHidden/>
          </w:rPr>
          <w:tab/>
        </w:r>
        <w:r w:rsidRPr="00270FB2">
          <w:rPr>
            <w:webHidden/>
          </w:rPr>
          <w:fldChar w:fldCharType="begin"/>
        </w:r>
        <w:r w:rsidRPr="00270FB2">
          <w:rPr>
            <w:webHidden/>
          </w:rPr>
          <w:instrText xml:space="preserve"> PAGEREF _Toc237702412 \h </w:instrText>
        </w:r>
        <w:r w:rsidRPr="00270FB2">
          <w:rPr>
            <w:webHidden/>
          </w:rPr>
        </w:r>
        <w:r w:rsidRPr="00270FB2">
          <w:rPr>
            <w:webHidden/>
          </w:rPr>
          <w:fldChar w:fldCharType="separate"/>
        </w:r>
        <w:r w:rsidRPr="00270FB2">
          <w:rPr>
            <w:webHidden/>
          </w:rPr>
          <w:t>69</w:t>
        </w:r>
        <w:r w:rsidRPr="00270FB2">
          <w:rPr>
            <w:webHidden/>
          </w:rPr>
          <w:fldChar w:fldCharType="end"/>
        </w:r>
      </w:hyperlink>
    </w:p>
    <w:p w14:paraId="2E1EC0F1" w14:textId="672F58DF" w:rsidR="001F741C" w:rsidRPr="00270FB2" w:rsidRDefault="001F741C">
      <w:pPr>
        <w:pStyle w:val="TM1"/>
        <w:tabs>
          <w:tab w:val="right" w:pos="9962"/>
        </w:tabs>
        <w:rPr>
          <w:rFonts w:asciiTheme="minorHAnsi" w:hAnsiTheme="minorHAnsi"/>
          <w:kern w:val="2"/>
          <w:sz w:val="24"/>
          <w:szCs w:val="24"/>
          <w:lang w:eastAsia="fr-FR"/>
          <w14:ligatures w14:val="standardContextual"/>
        </w:rPr>
      </w:pPr>
      <w:hyperlink w:anchor="_Toc237702413" w:history="1">
        <w:r w:rsidRPr="00270FB2">
          <w:rPr>
            <w:rStyle w:val="Lienhypertexte"/>
          </w:rPr>
          <w:t>Bloc 03 — Environnement</w:t>
        </w:r>
        <w:r w:rsidRPr="00270FB2">
          <w:rPr>
            <w:webHidden/>
          </w:rPr>
          <w:tab/>
        </w:r>
        <w:r w:rsidRPr="00270FB2">
          <w:rPr>
            <w:webHidden/>
          </w:rPr>
          <w:fldChar w:fldCharType="begin"/>
        </w:r>
        <w:r w:rsidRPr="00270FB2">
          <w:rPr>
            <w:webHidden/>
          </w:rPr>
          <w:instrText xml:space="preserve"> PAGEREF _Toc237702413 \h </w:instrText>
        </w:r>
        <w:r w:rsidRPr="00270FB2">
          <w:rPr>
            <w:webHidden/>
          </w:rPr>
        </w:r>
        <w:r w:rsidRPr="00270FB2">
          <w:rPr>
            <w:webHidden/>
          </w:rPr>
          <w:fldChar w:fldCharType="separate"/>
        </w:r>
        <w:r w:rsidRPr="00270FB2">
          <w:rPr>
            <w:webHidden/>
          </w:rPr>
          <w:t>70</w:t>
        </w:r>
        <w:r w:rsidRPr="00270FB2">
          <w:rPr>
            <w:webHidden/>
          </w:rPr>
          <w:fldChar w:fldCharType="end"/>
        </w:r>
      </w:hyperlink>
    </w:p>
    <w:p w14:paraId="6CDC990B" w14:textId="7C65C444"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14" w:history="1">
        <w:r w:rsidRPr="00270FB2">
          <w:rPr>
            <w:rStyle w:val="Lienhypertexte"/>
          </w:rPr>
          <w:t>ANN-02 — Botanique quantique</w:t>
        </w:r>
        <w:r w:rsidRPr="00270FB2">
          <w:rPr>
            <w:webHidden/>
          </w:rPr>
          <w:tab/>
        </w:r>
        <w:r w:rsidRPr="00270FB2">
          <w:rPr>
            <w:webHidden/>
          </w:rPr>
          <w:fldChar w:fldCharType="begin"/>
        </w:r>
        <w:r w:rsidRPr="00270FB2">
          <w:rPr>
            <w:webHidden/>
          </w:rPr>
          <w:instrText xml:space="preserve"> PAGEREF _Toc237702414 \h </w:instrText>
        </w:r>
        <w:r w:rsidRPr="00270FB2">
          <w:rPr>
            <w:webHidden/>
          </w:rPr>
        </w:r>
        <w:r w:rsidRPr="00270FB2">
          <w:rPr>
            <w:webHidden/>
          </w:rPr>
          <w:fldChar w:fldCharType="separate"/>
        </w:r>
        <w:r w:rsidRPr="00270FB2">
          <w:rPr>
            <w:webHidden/>
          </w:rPr>
          <w:t>70</w:t>
        </w:r>
        <w:r w:rsidRPr="00270FB2">
          <w:rPr>
            <w:webHidden/>
          </w:rPr>
          <w:fldChar w:fldCharType="end"/>
        </w:r>
      </w:hyperlink>
    </w:p>
    <w:p w14:paraId="65E81D60" w14:textId="6AF8653D"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15" w:history="1">
        <w:r w:rsidRPr="00270FB2">
          <w:rPr>
            <w:rStyle w:val="Lienhypertexte"/>
          </w:rPr>
          <w:t>ANN-05 — Collecte des curiosités géologiques</w:t>
        </w:r>
        <w:r w:rsidRPr="00270FB2">
          <w:rPr>
            <w:webHidden/>
          </w:rPr>
          <w:tab/>
        </w:r>
        <w:r w:rsidRPr="00270FB2">
          <w:rPr>
            <w:webHidden/>
          </w:rPr>
          <w:fldChar w:fldCharType="begin"/>
        </w:r>
        <w:r w:rsidRPr="00270FB2">
          <w:rPr>
            <w:webHidden/>
          </w:rPr>
          <w:instrText xml:space="preserve"> PAGEREF _Toc237702415 \h </w:instrText>
        </w:r>
        <w:r w:rsidRPr="00270FB2">
          <w:rPr>
            <w:webHidden/>
          </w:rPr>
        </w:r>
        <w:r w:rsidRPr="00270FB2">
          <w:rPr>
            <w:webHidden/>
          </w:rPr>
          <w:fldChar w:fldCharType="separate"/>
        </w:r>
        <w:r w:rsidRPr="00270FB2">
          <w:rPr>
            <w:webHidden/>
          </w:rPr>
          <w:t>71</w:t>
        </w:r>
        <w:r w:rsidRPr="00270FB2">
          <w:rPr>
            <w:webHidden/>
          </w:rPr>
          <w:fldChar w:fldCharType="end"/>
        </w:r>
      </w:hyperlink>
    </w:p>
    <w:p w14:paraId="14BBD8C0" w14:textId="7419597F"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16" w:history="1">
        <w:r w:rsidRPr="00270FB2">
          <w:rPr>
            <w:rStyle w:val="Lienhypertexte"/>
          </w:rPr>
          <w:t>CART-01 — L'écho des cristaux sonores</w:t>
        </w:r>
        <w:r w:rsidRPr="00270FB2">
          <w:rPr>
            <w:webHidden/>
          </w:rPr>
          <w:tab/>
        </w:r>
        <w:r w:rsidRPr="00270FB2">
          <w:rPr>
            <w:webHidden/>
          </w:rPr>
          <w:fldChar w:fldCharType="begin"/>
        </w:r>
        <w:r w:rsidRPr="00270FB2">
          <w:rPr>
            <w:webHidden/>
          </w:rPr>
          <w:instrText xml:space="preserve"> PAGEREF _Toc237702416 \h </w:instrText>
        </w:r>
        <w:r w:rsidRPr="00270FB2">
          <w:rPr>
            <w:webHidden/>
          </w:rPr>
        </w:r>
        <w:r w:rsidRPr="00270FB2">
          <w:rPr>
            <w:webHidden/>
          </w:rPr>
          <w:fldChar w:fldCharType="separate"/>
        </w:r>
        <w:r w:rsidRPr="00270FB2">
          <w:rPr>
            <w:webHidden/>
          </w:rPr>
          <w:t>72</w:t>
        </w:r>
        <w:r w:rsidRPr="00270FB2">
          <w:rPr>
            <w:webHidden/>
          </w:rPr>
          <w:fldChar w:fldCharType="end"/>
        </w:r>
      </w:hyperlink>
    </w:p>
    <w:p w14:paraId="0576EE4F" w14:textId="78E26E74"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17" w:history="1">
        <w:r w:rsidRPr="00270FB2">
          <w:rPr>
            <w:rStyle w:val="Lienhypertexte"/>
          </w:rPr>
          <w:t>ECO-04 — La piste des anomalies telluriques</w:t>
        </w:r>
        <w:r w:rsidRPr="00270FB2">
          <w:rPr>
            <w:webHidden/>
          </w:rPr>
          <w:tab/>
        </w:r>
        <w:r w:rsidRPr="00270FB2">
          <w:rPr>
            <w:webHidden/>
          </w:rPr>
          <w:fldChar w:fldCharType="begin"/>
        </w:r>
        <w:r w:rsidRPr="00270FB2">
          <w:rPr>
            <w:webHidden/>
          </w:rPr>
          <w:instrText xml:space="preserve"> PAGEREF _Toc237702417 \h </w:instrText>
        </w:r>
        <w:r w:rsidRPr="00270FB2">
          <w:rPr>
            <w:webHidden/>
          </w:rPr>
        </w:r>
        <w:r w:rsidRPr="00270FB2">
          <w:rPr>
            <w:webHidden/>
          </w:rPr>
          <w:fldChar w:fldCharType="separate"/>
        </w:r>
        <w:r w:rsidRPr="00270FB2">
          <w:rPr>
            <w:webHidden/>
          </w:rPr>
          <w:t>73</w:t>
        </w:r>
        <w:r w:rsidRPr="00270FB2">
          <w:rPr>
            <w:webHidden/>
          </w:rPr>
          <w:fldChar w:fldCharType="end"/>
        </w:r>
      </w:hyperlink>
    </w:p>
    <w:p w14:paraId="3EA0F4C9" w14:textId="20320855"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18" w:history="1">
        <w:r w:rsidRPr="00270FB2">
          <w:rPr>
            <w:rStyle w:val="Lienhypertexte"/>
          </w:rPr>
          <w:t>PROS-01 — Le filon caché de la faille sèche</w:t>
        </w:r>
        <w:r w:rsidRPr="00270FB2">
          <w:rPr>
            <w:webHidden/>
          </w:rPr>
          <w:tab/>
        </w:r>
        <w:r w:rsidRPr="00270FB2">
          <w:rPr>
            <w:webHidden/>
          </w:rPr>
          <w:fldChar w:fldCharType="begin"/>
        </w:r>
        <w:r w:rsidRPr="00270FB2">
          <w:rPr>
            <w:webHidden/>
          </w:rPr>
          <w:instrText xml:space="preserve"> PAGEREF _Toc237702418 \h </w:instrText>
        </w:r>
        <w:r w:rsidRPr="00270FB2">
          <w:rPr>
            <w:webHidden/>
          </w:rPr>
        </w:r>
        <w:r w:rsidRPr="00270FB2">
          <w:rPr>
            <w:webHidden/>
          </w:rPr>
          <w:fldChar w:fldCharType="separate"/>
        </w:r>
        <w:r w:rsidRPr="00270FB2">
          <w:rPr>
            <w:webHidden/>
          </w:rPr>
          <w:t>74</w:t>
        </w:r>
        <w:r w:rsidRPr="00270FB2">
          <w:rPr>
            <w:webHidden/>
          </w:rPr>
          <w:fldChar w:fldCharType="end"/>
        </w:r>
      </w:hyperlink>
    </w:p>
    <w:p w14:paraId="3FDBA3AD" w14:textId="6E0AD479"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19" w:history="1">
        <w:r w:rsidRPr="00270FB2">
          <w:rPr>
            <w:rStyle w:val="Lienhypertexte"/>
          </w:rPr>
          <w:t>GEO-01 — Lire les couches</w:t>
        </w:r>
        <w:r w:rsidRPr="00270FB2">
          <w:rPr>
            <w:webHidden/>
          </w:rPr>
          <w:tab/>
        </w:r>
        <w:r w:rsidRPr="00270FB2">
          <w:rPr>
            <w:webHidden/>
          </w:rPr>
          <w:fldChar w:fldCharType="begin"/>
        </w:r>
        <w:r w:rsidRPr="00270FB2">
          <w:rPr>
            <w:webHidden/>
          </w:rPr>
          <w:instrText xml:space="preserve"> PAGEREF _Toc237702419 \h </w:instrText>
        </w:r>
        <w:r w:rsidRPr="00270FB2">
          <w:rPr>
            <w:webHidden/>
          </w:rPr>
        </w:r>
        <w:r w:rsidRPr="00270FB2">
          <w:rPr>
            <w:webHidden/>
          </w:rPr>
          <w:fldChar w:fldCharType="separate"/>
        </w:r>
        <w:r w:rsidRPr="00270FB2">
          <w:rPr>
            <w:webHidden/>
          </w:rPr>
          <w:t>75</w:t>
        </w:r>
        <w:r w:rsidRPr="00270FB2">
          <w:rPr>
            <w:webHidden/>
          </w:rPr>
          <w:fldChar w:fldCharType="end"/>
        </w:r>
      </w:hyperlink>
    </w:p>
    <w:p w14:paraId="682309D3" w14:textId="21315595"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20" w:history="1">
        <w:r w:rsidRPr="00270FB2">
          <w:rPr>
            <w:rStyle w:val="Lienhypertexte"/>
          </w:rPr>
          <w:t>GEO-02 — Reconnaître les minerais</w:t>
        </w:r>
        <w:r w:rsidRPr="00270FB2">
          <w:rPr>
            <w:webHidden/>
          </w:rPr>
          <w:tab/>
        </w:r>
        <w:r w:rsidRPr="00270FB2">
          <w:rPr>
            <w:webHidden/>
          </w:rPr>
          <w:fldChar w:fldCharType="begin"/>
        </w:r>
        <w:r w:rsidRPr="00270FB2">
          <w:rPr>
            <w:webHidden/>
          </w:rPr>
          <w:instrText xml:space="preserve"> PAGEREF _Toc237702420 \h </w:instrText>
        </w:r>
        <w:r w:rsidRPr="00270FB2">
          <w:rPr>
            <w:webHidden/>
          </w:rPr>
        </w:r>
        <w:r w:rsidRPr="00270FB2">
          <w:rPr>
            <w:webHidden/>
          </w:rPr>
          <w:fldChar w:fldCharType="separate"/>
        </w:r>
        <w:r w:rsidRPr="00270FB2">
          <w:rPr>
            <w:webHidden/>
          </w:rPr>
          <w:t>76</w:t>
        </w:r>
        <w:r w:rsidRPr="00270FB2">
          <w:rPr>
            <w:webHidden/>
          </w:rPr>
          <w:fldChar w:fldCharType="end"/>
        </w:r>
      </w:hyperlink>
    </w:p>
    <w:p w14:paraId="233CC5A9" w14:textId="146C458E"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21" w:history="1">
        <w:r w:rsidRPr="00270FB2">
          <w:rPr>
            <w:rStyle w:val="Lienhypertexte"/>
          </w:rPr>
          <w:t>GEO-03 — Failles actives</w:t>
        </w:r>
        <w:r w:rsidRPr="00270FB2">
          <w:rPr>
            <w:webHidden/>
          </w:rPr>
          <w:tab/>
        </w:r>
        <w:r w:rsidRPr="00270FB2">
          <w:rPr>
            <w:webHidden/>
          </w:rPr>
          <w:fldChar w:fldCharType="begin"/>
        </w:r>
        <w:r w:rsidRPr="00270FB2">
          <w:rPr>
            <w:webHidden/>
          </w:rPr>
          <w:instrText xml:space="preserve"> PAGEREF _Toc237702421 \h </w:instrText>
        </w:r>
        <w:r w:rsidRPr="00270FB2">
          <w:rPr>
            <w:webHidden/>
          </w:rPr>
        </w:r>
        <w:r w:rsidRPr="00270FB2">
          <w:rPr>
            <w:webHidden/>
          </w:rPr>
          <w:fldChar w:fldCharType="separate"/>
        </w:r>
        <w:r w:rsidRPr="00270FB2">
          <w:rPr>
            <w:webHidden/>
          </w:rPr>
          <w:t>77</w:t>
        </w:r>
        <w:r w:rsidRPr="00270FB2">
          <w:rPr>
            <w:webHidden/>
          </w:rPr>
          <w:fldChar w:fldCharType="end"/>
        </w:r>
      </w:hyperlink>
    </w:p>
    <w:p w14:paraId="6D77AE59" w14:textId="770F374A"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22" w:history="1">
        <w:r w:rsidRPr="00270FB2">
          <w:rPr>
            <w:rStyle w:val="Lienhypertexte"/>
          </w:rPr>
          <w:t>GEO-04 — Veines profondes</w:t>
        </w:r>
        <w:r w:rsidRPr="00270FB2">
          <w:rPr>
            <w:webHidden/>
          </w:rPr>
          <w:tab/>
        </w:r>
        <w:r w:rsidRPr="00270FB2">
          <w:rPr>
            <w:webHidden/>
          </w:rPr>
          <w:fldChar w:fldCharType="begin"/>
        </w:r>
        <w:r w:rsidRPr="00270FB2">
          <w:rPr>
            <w:webHidden/>
          </w:rPr>
          <w:instrText xml:space="preserve"> PAGEREF _Toc237702422 \h </w:instrText>
        </w:r>
        <w:r w:rsidRPr="00270FB2">
          <w:rPr>
            <w:webHidden/>
          </w:rPr>
        </w:r>
        <w:r w:rsidRPr="00270FB2">
          <w:rPr>
            <w:webHidden/>
          </w:rPr>
          <w:fldChar w:fldCharType="separate"/>
        </w:r>
        <w:r w:rsidRPr="00270FB2">
          <w:rPr>
            <w:webHidden/>
          </w:rPr>
          <w:t>78</w:t>
        </w:r>
        <w:r w:rsidRPr="00270FB2">
          <w:rPr>
            <w:webHidden/>
          </w:rPr>
          <w:fldChar w:fldCharType="end"/>
        </w:r>
      </w:hyperlink>
    </w:p>
    <w:p w14:paraId="236870E3" w14:textId="434F4431"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23" w:history="1">
        <w:r w:rsidRPr="00270FB2">
          <w:rPr>
            <w:rStyle w:val="Lienhypertexte"/>
          </w:rPr>
          <w:t>GEO-05 — Roches en suspension</w:t>
        </w:r>
        <w:r w:rsidRPr="00270FB2">
          <w:rPr>
            <w:webHidden/>
          </w:rPr>
          <w:tab/>
        </w:r>
        <w:r w:rsidRPr="00270FB2">
          <w:rPr>
            <w:webHidden/>
          </w:rPr>
          <w:fldChar w:fldCharType="begin"/>
        </w:r>
        <w:r w:rsidRPr="00270FB2">
          <w:rPr>
            <w:webHidden/>
          </w:rPr>
          <w:instrText xml:space="preserve"> PAGEREF _Toc237702423 \h </w:instrText>
        </w:r>
        <w:r w:rsidRPr="00270FB2">
          <w:rPr>
            <w:webHidden/>
          </w:rPr>
        </w:r>
        <w:r w:rsidRPr="00270FB2">
          <w:rPr>
            <w:webHidden/>
          </w:rPr>
          <w:fldChar w:fldCharType="separate"/>
        </w:r>
        <w:r w:rsidRPr="00270FB2">
          <w:rPr>
            <w:webHidden/>
          </w:rPr>
          <w:t>79</w:t>
        </w:r>
        <w:r w:rsidRPr="00270FB2">
          <w:rPr>
            <w:webHidden/>
          </w:rPr>
          <w:fldChar w:fldCharType="end"/>
        </w:r>
      </w:hyperlink>
    </w:p>
    <w:p w14:paraId="78BF854F" w14:textId="0A0F4351"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24" w:history="1">
        <w:r w:rsidRPr="00270FB2">
          <w:rPr>
            <w:rStyle w:val="Lienhypertexte"/>
          </w:rPr>
          <w:t>SIS-01 — L'écoute des battements telluriques</w:t>
        </w:r>
        <w:r w:rsidRPr="00270FB2">
          <w:rPr>
            <w:webHidden/>
          </w:rPr>
          <w:tab/>
        </w:r>
        <w:r w:rsidRPr="00270FB2">
          <w:rPr>
            <w:webHidden/>
          </w:rPr>
          <w:fldChar w:fldCharType="begin"/>
        </w:r>
        <w:r w:rsidRPr="00270FB2">
          <w:rPr>
            <w:webHidden/>
          </w:rPr>
          <w:instrText xml:space="preserve"> PAGEREF _Toc237702424 \h </w:instrText>
        </w:r>
        <w:r w:rsidRPr="00270FB2">
          <w:rPr>
            <w:webHidden/>
          </w:rPr>
        </w:r>
        <w:r w:rsidRPr="00270FB2">
          <w:rPr>
            <w:webHidden/>
          </w:rPr>
          <w:fldChar w:fldCharType="separate"/>
        </w:r>
        <w:r w:rsidRPr="00270FB2">
          <w:rPr>
            <w:webHidden/>
          </w:rPr>
          <w:t>80</w:t>
        </w:r>
        <w:r w:rsidRPr="00270FB2">
          <w:rPr>
            <w:webHidden/>
          </w:rPr>
          <w:fldChar w:fldCharType="end"/>
        </w:r>
      </w:hyperlink>
    </w:p>
    <w:p w14:paraId="666A2786" w14:textId="497D3353"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25" w:history="1">
        <w:r w:rsidRPr="00270FB2">
          <w:rPr>
            <w:rStyle w:val="Lienhypertexte"/>
          </w:rPr>
          <w:t>GEO-06 — Le cœur magnétique</w:t>
        </w:r>
        <w:r w:rsidRPr="00270FB2">
          <w:rPr>
            <w:webHidden/>
          </w:rPr>
          <w:tab/>
        </w:r>
        <w:r w:rsidRPr="00270FB2">
          <w:rPr>
            <w:webHidden/>
          </w:rPr>
          <w:fldChar w:fldCharType="begin"/>
        </w:r>
        <w:r w:rsidRPr="00270FB2">
          <w:rPr>
            <w:webHidden/>
          </w:rPr>
          <w:instrText xml:space="preserve"> PAGEREF _Toc237702425 \h </w:instrText>
        </w:r>
        <w:r w:rsidRPr="00270FB2">
          <w:rPr>
            <w:webHidden/>
          </w:rPr>
        </w:r>
        <w:r w:rsidRPr="00270FB2">
          <w:rPr>
            <w:webHidden/>
          </w:rPr>
          <w:fldChar w:fldCharType="separate"/>
        </w:r>
        <w:r w:rsidRPr="00270FB2">
          <w:rPr>
            <w:webHidden/>
          </w:rPr>
          <w:t>81</w:t>
        </w:r>
        <w:r w:rsidRPr="00270FB2">
          <w:rPr>
            <w:webHidden/>
          </w:rPr>
          <w:fldChar w:fldCharType="end"/>
        </w:r>
      </w:hyperlink>
    </w:p>
    <w:p w14:paraId="117B3B64" w14:textId="629F9848"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26" w:history="1">
        <w:r w:rsidRPr="00270FB2">
          <w:rPr>
            <w:rStyle w:val="Lienhypertexte"/>
          </w:rPr>
          <w:t>GEO-07 — Cartographie énergétique</w:t>
        </w:r>
        <w:r w:rsidRPr="00270FB2">
          <w:rPr>
            <w:webHidden/>
          </w:rPr>
          <w:tab/>
        </w:r>
        <w:r w:rsidRPr="00270FB2">
          <w:rPr>
            <w:webHidden/>
          </w:rPr>
          <w:fldChar w:fldCharType="begin"/>
        </w:r>
        <w:r w:rsidRPr="00270FB2">
          <w:rPr>
            <w:webHidden/>
          </w:rPr>
          <w:instrText xml:space="preserve"> PAGEREF _Toc237702426 \h </w:instrText>
        </w:r>
        <w:r w:rsidRPr="00270FB2">
          <w:rPr>
            <w:webHidden/>
          </w:rPr>
        </w:r>
        <w:r w:rsidRPr="00270FB2">
          <w:rPr>
            <w:webHidden/>
          </w:rPr>
          <w:fldChar w:fldCharType="separate"/>
        </w:r>
        <w:r w:rsidRPr="00270FB2">
          <w:rPr>
            <w:webHidden/>
          </w:rPr>
          <w:t>82</w:t>
        </w:r>
        <w:r w:rsidRPr="00270FB2">
          <w:rPr>
            <w:webHidden/>
          </w:rPr>
          <w:fldChar w:fldCharType="end"/>
        </w:r>
      </w:hyperlink>
    </w:p>
    <w:p w14:paraId="3FA21A89" w14:textId="20F466A1"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27" w:history="1">
        <w:r w:rsidRPr="00270FB2">
          <w:rPr>
            <w:rStyle w:val="Lienhypertexte"/>
          </w:rPr>
          <w:t>TERR-01 — Le dominant de la vallée</w:t>
        </w:r>
        <w:r w:rsidRPr="00270FB2">
          <w:rPr>
            <w:webHidden/>
          </w:rPr>
          <w:tab/>
        </w:r>
        <w:r w:rsidRPr="00270FB2">
          <w:rPr>
            <w:webHidden/>
          </w:rPr>
          <w:fldChar w:fldCharType="begin"/>
        </w:r>
        <w:r w:rsidRPr="00270FB2">
          <w:rPr>
            <w:webHidden/>
          </w:rPr>
          <w:instrText xml:space="preserve"> PAGEREF _Toc237702427 \h </w:instrText>
        </w:r>
        <w:r w:rsidRPr="00270FB2">
          <w:rPr>
            <w:webHidden/>
          </w:rPr>
        </w:r>
        <w:r w:rsidRPr="00270FB2">
          <w:rPr>
            <w:webHidden/>
          </w:rPr>
          <w:fldChar w:fldCharType="separate"/>
        </w:r>
        <w:r w:rsidRPr="00270FB2">
          <w:rPr>
            <w:webHidden/>
          </w:rPr>
          <w:t>83</w:t>
        </w:r>
        <w:r w:rsidRPr="00270FB2">
          <w:rPr>
            <w:webHidden/>
          </w:rPr>
          <w:fldChar w:fldCharType="end"/>
        </w:r>
      </w:hyperlink>
    </w:p>
    <w:p w14:paraId="48E0BDE1" w14:textId="58D729BC"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28" w:history="1">
        <w:r w:rsidRPr="00270FB2">
          <w:rPr>
            <w:rStyle w:val="Lienhypertexte"/>
          </w:rPr>
          <w:t>FLO-01 — Inventaire vivant</w:t>
        </w:r>
        <w:r w:rsidRPr="00270FB2">
          <w:rPr>
            <w:webHidden/>
          </w:rPr>
          <w:tab/>
        </w:r>
        <w:r w:rsidRPr="00270FB2">
          <w:rPr>
            <w:webHidden/>
          </w:rPr>
          <w:fldChar w:fldCharType="begin"/>
        </w:r>
        <w:r w:rsidRPr="00270FB2">
          <w:rPr>
            <w:webHidden/>
          </w:rPr>
          <w:instrText xml:space="preserve"> PAGEREF _Toc237702428 \h </w:instrText>
        </w:r>
        <w:r w:rsidRPr="00270FB2">
          <w:rPr>
            <w:webHidden/>
          </w:rPr>
        </w:r>
        <w:r w:rsidRPr="00270FB2">
          <w:rPr>
            <w:webHidden/>
          </w:rPr>
          <w:fldChar w:fldCharType="separate"/>
        </w:r>
        <w:r w:rsidRPr="00270FB2">
          <w:rPr>
            <w:webHidden/>
          </w:rPr>
          <w:t>85</w:t>
        </w:r>
        <w:r w:rsidRPr="00270FB2">
          <w:rPr>
            <w:webHidden/>
          </w:rPr>
          <w:fldChar w:fldCharType="end"/>
        </w:r>
      </w:hyperlink>
    </w:p>
    <w:p w14:paraId="70E13ED8" w14:textId="459D9B02"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29" w:history="1">
        <w:r w:rsidRPr="00270FB2">
          <w:rPr>
            <w:rStyle w:val="Lienhypertexte"/>
          </w:rPr>
          <w:t>FLO-02 — Même espèce, autre monde</w:t>
        </w:r>
        <w:r w:rsidRPr="00270FB2">
          <w:rPr>
            <w:webHidden/>
          </w:rPr>
          <w:tab/>
        </w:r>
        <w:r w:rsidRPr="00270FB2">
          <w:rPr>
            <w:webHidden/>
          </w:rPr>
          <w:fldChar w:fldCharType="begin"/>
        </w:r>
        <w:r w:rsidRPr="00270FB2">
          <w:rPr>
            <w:webHidden/>
          </w:rPr>
          <w:instrText xml:space="preserve"> PAGEREF _Toc237702429 \h </w:instrText>
        </w:r>
        <w:r w:rsidRPr="00270FB2">
          <w:rPr>
            <w:webHidden/>
          </w:rPr>
        </w:r>
        <w:r w:rsidRPr="00270FB2">
          <w:rPr>
            <w:webHidden/>
          </w:rPr>
          <w:fldChar w:fldCharType="separate"/>
        </w:r>
        <w:r w:rsidRPr="00270FB2">
          <w:rPr>
            <w:webHidden/>
          </w:rPr>
          <w:t>85</w:t>
        </w:r>
        <w:r w:rsidRPr="00270FB2">
          <w:rPr>
            <w:webHidden/>
          </w:rPr>
          <w:fldChar w:fldCharType="end"/>
        </w:r>
      </w:hyperlink>
    </w:p>
    <w:p w14:paraId="0C34EA12" w14:textId="0E810D68"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30" w:history="1">
        <w:r w:rsidRPr="00270FB2">
          <w:rPr>
            <w:rStyle w:val="Lienhypertexte"/>
          </w:rPr>
          <w:t>FLO-03 — Symbioses locales</w:t>
        </w:r>
        <w:r w:rsidRPr="00270FB2">
          <w:rPr>
            <w:webHidden/>
          </w:rPr>
          <w:tab/>
        </w:r>
        <w:r w:rsidRPr="00270FB2">
          <w:rPr>
            <w:webHidden/>
          </w:rPr>
          <w:fldChar w:fldCharType="begin"/>
        </w:r>
        <w:r w:rsidRPr="00270FB2">
          <w:rPr>
            <w:webHidden/>
          </w:rPr>
          <w:instrText xml:space="preserve"> PAGEREF _Toc237702430 \h </w:instrText>
        </w:r>
        <w:r w:rsidRPr="00270FB2">
          <w:rPr>
            <w:webHidden/>
          </w:rPr>
        </w:r>
        <w:r w:rsidRPr="00270FB2">
          <w:rPr>
            <w:webHidden/>
          </w:rPr>
          <w:fldChar w:fldCharType="separate"/>
        </w:r>
        <w:r w:rsidRPr="00270FB2">
          <w:rPr>
            <w:webHidden/>
          </w:rPr>
          <w:t>86</w:t>
        </w:r>
        <w:r w:rsidRPr="00270FB2">
          <w:rPr>
            <w:webHidden/>
          </w:rPr>
          <w:fldChar w:fldCharType="end"/>
        </w:r>
      </w:hyperlink>
    </w:p>
    <w:p w14:paraId="650462EB" w14:textId="06BD3185"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31" w:history="1">
        <w:r w:rsidRPr="00270FB2">
          <w:rPr>
            <w:rStyle w:val="Lienhypertexte"/>
          </w:rPr>
          <w:t>FLO-04 — Lumière intérieure</w:t>
        </w:r>
        <w:r w:rsidRPr="00270FB2">
          <w:rPr>
            <w:webHidden/>
          </w:rPr>
          <w:tab/>
        </w:r>
        <w:r w:rsidRPr="00270FB2">
          <w:rPr>
            <w:webHidden/>
          </w:rPr>
          <w:fldChar w:fldCharType="begin"/>
        </w:r>
        <w:r w:rsidRPr="00270FB2">
          <w:rPr>
            <w:webHidden/>
          </w:rPr>
          <w:instrText xml:space="preserve"> PAGEREF _Toc237702431 \h </w:instrText>
        </w:r>
        <w:r w:rsidRPr="00270FB2">
          <w:rPr>
            <w:webHidden/>
          </w:rPr>
        </w:r>
        <w:r w:rsidRPr="00270FB2">
          <w:rPr>
            <w:webHidden/>
          </w:rPr>
          <w:fldChar w:fldCharType="separate"/>
        </w:r>
        <w:r w:rsidRPr="00270FB2">
          <w:rPr>
            <w:webHidden/>
          </w:rPr>
          <w:t>87</w:t>
        </w:r>
        <w:r w:rsidRPr="00270FB2">
          <w:rPr>
            <w:webHidden/>
          </w:rPr>
          <w:fldChar w:fldCharType="end"/>
        </w:r>
      </w:hyperlink>
    </w:p>
    <w:p w14:paraId="7453BBEB" w14:textId="5467D622"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32" w:history="1">
        <w:r w:rsidRPr="00270FB2">
          <w:rPr>
            <w:rStyle w:val="Lienhypertexte"/>
          </w:rPr>
          <w:t>FLO-05 — Racines énergétiques</w:t>
        </w:r>
        <w:r w:rsidRPr="00270FB2">
          <w:rPr>
            <w:webHidden/>
          </w:rPr>
          <w:tab/>
        </w:r>
        <w:r w:rsidRPr="00270FB2">
          <w:rPr>
            <w:webHidden/>
          </w:rPr>
          <w:fldChar w:fldCharType="begin"/>
        </w:r>
        <w:r w:rsidRPr="00270FB2">
          <w:rPr>
            <w:webHidden/>
          </w:rPr>
          <w:instrText xml:space="preserve"> PAGEREF _Toc237702432 \h </w:instrText>
        </w:r>
        <w:r w:rsidRPr="00270FB2">
          <w:rPr>
            <w:webHidden/>
          </w:rPr>
        </w:r>
        <w:r w:rsidRPr="00270FB2">
          <w:rPr>
            <w:webHidden/>
          </w:rPr>
          <w:fldChar w:fldCharType="separate"/>
        </w:r>
        <w:r w:rsidRPr="00270FB2">
          <w:rPr>
            <w:webHidden/>
          </w:rPr>
          <w:t>88</w:t>
        </w:r>
        <w:r w:rsidRPr="00270FB2">
          <w:rPr>
            <w:webHidden/>
          </w:rPr>
          <w:fldChar w:fldCharType="end"/>
        </w:r>
      </w:hyperlink>
    </w:p>
    <w:p w14:paraId="4B5D0B73" w14:textId="3471694F"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33" w:history="1">
        <w:r w:rsidRPr="00270FB2">
          <w:rPr>
            <w:rStyle w:val="Lienhypertexte"/>
          </w:rPr>
          <w:t>FLO-06 — Une biosphère alimentée</w:t>
        </w:r>
        <w:r w:rsidRPr="00270FB2">
          <w:rPr>
            <w:webHidden/>
          </w:rPr>
          <w:tab/>
        </w:r>
        <w:r w:rsidRPr="00270FB2">
          <w:rPr>
            <w:webHidden/>
          </w:rPr>
          <w:fldChar w:fldCharType="begin"/>
        </w:r>
        <w:r w:rsidRPr="00270FB2">
          <w:rPr>
            <w:webHidden/>
          </w:rPr>
          <w:instrText xml:space="preserve"> PAGEREF _Toc237702433 \h </w:instrText>
        </w:r>
        <w:r w:rsidRPr="00270FB2">
          <w:rPr>
            <w:webHidden/>
          </w:rPr>
        </w:r>
        <w:r w:rsidRPr="00270FB2">
          <w:rPr>
            <w:webHidden/>
          </w:rPr>
          <w:fldChar w:fldCharType="separate"/>
        </w:r>
        <w:r w:rsidRPr="00270FB2">
          <w:rPr>
            <w:webHidden/>
          </w:rPr>
          <w:t>89</w:t>
        </w:r>
        <w:r w:rsidRPr="00270FB2">
          <w:rPr>
            <w:webHidden/>
          </w:rPr>
          <w:fldChar w:fldCharType="end"/>
        </w:r>
      </w:hyperlink>
    </w:p>
    <w:p w14:paraId="4B8D15F7" w14:textId="59431DE7"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34" w:history="1">
        <w:r w:rsidRPr="00270FB2">
          <w:rPr>
            <w:rStyle w:val="Lienhypertexte"/>
          </w:rPr>
          <w:t>FLO-07 — Partir ou s’installer</w:t>
        </w:r>
        <w:r w:rsidRPr="00270FB2">
          <w:rPr>
            <w:webHidden/>
          </w:rPr>
          <w:tab/>
        </w:r>
        <w:r w:rsidRPr="00270FB2">
          <w:rPr>
            <w:webHidden/>
          </w:rPr>
          <w:fldChar w:fldCharType="begin"/>
        </w:r>
        <w:r w:rsidRPr="00270FB2">
          <w:rPr>
            <w:webHidden/>
          </w:rPr>
          <w:instrText xml:space="preserve"> PAGEREF _Toc237702434 \h </w:instrText>
        </w:r>
        <w:r w:rsidRPr="00270FB2">
          <w:rPr>
            <w:webHidden/>
          </w:rPr>
        </w:r>
        <w:r w:rsidRPr="00270FB2">
          <w:rPr>
            <w:webHidden/>
          </w:rPr>
          <w:fldChar w:fldCharType="separate"/>
        </w:r>
        <w:r w:rsidRPr="00270FB2">
          <w:rPr>
            <w:webHidden/>
          </w:rPr>
          <w:t>90</w:t>
        </w:r>
        <w:r w:rsidRPr="00270FB2">
          <w:rPr>
            <w:webHidden/>
          </w:rPr>
          <w:fldChar w:fldCharType="end"/>
        </w:r>
      </w:hyperlink>
    </w:p>
    <w:p w14:paraId="7E9080BD" w14:textId="4D18998B"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35" w:history="1">
        <w:r w:rsidRPr="00270FB2">
          <w:rPr>
            <w:rStyle w:val="Lienhypertexte"/>
          </w:rPr>
          <w:t>GAME-flora — Étudier la flore photoréactive</w:t>
        </w:r>
        <w:r w:rsidRPr="00270FB2">
          <w:rPr>
            <w:webHidden/>
          </w:rPr>
          <w:tab/>
        </w:r>
        <w:r w:rsidRPr="00270FB2">
          <w:rPr>
            <w:webHidden/>
          </w:rPr>
          <w:fldChar w:fldCharType="begin"/>
        </w:r>
        <w:r w:rsidRPr="00270FB2">
          <w:rPr>
            <w:webHidden/>
          </w:rPr>
          <w:instrText xml:space="preserve"> PAGEREF _Toc237702435 \h </w:instrText>
        </w:r>
        <w:r w:rsidRPr="00270FB2">
          <w:rPr>
            <w:webHidden/>
          </w:rPr>
        </w:r>
        <w:r w:rsidRPr="00270FB2">
          <w:rPr>
            <w:webHidden/>
          </w:rPr>
          <w:fldChar w:fldCharType="separate"/>
        </w:r>
        <w:r w:rsidRPr="00270FB2">
          <w:rPr>
            <w:webHidden/>
          </w:rPr>
          <w:t>91</w:t>
        </w:r>
        <w:r w:rsidRPr="00270FB2">
          <w:rPr>
            <w:webHidden/>
          </w:rPr>
          <w:fldChar w:fldCharType="end"/>
        </w:r>
      </w:hyperlink>
    </w:p>
    <w:p w14:paraId="08A7D4F7" w14:textId="4F778004"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36" w:history="1">
        <w:r w:rsidRPr="00270FB2">
          <w:rPr>
            <w:rStyle w:val="Lienhypertexte"/>
          </w:rPr>
          <w:t>LOC-09 — Détecter les conditions pour : Explorer la micro-scène faille</w:t>
        </w:r>
        <w:r w:rsidRPr="00270FB2">
          <w:rPr>
            <w:webHidden/>
          </w:rPr>
          <w:tab/>
        </w:r>
        <w:r w:rsidRPr="00270FB2">
          <w:rPr>
            <w:webHidden/>
          </w:rPr>
          <w:fldChar w:fldCharType="begin"/>
        </w:r>
        <w:r w:rsidRPr="00270FB2">
          <w:rPr>
            <w:webHidden/>
          </w:rPr>
          <w:instrText xml:space="preserve"> PAGEREF _Toc237702436 \h </w:instrText>
        </w:r>
        <w:r w:rsidRPr="00270FB2">
          <w:rPr>
            <w:webHidden/>
          </w:rPr>
        </w:r>
        <w:r w:rsidRPr="00270FB2">
          <w:rPr>
            <w:webHidden/>
          </w:rPr>
          <w:fldChar w:fldCharType="separate"/>
        </w:r>
        <w:r w:rsidRPr="00270FB2">
          <w:rPr>
            <w:webHidden/>
          </w:rPr>
          <w:t>91</w:t>
        </w:r>
        <w:r w:rsidRPr="00270FB2">
          <w:rPr>
            <w:webHidden/>
          </w:rPr>
          <w:fldChar w:fldCharType="end"/>
        </w:r>
      </w:hyperlink>
    </w:p>
    <w:p w14:paraId="29A1B66A" w14:textId="0CFB8EF0"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37" w:history="1">
        <w:r w:rsidRPr="00270FB2">
          <w:rPr>
            <w:rStyle w:val="Lienhypertexte"/>
          </w:rPr>
          <w:t>LOC-13 — Détecter les conditions pour : Évaluer le potentiel minéral</w:t>
        </w:r>
        <w:r w:rsidRPr="00270FB2">
          <w:rPr>
            <w:webHidden/>
          </w:rPr>
          <w:tab/>
        </w:r>
        <w:r w:rsidRPr="00270FB2">
          <w:rPr>
            <w:webHidden/>
          </w:rPr>
          <w:fldChar w:fldCharType="begin"/>
        </w:r>
        <w:r w:rsidRPr="00270FB2">
          <w:rPr>
            <w:webHidden/>
          </w:rPr>
          <w:instrText xml:space="preserve"> PAGEREF _Toc237702437 \h </w:instrText>
        </w:r>
        <w:r w:rsidRPr="00270FB2">
          <w:rPr>
            <w:webHidden/>
          </w:rPr>
        </w:r>
        <w:r w:rsidRPr="00270FB2">
          <w:rPr>
            <w:webHidden/>
          </w:rPr>
          <w:fldChar w:fldCharType="separate"/>
        </w:r>
        <w:r w:rsidRPr="00270FB2">
          <w:rPr>
            <w:webHidden/>
          </w:rPr>
          <w:t>92</w:t>
        </w:r>
        <w:r w:rsidRPr="00270FB2">
          <w:rPr>
            <w:webHidden/>
          </w:rPr>
          <w:fldChar w:fldCharType="end"/>
        </w:r>
      </w:hyperlink>
    </w:p>
    <w:p w14:paraId="3BDFBA34" w14:textId="117C7F04"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38" w:history="1">
        <w:r w:rsidRPr="00270FB2">
          <w:rPr>
            <w:rStyle w:val="Lienhypertexte"/>
          </w:rPr>
          <w:t>SIS-02 — La cartographie des failles de surface</w:t>
        </w:r>
        <w:r w:rsidRPr="00270FB2">
          <w:rPr>
            <w:webHidden/>
          </w:rPr>
          <w:tab/>
        </w:r>
        <w:r w:rsidRPr="00270FB2">
          <w:rPr>
            <w:webHidden/>
          </w:rPr>
          <w:fldChar w:fldCharType="begin"/>
        </w:r>
        <w:r w:rsidRPr="00270FB2">
          <w:rPr>
            <w:webHidden/>
          </w:rPr>
          <w:instrText xml:space="preserve"> PAGEREF _Toc237702438 \h </w:instrText>
        </w:r>
        <w:r w:rsidRPr="00270FB2">
          <w:rPr>
            <w:webHidden/>
          </w:rPr>
        </w:r>
        <w:r w:rsidRPr="00270FB2">
          <w:rPr>
            <w:webHidden/>
          </w:rPr>
          <w:fldChar w:fldCharType="separate"/>
        </w:r>
        <w:r w:rsidRPr="00270FB2">
          <w:rPr>
            <w:webHidden/>
          </w:rPr>
          <w:t>93</w:t>
        </w:r>
        <w:r w:rsidRPr="00270FB2">
          <w:rPr>
            <w:webHidden/>
          </w:rPr>
          <w:fldChar w:fldCharType="end"/>
        </w:r>
      </w:hyperlink>
    </w:p>
    <w:p w14:paraId="10F7317D" w14:textId="51B26263" w:rsidR="001F741C" w:rsidRPr="00270FB2" w:rsidRDefault="001F741C">
      <w:pPr>
        <w:pStyle w:val="TM1"/>
        <w:tabs>
          <w:tab w:val="right" w:pos="9962"/>
        </w:tabs>
        <w:rPr>
          <w:rFonts w:asciiTheme="minorHAnsi" w:hAnsiTheme="minorHAnsi"/>
          <w:kern w:val="2"/>
          <w:sz w:val="24"/>
          <w:szCs w:val="24"/>
          <w:lang w:eastAsia="fr-FR"/>
          <w14:ligatures w14:val="standardContextual"/>
        </w:rPr>
      </w:pPr>
      <w:hyperlink w:anchor="_Toc237702439" w:history="1">
        <w:r w:rsidRPr="00270FB2">
          <w:rPr>
            <w:rStyle w:val="Lienhypertexte"/>
          </w:rPr>
          <w:t>Bloc 04 — Connaissances</w:t>
        </w:r>
        <w:r w:rsidRPr="00270FB2">
          <w:rPr>
            <w:webHidden/>
          </w:rPr>
          <w:tab/>
        </w:r>
        <w:r w:rsidRPr="00270FB2">
          <w:rPr>
            <w:webHidden/>
          </w:rPr>
          <w:fldChar w:fldCharType="begin"/>
        </w:r>
        <w:r w:rsidRPr="00270FB2">
          <w:rPr>
            <w:webHidden/>
          </w:rPr>
          <w:instrText xml:space="preserve"> PAGEREF _Toc237702439 \h </w:instrText>
        </w:r>
        <w:r w:rsidRPr="00270FB2">
          <w:rPr>
            <w:webHidden/>
          </w:rPr>
        </w:r>
        <w:r w:rsidRPr="00270FB2">
          <w:rPr>
            <w:webHidden/>
          </w:rPr>
          <w:fldChar w:fldCharType="separate"/>
        </w:r>
        <w:r w:rsidRPr="00270FB2">
          <w:rPr>
            <w:webHidden/>
          </w:rPr>
          <w:t>94</w:t>
        </w:r>
        <w:r w:rsidRPr="00270FB2">
          <w:rPr>
            <w:webHidden/>
          </w:rPr>
          <w:fldChar w:fldCharType="end"/>
        </w:r>
      </w:hyperlink>
    </w:p>
    <w:p w14:paraId="76323EA8" w14:textId="0494C169"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40" w:history="1">
        <w:r w:rsidRPr="00270FB2">
          <w:rPr>
            <w:rStyle w:val="Lienhypertexte"/>
          </w:rPr>
          <w:t>CART-03 — L'abysse atmosphérique</w:t>
        </w:r>
        <w:r w:rsidRPr="00270FB2">
          <w:rPr>
            <w:webHidden/>
          </w:rPr>
          <w:tab/>
        </w:r>
        <w:r w:rsidRPr="00270FB2">
          <w:rPr>
            <w:webHidden/>
          </w:rPr>
          <w:fldChar w:fldCharType="begin"/>
        </w:r>
        <w:r w:rsidRPr="00270FB2">
          <w:rPr>
            <w:webHidden/>
          </w:rPr>
          <w:instrText xml:space="preserve"> PAGEREF _Toc237702440 \h </w:instrText>
        </w:r>
        <w:r w:rsidRPr="00270FB2">
          <w:rPr>
            <w:webHidden/>
          </w:rPr>
        </w:r>
        <w:r w:rsidRPr="00270FB2">
          <w:rPr>
            <w:webHidden/>
          </w:rPr>
          <w:fldChar w:fldCharType="separate"/>
        </w:r>
        <w:r w:rsidRPr="00270FB2">
          <w:rPr>
            <w:webHidden/>
          </w:rPr>
          <w:t>94</w:t>
        </w:r>
        <w:r w:rsidRPr="00270FB2">
          <w:rPr>
            <w:webHidden/>
          </w:rPr>
          <w:fldChar w:fldCharType="end"/>
        </w:r>
      </w:hyperlink>
    </w:p>
    <w:p w14:paraId="009AA05B" w14:textId="167DC9F9"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41" w:history="1">
        <w:r w:rsidRPr="00270FB2">
          <w:rPr>
            <w:rStyle w:val="Lienhypertexte"/>
          </w:rPr>
          <w:t>EXP-07 — Une anomalie locale</w:t>
        </w:r>
        <w:r w:rsidRPr="00270FB2">
          <w:rPr>
            <w:webHidden/>
          </w:rPr>
          <w:tab/>
        </w:r>
        <w:r w:rsidRPr="00270FB2">
          <w:rPr>
            <w:webHidden/>
          </w:rPr>
          <w:fldChar w:fldCharType="begin"/>
        </w:r>
        <w:r w:rsidRPr="00270FB2">
          <w:rPr>
            <w:webHidden/>
          </w:rPr>
          <w:instrText xml:space="preserve"> PAGEREF _Toc237702441 \h </w:instrText>
        </w:r>
        <w:r w:rsidRPr="00270FB2">
          <w:rPr>
            <w:webHidden/>
          </w:rPr>
        </w:r>
        <w:r w:rsidRPr="00270FB2">
          <w:rPr>
            <w:webHidden/>
          </w:rPr>
          <w:fldChar w:fldCharType="separate"/>
        </w:r>
        <w:r w:rsidRPr="00270FB2">
          <w:rPr>
            <w:webHidden/>
          </w:rPr>
          <w:t>95</w:t>
        </w:r>
        <w:r w:rsidRPr="00270FB2">
          <w:rPr>
            <w:webHidden/>
          </w:rPr>
          <w:fldChar w:fldCharType="end"/>
        </w:r>
      </w:hyperlink>
    </w:p>
    <w:p w14:paraId="47067722" w14:textId="66688552"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42" w:history="1">
        <w:r w:rsidRPr="00270FB2">
          <w:rPr>
            <w:rStyle w:val="Lienhypertexte"/>
          </w:rPr>
          <w:t>GAME-research_initial — Mission déjà définie dans le moteur : Analyse initiale.</w:t>
        </w:r>
        <w:r w:rsidRPr="00270FB2">
          <w:rPr>
            <w:webHidden/>
          </w:rPr>
          <w:tab/>
        </w:r>
        <w:r w:rsidRPr="00270FB2">
          <w:rPr>
            <w:webHidden/>
          </w:rPr>
          <w:fldChar w:fldCharType="begin"/>
        </w:r>
        <w:r w:rsidRPr="00270FB2">
          <w:rPr>
            <w:webHidden/>
          </w:rPr>
          <w:instrText xml:space="preserve"> PAGEREF _Toc237702442 \h </w:instrText>
        </w:r>
        <w:r w:rsidRPr="00270FB2">
          <w:rPr>
            <w:webHidden/>
          </w:rPr>
        </w:r>
        <w:r w:rsidRPr="00270FB2">
          <w:rPr>
            <w:webHidden/>
          </w:rPr>
          <w:fldChar w:fldCharType="separate"/>
        </w:r>
        <w:r w:rsidRPr="00270FB2">
          <w:rPr>
            <w:webHidden/>
          </w:rPr>
          <w:t>95</w:t>
        </w:r>
        <w:r w:rsidRPr="00270FB2">
          <w:rPr>
            <w:webHidden/>
          </w:rPr>
          <w:fldChar w:fldCharType="end"/>
        </w:r>
      </w:hyperlink>
    </w:p>
    <w:p w14:paraId="5E153668" w14:textId="7FB9681E"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43" w:history="1">
        <w:r w:rsidRPr="00270FB2">
          <w:rPr>
            <w:rStyle w:val="Lienhypertexte"/>
          </w:rPr>
          <w:t>GAME-research_hypothesis — Mission déjà définie dans le moteur : Hypothèse validée.</w:t>
        </w:r>
        <w:r w:rsidRPr="00270FB2">
          <w:rPr>
            <w:webHidden/>
          </w:rPr>
          <w:tab/>
        </w:r>
        <w:r w:rsidRPr="00270FB2">
          <w:rPr>
            <w:webHidden/>
          </w:rPr>
          <w:fldChar w:fldCharType="begin"/>
        </w:r>
        <w:r w:rsidRPr="00270FB2">
          <w:rPr>
            <w:webHidden/>
          </w:rPr>
          <w:instrText xml:space="preserve"> PAGEREF _Toc237702443 \h </w:instrText>
        </w:r>
        <w:r w:rsidRPr="00270FB2">
          <w:rPr>
            <w:webHidden/>
          </w:rPr>
        </w:r>
        <w:r w:rsidRPr="00270FB2">
          <w:rPr>
            <w:webHidden/>
          </w:rPr>
          <w:fldChar w:fldCharType="separate"/>
        </w:r>
        <w:r w:rsidRPr="00270FB2">
          <w:rPr>
            <w:webHidden/>
          </w:rPr>
          <w:t>96</w:t>
        </w:r>
        <w:r w:rsidRPr="00270FB2">
          <w:rPr>
            <w:webHidden/>
          </w:rPr>
          <w:fldChar w:fldCharType="end"/>
        </w:r>
      </w:hyperlink>
    </w:p>
    <w:p w14:paraId="6ED51E07" w14:textId="4A2AD301"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44" w:history="1">
        <w:r w:rsidRPr="00270FB2">
          <w:rPr>
            <w:rStyle w:val="Lienhypertexte"/>
          </w:rPr>
          <w:t>GAME-special_investigator — Mission déjà définie dans le moteur : Investigateur.</w:t>
        </w:r>
        <w:r w:rsidRPr="00270FB2">
          <w:rPr>
            <w:webHidden/>
          </w:rPr>
          <w:tab/>
        </w:r>
        <w:r w:rsidRPr="00270FB2">
          <w:rPr>
            <w:webHidden/>
          </w:rPr>
          <w:fldChar w:fldCharType="begin"/>
        </w:r>
        <w:r w:rsidRPr="00270FB2">
          <w:rPr>
            <w:webHidden/>
          </w:rPr>
          <w:instrText xml:space="preserve"> PAGEREF _Toc237702444 \h </w:instrText>
        </w:r>
        <w:r w:rsidRPr="00270FB2">
          <w:rPr>
            <w:webHidden/>
          </w:rPr>
        </w:r>
        <w:r w:rsidRPr="00270FB2">
          <w:rPr>
            <w:webHidden/>
          </w:rPr>
          <w:fldChar w:fldCharType="separate"/>
        </w:r>
        <w:r w:rsidRPr="00270FB2">
          <w:rPr>
            <w:webHidden/>
          </w:rPr>
          <w:t>97</w:t>
        </w:r>
        <w:r w:rsidRPr="00270FB2">
          <w:rPr>
            <w:webHidden/>
          </w:rPr>
          <w:fldChar w:fldCharType="end"/>
        </w:r>
      </w:hyperlink>
    </w:p>
    <w:p w14:paraId="00EDE21E" w14:textId="23FA9EA4"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45" w:history="1">
        <w:r w:rsidRPr="00270FB2">
          <w:rPr>
            <w:rStyle w:val="Lienhypertexte"/>
          </w:rPr>
          <w:t>GAME-special_archivist — Archiviste</w:t>
        </w:r>
        <w:r w:rsidRPr="00270FB2">
          <w:rPr>
            <w:webHidden/>
          </w:rPr>
          <w:tab/>
        </w:r>
        <w:r w:rsidRPr="00270FB2">
          <w:rPr>
            <w:webHidden/>
          </w:rPr>
          <w:fldChar w:fldCharType="begin"/>
        </w:r>
        <w:r w:rsidRPr="00270FB2">
          <w:rPr>
            <w:webHidden/>
          </w:rPr>
          <w:instrText xml:space="preserve"> PAGEREF _Toc237702445 \h </w:instrText>
        </w:r>
        <w:r w:rsidRPr="00270FB2">
          <w:rPr>
            <w:webHidden/>
          </w:rPr>
        </w:r>
        <w:r w:rsidRPr="00270FB2">
          <w:rPr>
            <w:webHidden/>
          </w:rPr>
          <w:fldChar w:fldCharType="separate"/>
        </w:r>
        <w:r w:rsidRPr="00270FB2">
          <w:rPr>
            <w:webHidden/>
          </w:rPr>
          <w:t>99</w:t>
        </w:r>
        <w:r w:rsidRPr="00270FB2">
          <w:rPr>
            <w:webHidden/>
          </w:rPr>
          <w:fldChar w:fldCharType="end"/>
        </w:r>
      </w:hyperlink>
    </w:p>
    <w:p w14:paraId="410837D8" w14:textId="2BDFBD9C"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46" w:history="1">
        <w:r w:rsidRPr="00270FB2">
          <w:rPr>
            <w:rStyle w:val="Lienhypertexte"/>
          </w:rPr>
          <w:t>MONO-02 — Le cartel des pièces détachées</w:t>
        </w:r>
        <w:r w:rsidRPr="00270FB2">
          <w:rPr>
            <w:webHidden/>
          </w:rPr>
          <w:tab/>
        </w:r>
        <w:r w:rsidRPr="00270FB2">
          <w:rPr>
            <w:webHidden/>
          </w:rPr>
          <w:fldChar w:fldCharType="begin"/>
        </w:r>
        <w:r w:rsidRPr="00270FB2">
          <w:rPr>
            <w:webHidden/>
          </w:rPr>
          <w:instrText xml:space="preserve"> PAGEREF _Toc237702446 \h </w:instrText>
        </w:r>
        <w:r w:rsidRPr="00270FB2">
          <w:rPr>
            <w:webHidden/>
          </w:rPr>
        </w:r>
        <w:r w:rsidRPr="00270FB2">
          <w:rPr>
            <w:webHidden/>
          </w:rPr>
          <w:fldChar w:fldCharType="separate"/>
        </w:r>
        <w:r w:rsidRPr="00270FB2">
          <w:rPr>
            <w:webHidden/>
          </w:rPr>
          <w:t>99</w:t>
        </w:r>
        <w:r w:rsidRPr="00270FB2">
          <w:rPr>
            <w:webHidden/>
          </w:rPr>
          <w:fldChar w:fldCharType="end"/>
        </w:r>
      </w:hyperlink>
    </w:p>
    <w:p w14:paraId="735333FB" w14:textId="7811F8B0" w:rsidR="001F741C" w:rsidRPr="00270FB2" w:rsidRDefault="001F741C">
      <w:pPr>
        <w:pStyle w:val="TM1"/>
        <w:tabs>
          <w:tab w:val="right" w:pos="9962"/>
        </w:tabs>
        <w:rPr>
          <w:rFonts w:asciiTheme="minorHAnsi" w:hAnsiTheme="minorHAnsi"/>
          <w:kern w:val="2"/>
          <w:sz w:val="24"/>
          <w:szCs w:val="24"/>
          <w:lang w:eastAsia="fr-FR"/>
          <w14:ligatures w14:val="standardContextual"/>
        </w:rPr>
      </w:pPr>
      <w:hyperlink w:anchor="_Toc237702447" w:history="1">
        <w:r w:rsidRPr="00270FB2">
          <w:rPr>
            <w:rStyle w:val="Lienhypertexte"/>
          </w:rPr>
          <w:t>Bloc 05 — Technologies</w:t>
        </w:r>
        <w:r w:rsidRPr="00270FB2">
          <w:rPr>
            <w:webHidden/>
          </w:rPr>
          <w:tab/>
        </w:r>
        <w:r w:rsidRPr="00270FB2">
          <w:rPr>
            <w:webHidden/>
          </w:rPr>
          <w:fldChar w:fldCharType="begin"/>
        </w:r>
        <w:r w:rsidRPr="00270FB2">
          <w:rPr>
            <w:webHidden/>
          </w:rPr>
          <w:instrText xml:space="preserve"> PAGEREF _Toc237702447 \h </w:instrText>
        </w:r>
        <w:r w:rsidRPr="00270FB2">
          <w:rPr>
            <w:webHidden/>
          </w:rPr>
        </w:r>
        <w:r w:rsidRPr="00270FB2">
          <w:rPr>
            <w:webHidden/>
          </w:rPr>
          <w:fldChar w:fldCharType="separate"/>
        </w:r>
        <w:r w:rsidRPr="00270FB2">
          <w:rPr>
            <w:webHidden/>
          </w:rPr>
          <w:t>100</w:t>
        </w:r>
        <w:r w:rsidRPr="00270FB2">
          <w:rPr>
            <w:webHidden/>
          </w:rPr>
          <w:fldChar w:fldCharType="end"/>
        </w:r>
      </w:hyperlink>
    </w:p>
    <w:p w14:paraId="59FE19AB" w14:textId="60418C84"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48" w:history="1">
        <w:r w:rsidRPr="00270FB2">
          <w:rPr>
            <w:rStyle w:val="Lienhypertexte"/>
          </w:rPr>
          <w:t>PROS-03 — L'optimisation du réseau de drones</w:t>
        </w:r>
        <w:r w:rsidRPr="00270FB2">
          <w:rPr>
            <w:webHidden/>
          </w:rPr>
          <w:tab/>
        </w:r>
        <w:r w:rsidRPr="00270FB2">
          <w:rPr>
            <w:webHidden/>
          </w:rPr>
          <w:fldChar w:fldCharType="begin"/>
        </w:r>
        <w:r w:rsidRPr="00270FB2">
          <w:rPr>
            <w:webHidden/>
          </w:rPr>
          <w:instrText xml:space="preserve"> PAGEREF _Toc237702448 \h </w:instrText>
        </w:r>
        <w:r w:rsidRPr="00270FB2">
          <w:rPr>
            <w:webHidden/>
          </w:rPr>
        </w:r>
        <w:r w:rsidRPr="00270FB2">
          <w:rPr>
            <w:webHidden/>
          </w:rPr>
          <w:fldChar w:fldCharType="separate"/>
        </w:r>
        <w:r w:rsidRPr="00270FB2">
          <w:rPr>
            <w:webHidden/>
          </w:rPr>
          <w:t>100</w:t>
        </w:r>
        <w:r w:rsidRPr="00270FB2">
          <w:rPr>
            <w:webHidden/>
          </w:rPr>
          <w:fldChar w:fldCharType="end"/>
        </w:r>
      </w:hyperlink>
    </w:p>
    <w:p w14:paraId="042BAE22" w14:textId="3976C9A7"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49" w:history="1">
        <w:r w:rsidRPr="00270FB2">
          <w:rPr>
            <w:rStyle w:val="Lienhypertexte"/>
          </w:rPr>
          <w:t>LOC-15 — Détecter les conditions pour : Programmer une collecte drone</w:t>
        </w:r>
        <w:r w:rsidRPr="00270FB2">
          <w:rPr>
            <w:webHidden/>
          </w:rPr>
          <w:tab/>
        </w:r>
        <w:r w:rsidRPr="00270FB2">
          <w:rPr>
            <w:webHidden/>
          </w:rPr>
          <w:fldChar w:fldCharType="begin"/>
        </w:r>
        <w:r w:rsidRPr="00270FB2">
          <w:rPr>
            <w:webHidden/>
          </w:rPr>
          <w:instrText xml:space="preserve"> PAGEREF _Toc237702449 \h </w:instrText>
        </w:r>
        <w:r w:rsidRPr="00270FB2">
          <w:rPr>
            <w:webHidden/>
          </w:rPr>
        </w:r>
        <w:r w:rsidRPr="00270FB2">
          <w:rPr>
            <w:webHidden/>
          </w:rPr>
          <w:fldChar w:fldCharType="separate"/>
        </w:r>
        <w:r w:rsidRPr="00270FB2">
          <w:rPr>
            <w:webHidden/>
          </w:rPr>
          <w:t>101</w:t>
        </w:r>
        <w:r w:rsidRPr="00270FB2">
          <w:rPr>
            <w:webHidden/>
          </w:rPr>
          <w:fldChar w:fldCharType="end"/>
        </w:r>
      </w:hyperlink>
    </w:p>
    <w:p w14:paraId="1AC40F3E" w14:textId="5CEB737F"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50" w:history="1">
        <w:r w:rsidRPr="00270FB2">
          <w:rPr>
            <w:rStyle w:val="Lienhypertexte"/>
          </w:rPr>
          <w:t>DIP-01 — L'émissaire de la paix</w:t>
        </w:r>
        <w:r w:rsidRPr="00270FB2">
          <w:rPr>
            <w:webHidden/>
          </w:rPr>
          <w:tab/>
        </w:r>
        <w:r w:rsidRPr="00270FB2">
          <w:rPr>
            <w:webHidden/>
          </w:rPr>
          <w:fldChar w:fldCharType="begin"/>
        </w:r>
        <w:r w:rsidRPr="00270FB2">
          <w:rPr>
            <w:webHidden/>
          </w:rPr>
          <w:instrText xml:space="preserve"> PAGEREF _Toc237702450 \h </w:instrText>
        </w:r>
        <w:r w:rsidRPr="00270FB2">
          <w:rPr>
            <w:webHidden/>
          </w:rPr>
        </w:r>
        <w:r w:rsidRPr="00270FB2">
          <w:rPr>
            <w:webHidden/>
          </w:rPr>
          <w:fldChar w:fldCharType="separate"/>
        </w:r>
        <w:r w:rsidRPr="00270FB2">
          <w:rPr>
            <w:webHidden/>
          </w:rPr>
          <w:t>102</w:t>
        </w:r>
        <w:r w:rsidRPr="00270FB2">
          <w:rPr>
            <w:webHidden/>
          </w:rPr>
          <w:fldChar w:fldCharType="end"/>
        </w:r>
      </w:hyperlink>
    </w:p>
    <w:p w14:paraId="6E897C89" w14:textId="4686F547"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51" w:history="1">
        <w:r w:rsidRPr="00270FB2">
          <w:rPr>
            <w:rStyle w:val="Lienhypertexte"/>
          </w:rPr>
          <w:t>ECO-02 — Analyse de la flore locale</w:t>
        </w:r>
        <w:r w:rsidRPr="00270FB2">
          <w:rPr>
            <w:webHidden/>
          </w:rPr>
          <w:tab/>
        </w:r>
        <w:r w:rsidRPr="00270FB2">
          <w:rPr>
            <w:webHidden/>
          </w:rPr>
          <w:fldChar w:fldCharType="begin"/>
        </w:r>
        <w:r w:rsidRPr="00270FB2">
          <w:rPr>
            <w:webHidden/>
          </w:rPr>
          <w:instrText xml:space="preserve"> PAGEREF _Toc237702451 \h </w:instrText>
        </w:r>
        <w:r w:rsidRPr="00270FB2">
          <w:rPr>
            <w:webHidden/>
          </w:rPr>
        </w:r>
        <w:r w:rsidRPr="00270FB2">
          <w:rPr>
            <w:webHidden/>
          </w:rPr>
          <w:fldChar w:fldCharType="separate"/>
        </w:r>
        <w:r w:rsidRPr="00270FB2">
          <w:rPr>
            <w:webHidden/>
          </w:rPr>
          <w:t>102</w:t>
        </w:r>
        <w:r w:rsidRPr="00270FB2">
          <w:rPr>
            <w:webHidden/>
          </w:rPr>
          <w:fldChar w:fldCharType="end"/>
        </w:r>
      </w:hyperlink>
    </w:p>
    <w:p w14:paraId="2B7B8AC2" w14:textId="3CDC40FB"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52" w:history="1">
        <w:r w:rsidRPr="00270FB2">
          <w:rPr>
            <w:rStyle w:val="Lienhypertexte"/>
          </w:rPr>
          <w:t>ECO-03 — Rétro-ingénierie du module de vol</w:t>
        </w:r>
        <w:r w:rsidRPr="00270FB2">
          <w:rPr>
            <w:webHidden/>
          </w:rPr>
          <w:tab/>
        </w:r>
        <w:r w:rsidRPr="00270FB2">
          <w:rPr>
            <w:webHidden/>
          </w:rPr>
          <w:fldChar w:fldCharType="begin"/>
        </w:r>
        <w:r w:rsidRPr="00270FB2">
          <w:rPr>
            <w:webHidden/>
          </w:rPr>
          <w:instrText xml:space="preserve"> PAGEREF _Toc237702452 \h </w:instrText>
        </w:r>
        <w:r w:rsidRPr="00270FB2">
          <w:rPr>
            <w:webHidden/>
          </w:rPr>
        </w:r>
        <w:r w:rsidRPr="00270FB2">
          <w:rPr>
            <w:webHidden/>
          </w:rPr>
          <w:fldChar w:fldCharType="separate"/>
        </w:r>
        <w:r w:rsidRPr="00270FB2">
          <w:rPr>
            <w:webHidden/>
          </w:rPr>
          <w:t>103</w:t>
        </w:r>
        <w:r w:rsidRPr="00270FB2">
          <w:rPr>
            <w:webHidden/>
          </w:rPr>
          <w:fldChar w:fldCharType="end"/>
        </w:r>
      </w:hyperlink>
    </w:p>
    <w:p w14:paraId="3D86F909" w14:textId="1E6650EA"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53" w:history="1">
        <w:r w:rsidRPr="00270FB2">
          <w:rPr>
            <w:rStyle w:val="Lienhypertexte"/>
          </w:rPr>
          <w:t>GAME-energy — Comparer les cristaux</w:t>
        </w:r>
        <w:r w:rsidRPr="00270FB2">
          <w:rPr>
            <w:webHidden/>
          </w:rPr>
          <w:tab/>
        </w:r>
        <w:r w:rsidRPr="00270FB2">
          <w:rPr>
            <w:webHidden/>
          </w:rPr>
          <w:fldChar w:fldCharType="begin"/>
        </w:r>
        <w:r w:rsidRPr="00270FB2">
          <w:rPr>
            <w:webHidden/>
          </w:rPr>
          <w:instrText xml:space="preserve"> PAGEREF _Toc237702453 \h </w:instrText>
        </w:r>
        <w:r w:rsidRPr="00270FB2">
          <w:rPr>
            <w:webHidden/>
          </w:rPr>
        </w:r>
        <w:r w:rsidRPr="00270FB2">
          <w:rPr>
            <w:webHidden/>
          </w:rPr>
          <w:fldChar w:fldCharType="separate"/>
        </w:r>
        <w:r w:rsidRPr="00270FB2">
          <w:rPr>
            <w:webHidden/>
          </w:rPr>
          <w:t>105</w:t>
        </w:r>
        <w:r w:rsidRPr="00270FB2">
          <w:rPr>
            <w:webHidden/>
          </w:rPr>
          <w:fldChar w:fldCharType="end"/>
        </w:r>
      </w:hyperlink>
    </w:p>
    <w:p w14:paraId="7E0CAFD3" w14:textId="2C2131C3"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54" w:history="1">
        <w:r w:rsidRPr="00270FB2">
          <w:rPr>
            <w:rStyle w:val="Lienhypertexte"/>
          </w:rPr>
          <w:t>GAME-engineering_1 — Mission déjà définie dans le moteur : Ingénierie I.</w:t>
        </w:r>
        <w:r w:rsidRPr="00270FB2">
          <w:rPr>
            <w:webHidden/>
          </w:rPr>
          <w:tab/>
        </w:r>
        <w:r w:rsidRPr="00270FB2">
          <w:rPr>
            <w:webHidden/>
          </w:rPr>
          <w:fldChar w:fldCharType="begin"/>
        </w:r>
        <w:r w:rsidRPr="00270FB2">
          <w:rPr>
            <w:webHidden/>
          </w:rPr>
          <w:instrText xml:space="preserve"> PAGEREF _Toc237702454 \h </w:instrText>
        </w:r>
        <w:r w:rsidRPr="00270FB2">
          <w:rPr>
            <w:webHidden/>
          </w:rPr>
        </w:r>
        <w:r w:rsidRPr="00270FB2">
          <w:rPr>
            <w:webHidden/>
          </w:rPr>
          <w:fldChar w:fldCharType="separate"/>
        </w:r>
        <w:r w:rsidRPr="00270FB2">
          <w:rPr>
            <w:webHidden/>
          </w:rPr>
          <w:t>105</w:t>
        </w:r>
        <w:r w:rsidRPr="00270FB2">
          <w:rPr>
            <w:webHidden/>
          </w:rPr>
          <w:fldChar w:fldCharType="end"/>
        </w:r>
      </w:hyperlink>
    </w:p>
    <w:p w14:paraId="47C21E86" w14:textId="6A10B927"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55" w:history="1">
        <w:r w:rsidRPr="00270FB2">
          <w:rPr>
            <w:rStyle w:val="Lienhypertexte"/>
          </w:rPr>
          <w:t>GAME-engineering_2 — Étudier cinquante minerais</w:t>
        </w:r>
        <w:r w:rsidRPr="00270FB2">
          <w:rPr>
            <w:webHidden/>
          </w:rPr>
          <w:tab/>
        </w:r>
        <w:r w:rsidRPr="00270FB2">
          <w:rPr>
            <w:webHidden/>
          </w:rPr>
          <w:fldChar w:fldCharType="begin"/>
        </w:r>
        <w:r w:rsidRPr="00270FB2">
          <w:rPr>
            <w:webHidden/>
          </w:rPr>
          <w:instrText xml:space="preserve"> PAGEREF _Toc237702455 \h </w:instrText>
        </w:r>
        <w:r w:rsidRPr="00270FB2">
          <w:rPr>
            <w:webHidden/>
          </w:rPr>
        </w:r>
        <w:r w:rsidRPr="00270FB2">
          <w:rPr>
            <w:webHidden/>
          </w:rPr>
          <w:fldChar w:fldCharType="separate"/>
        </w:r>
        <w:r w:rsidRPr="00270FB2">
          <w:rPr>
            <w:webHidden/>
          </w:rPr>
          <w:t>106</w:t>
        </w:r>
        <w:r w:rsidRPr="00270FB2">
          <w:rPr>
            <w:webHidden/>
          </w:rPr>
          <w:fldChar w:fldCharType="end"/>
        </w:r>
      </w:hyperlink>
    </w:p>
    <w:p w14:paraId="7D19D1AB" w14:textId="633E2CBE"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56" w:history="1">
        <w:r w:rsidRPr="00270FB2">
          <w:rPr>
            <w:rStyle w:val="Lienhypertexte"/>
          </w:rPr>
          <w:t>SIS-03 — Stabilisation des secousses</w:t>
        </w:r>
        <w:r w:rsidRPr="00270FB2">
          <w:rPr>
            <w:webHidden/>
          </w:rPr>
          <w:tab/>
        </w:r>
        <w:r w:rsidRPr="00270FB2">
          <w:rPr>
            <w:webHidden/>
          </w:rPr>
          <w:fldChar w:fldCharType="begin"/>
        </w:r>
        <w:r w:rsidRPr="00270FB2">
          <w:rPr>
            <w:webHidden/>
          </w:rPr>
          <w:instrText xml:space="preserve"> PAGEREF _Toc237702456 \h </w:instrText>
        </w:r>
        <w:r w:rsidRPr="00270FB2">
          <w:rPr>
            <w:webHidden/>
          </w:rPr>
        </w:r>
        <w:r w:rsidRPr="00270FB2">
          <w:rPr>
            <w:webHidden/>
          </w:rPr>
          <w:fldChar w:fldCharType="separate"/>
        </w:r>
        <w:r w:rsidRPr="00270FB2">
          <w:rPr>
            <w:webHidden/>
          </w:rPr>
          <w:t>107</w:t>
        </w:r>
        <w:r w:rsidRPr="00270FB2">
          <w:rPr>
            <w:webHidden/>
          </w:rPr>
          <w:fldChar w:fldCharType="end"/>
        </w:r>
      </w:hyperlink>
    </w:p>
    <w:p w14:paraId="628D88E7" w14:textId="45273DBD"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57" w:history="1">
        <w:r w:rsidRPr="00270FB2">
          <w:rPr>
            <w:rStyle w:val="Lienhypertexte"/>
          </w:rPr>
          <w:t>LOC-14 — Détecter les conditions pour : Évaluer un camp secondaire</w:t>
        </w:r>
        <w:r w:rsidRPr="00270FB2">
          <w:rPr>
            <w:webHidden/>
          </w:rPr>
          <w:tab/>
        </w:r>
        <w:r w:rsidRPr="00270FB2">
          <w:rPr>
            <w:webHidden/>
          </w:rPr>
          <w:fldChar w:fldCharType="begin"/>
        </w:r>
        <w:r w:rsidRPr="00270FB2">
          <w:rPr>
            <w:webHidden/>
          </w:rPr>
          <w:instrText xml:space="preserve"> PAGEREF _Toc237702457 \h </w:instrText>
        </w:r>
        <w:r w:rsidRPr="00270FB2">
          <w:rPr>
            <w:webHidden/>
          </w:rPr>
        </w:r>
        <w:r w:rsidRPr="00270FB2">
          <w:rPr>
            <w:webHidden/>
          </w:rPr>
          <w:fldChar w:fldCharType="separate"/>
        </w:r>
        <w:r w:rsidRPr="00270FB2">
          <w:rPr>
            <w:webHidden/>
          </w:rPr>
          <w:t>108</w:t>
        </w:r>
        <w:r w:rsidRPr="00270FB2">
          <w:rPr>
            <w:webHidden/>
          </w:rPr>
          <w:fldChar w:fldCharType="end"/>
        </w:r>
      </w:hyperlink>
    </w:p>
    <w:p w14:paraId="6AC9E274" w14:textId="5A0ADCFA"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58" w:history="1">
        <w:r w:rsidRPr="00270FB2">
          <w:rPr>
            <w:rStyle w:val="Lienhypertexte"/>
          </w:rPr>
          <w:t>MONO-01 — L'accaparement du gisement d'ambre</w:t>
        </w:r>
        <w:r w:rsidRPr="00270FB2">
          <w:rPr>
            <w:webHidden/>
          </w:rPr>
          <w:tab/>
        </w:r>
        <w:r w:rsidRPr="00270FB2">
          <w:rPr>
            <w:webHidden/>
          </w:rPr>
          <w:fldChar w:fldCharType="begin"/>
        </w:r>
        <w:r w:rsidRPr="00270FB2">
          <w:rPr>
            <w:webHidden/>
          </w:rPr>
          <w:instrText xml:space="preserve"> PAGEREF _Toc237702458 \h </w:instrText>
        </w:r>
        <w:r w:rsidRPr="00270FB2">
          <w:rPr>
            <w:webHidden/>
          </w:rPr>
        </w:r>
        <w:r w:rsidRPr="00270FB2">
          <w:rPr>
            <w:webHidden/>
          </w:rPr>
          <w:fldChar w:fldCharType="separate"/>
        </w:r>
        <w:r w:rsidRPr="00270FB2">
          <w:rPr>
            <w:webHidden/>
          </w:rPr>
          <w:t>108</w:t>
        </w:r>
        <w:r w:rsidRPr="00270FB2">
          <w:rPr>
            <w:webHidden/>
          </w:rPr>
          <w:fldChar w:fldCharType="end"/>
        </w:r>
      </w:hyperlink>
    </w:p>
    <w:p w14:paraId="5E01627E" w14:textId="4FBB8B81" w:rsidR="001F741C" w:rsidRPr="00270FB2" w:rsidRDefault="001F741C">
      <w:pPr>
        <w:pStyle w:val="TM1"/>
        <w:tabs>
          <w:tab w:val="right" w:pos="9962"/>
        </w:tabs>
        <w:rPr>
          <w:rFonts w:asciiTheme="minorHAnsi" w:hAnsiTheme="minorHAnsi"/>
          <w:kern w:val="2"/>
          <w:sz w:val="24"/>
          <w:szCs w:val="24"/>
          <w:lang w:eastAsia="fr-FR"/>
          <w14:ligatures w14:val="standardContextual"/>
        </w:rPr>
      </w:pPr>
      <w:hyperlink w:anchor="_Toc237702459" w:history="1">
        <w:r w:rsidRPr="00270FB2">
          <w:rPr>
            <w:rStyle w:val="Lienhypertexte"/>
          </w:rPr>
          <w:t>Bloc 06 — Civilisations</w:t>
        </w:r>
        <w:r w:rsidRPr="00270FB2">
          <w:rPr>
            <w:webHidden/>
          </w:rPr>
          <w:tab/>
        </w:r>
        <w:r w:rsidRPr="00270FB2">
          <w:rPr>
            <w:webHidden/>
          </w:rPr>
          <w:fldChar w:fldCharType="begin"/>
        </w:r>
        <w:r w:rsidRPr="00270FB2">
          <w:rPr>
            <w:webHidden/>
          </w:rPr>
          <w:instrText xml:space="preserve"> PAGEREF _Toc237702459 \h </w:instrText>
        </w:r>
        <w:r w:rsidRPr="00270FB2">
          <w:rPr>
            <w:webHidden/>
          </w:rPr>
        </w:r>
        <w:r w:rsidRPr="00270FB2">
          <w:rPr>
            <w:webHidden/>
          </w:rPr>
          <w:fldChar w:fldCharType="separate"/>
        </w:r>
        <w:r w:rsidRPr="00270FB2">
          <w:rPr>
            <w:webHidden/>
          </w:rPr>
          <w:t>109</w:t>
        </w:r>
        <w:r w:rsidRPr="00270FB2">
          <w:rPr>
            <w:webHidden/>
          </w:rPr>
          <w:fldChar w:fldCharType="end"/>
        </w:r>
      </w:hyperlink>
    </w:p>
    <w:p w14:paraId="762C5A68" w14:textId="03ADCB7F"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60" w:history="1">
        <w:r w:rsidRPr="00270FB2">
          <w:rPr>
            <w:rStyle w:val="Lienhypertexte"/>
          </w:rPr>
          <w:t>ANN-01 — Écho de la balise (Prologue)</w:t>
        </w:r>
        <w:r w:rsidRPr="00270FB2">
          <w:rPr>
            <w:webHidden/>
          </w:rPr>
          <w:tab/>
        </w:r>
        <w:r w:rsidRPr="00270FB2">
          <w:rPr>
            <w:webHidden/>
          </w:rPr>
          <w:fldChar w:fldCharType="begin"/>
        </w:r>
        <w:r w:rsidRPr="00270FB2">
          <w:rPr>
            <w:webHidden/>
          </w:rPr>
          <w:instrText xml:space="preserve"> PAGEREF _Toc237702460 \h </w:instrText>
        </w:r>
        <w:r w:rsidRPr="00270FB2">
          <w:rPr>
            <w:webHidden/>
          </w:rPr>
        </w:r>
        <w:r w:rsidRPr="00270FB2">
          <w:rPr>
            <w:webHidden/>
          </w:rPr>
          <w:fldChar w:fldCharType="separate"/>
        </w:r>
        <w:r w:rsidRPr="00270FB2">
          <w:rPr>
            <w:webHidden/>
          </w:rPr>
          <w:t>109</w:t>
        </w:r>
        <w:r w:rsidRPr="00270FB2">
          <w:rPr>
            <w:webHidden/>
          </w:rPr>
          <w:fldChar w:fldCharType="end"/>
        </w:r>
      </w:hyperlink>
    </w:p>
    <w:p w14:paraId="1E95316F" w14:textId="5053C6A4"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61" w:history="1">
        <w:r w:rsidRPr="00270FB2">
          <w:rPr>
            <w:rStyle w:val="Lienhypertexte"/>
          </w:rPr>
          <w:t>FAU-03 — Rythmes nocturnes</w:t>
        </w:r>
        <w:r w:rsidRPr="00270FB2">
          <w:rPr>
            <w:webHidden/>
          </w:rPr>
          <w:tab/>
        </w:r>
        <w:r w:rsidRPr="00270FB2">
          <w:rPr>
            <w:webHidden/>
          </w:rPr>
          <w:fldChar w:fldCharType="begin"/>
        </w:r>
        <w:r w:rsidRPr="00270FB2">
          <w:rPr>
            <w:webHidden/>
          </w:rPr>
          <w:instrText xml:space="preserve"> PAGEREF _Toc237702461 \h </w:instrText>
        </w:r>
        <w:r w:rsidRPr="00270FB2">
          <w:rPr>
            <w:webHidden/>
          </w:rPr>
        </w:r>
        <w:r w:rsidRPr="00270FB2">
          <w:rPr>
            <w:webHidden/>
          </w:rPr>
          <w:fldChar w:fldCharType="separate"/>
        </w:r>
        <w:r w:rsidRPr="00270FB2">
          <w:rPr>
            <w:webHidden/>
          </w:rPr>
          <w:t>110</w:t>
        </w:r>
        <w:r w:rsidRPr="00270FB2">
          <w:rPr>
            <w:webHidden/>
          </w:rPr>
          <w:fldChar w:fldCharType="end"/>
        </w:r>
      </w:hyperlink>
    </w:p>
    <w:p w14:paraId="5C96274B" w14:textId="2BF19CDF"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62" w:history="1">
        <w:r w:rsidRPr="00270FB2">
          <w:rPr>
            <w:rStyle w:val="Lienhypertexte"/>
          </w:rPr>
          <w:t>FAU-12 — Premier contact faunique</w:t>
        </w:r>
        <w:r w:rsidRPr="00270FB2">
          <w:rPr>
            <w:webHidden/>
          </w:rPr>
          <w:tab/>
        </w:r>
        <w:r w:rsidRPr="00270FB2">
          <w:rPr>
            <w:webHidden/>
          </w:rPr>
          <w:fldChar w:fldCharType="begin"/>
        </w:r>
        <w:r w:rsidRPr="00270FB2">
          <w:rPr>
            <w:webHidden/>
          </w:rPr>
          <w:instrText xml:space="preserve"> PAGEREF _Toc237702462 \h </w:instrText>
        </w:r>
        <w:r w:rsidRPr="00270FB2">
          <w:rPr>
            <w:webHidden/>
          </w:rPr>
        </w:r>
        <w:r w:rsidRPr="00270FB2">
          <w:rPr>
            <w:webHidden/>
          </w:rPr>
          <w:fldChar w:fldCharType="separate"/>
        </w:r>
        <w:r w:rsidRPr="00270FB2">
          <w:rPr>
            <w:webHidden/>
          </w:rPr>
          <w:t>111</w:t>
        </w:r>
        <w:r w:rsidRPr="00270FB2">
          <w:rPr>
            <w:webHidden/>
          </w:rPr>
          <w:fldChar w:fldCharType="end"/>
        </w:r>
      </w:hyperlink>
    </w:p>
    <w:p w14:paraId="076E5C64" w14:textId="1ADA5090"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63" w:history="1">
        <w:r w:rsidRPr="00270FB2">
          <w:rPr>
            <w:rStyle w:val="Lienhypertexte"/>
          </w:rPr>
          <w:t>ANN-07 — Archivage mémoriel de la faune</w:t>
        </w:r>
        <w:r w:rsidRPr="00270FB2">
          <w:rPr>
            <w:webHidden/>
          </w:rPr>
          <w:tab/>
        </w:r>
        <w:r w:rsidRPr="00270FB2">
          <w:rPr>
            <w:webHidden/>
          </w:rPr>
          <w:fldChar w:fldCharType="begin"/>
        </w:r>
        <w:r w:rsidRPr="00270FB2">
          <w:rPr>
            <w:webHidden/>
          </w:rPr>
          <w:instrText xml:space="preserve"> PAGEREF _Toc237702463 \h </w:instrText>
        </w:r>
        <w:r w:rsidRPr="00270FB2">
          <w:rPr>
            <w:webHidden/>
          </w:rPr>
        </w:r>
        <w:r w:rsidRPr="00270FB2">
          <w:rPr>
            <w:webHidden/>
          </w:rPr>
          <w:fldChar w:fldCharType="separate"/>
        </w:r>
        <w:r w:rsidRPr="00270FB2">
          <w:rPr>
            <w:webHidden/>
          </w:rPr>
          <w:t>113</w:t>
        </w:r>
        <w:r w:rsidRPr="00270FB2">
          <w:rPr>
            <w:webHidden/>
          </w:rPr>
          <w:fldChar w:fldCharType="end"/>
        </w:r>
      </w:hyperlink>
    </w:p>
    <w:p w14:paraId="2FDB0A46" w14:textId="035087A4"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64" w:history="1">
        <w:r w:rsidRPr="00270FB2">
          <w:rPr>
            <w:rStyle w:val="Lienhypertexte"/>
          </w:rPr>
          <w:t>DIP-03 — Le grand conseil planétaire</w:t>
        </w:r>
        <w:r w:rsidRPr="00270FB2">
          <w:rPr>
            <w:webHidden/>
          </w:rPr>
          <w:tab/>
        </w:r>
        <w:r w:rsidRPr="00270FB2">
          <w:rPr>
            <w:webHidden/>
          </w:rPr>
          <w:fldChar w:fldCharType="begin"/>
        </w:r>
        <w:r w:rsidRPr="00270FB2">
          <w:rPr>
            <w:webHidden/>
          </w:rPr>
          <w:instrText xml:space="preserve"> PAGEREF _Toc237702464 \h </w:instrText>
        </w:r>
        <w:r w:rsidRPr="00270FB2">
          <w:rPr>
            <w:webHidden/>
          </w:rPr>
        </w:r>
        <w:r w:rsidRPr="00270FB2">
          <w:rPr>
            <w:webHidden/>
          </w:rPr>
          <w:fldChar w:fldCharType="separate"/>
        </w:r>
        <w:r w:rsidRPr="00270FB2">
          <w:rPr>
            <w:webHidden/>
          </w:rPr>
          <w:t>113</w:t>
        </w:r>
        <w:r w:rsidRPr="00270FB2">
          <w:rPr>
            <w:webHidden/>
          </w:rPr>
          <w:fldChar w:fldCharType="end"/>
        </w:r>
      </w:hyperlink>
    </w:p>
    <w:p w14:paraId="0125DDC6" w14:textId="459E850E"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65" w:history="1">
        <w:r w:rsidRPr="00270FB2">
          <w:rPr>
            <w:rStyle w:val="Lienhypertexte"/>
          </w:rPr>
          <w:t>FAU-02 — Territoire animal</w:t>
        </w:r>
        <w:r w:rsidRPr="00270FB2">
          <w:rPr>
            <w:webHidden/>
          </w:rPr>
          <w:tab/>
        </w:r>
        <w:r w:rsidRPr="00270FB2">
          <w:rPr>
            <w:webHidden/>
          </w:rPr>
          <w:fldChar w:fldCharType="begin"/>
        </w:r>
        <w:r w:rsidRPr="00270FB2">
          <w:rPr>
            <w:webHidden/>
          </w:rPr>
          <w:instrText xml:space="preserve"> PAGEREF _Toc237702465 \h </w:instrText>
        </w:r>
        <w:r w:rsidRPr="00270FB2">
          <w:rPr>
            <w:webHidden/>
          </w:rPr>
        </w:r>
        <w:r w:rsidRPr="00270FB2">
          <w:rPr>
            <w:webHidden/>
          </w:rPr>
          <w:fldChar w:fldCharType="separate"/>
        </w:r>
        <w:r w:rsidRPr="00270FB2">
          <w:rPr>
            <w:webHidden/>
          </w:rPr>
          <w:t>114</w:t>
        </w:r>
        <w:r w:rsidRPr="00270FB2">
          <w:rPr>
            <w:webHidden/>
          </w:rPr>
          <w:fldChar w:fldCharType="end"/>
        </w:r>
      </w:hyperlink>
    </w:p>
    <w:p w14:paraId="24B9AD34" w14:textId="14E6C4A0"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66" w:history="1">
        <w:r w:rsidRPr="00270FB2">
          <w:rPr>
            <w:rStyle w:val="Lienhypertexte"/>
          </w:rPr>
          <w:t>FAU-04 — Langage des postures</w:t>
        </w:r>
        <w:r w:rsidRPr="00270FB2">
          <w:rPr>
            <w:webHidden/>
          </w:rPr>
          <w:tab/>
        </w:r>
        <w:r w:rsidRPr="00270FB2">
          <w:rPr>
            <w:webHidden/>
          </w:rPr>
          <w:fldChar w:fldCharType="begin"/>
        </w:r>
        <w:r w:rsidRPr="00270FB2">
          <w:rPr>
            <w:webHidden/>
          </w:rPr>
          <w:instrText xml:space="preserve"> PAGEREF _Toc237702466 \h </w:instrText>
        </w:r>
        <w:r w:rsidRPr="00270FB2">
          <w:rPr>
            <w:webHidden/>
          </w:rPr>
        </w:r>
        <w:r w:rsidRPr="00270FB2">
          <w:rPr>
            <w:webHidden/>
          </w:rPr>
          <w:fldChar w:fldCharType="separate"/>
        </w:r>
        <w:r w:rsidRPr="00270FB2">
          <w:rPr>
            <w:webHidden/>
          </w:rPr>
          <w:t>115</w:t>
        </w:r>
        <w:r w:rsidRPr="00270FB2">
          <w:rPr>
            <w:webHidden/>
          </w:rPr>
          <w:fldChar w:fldCharType="end"/>
        </w:r>
      </w:hyperlink>
    </w:p>
    <w:p w14:paraId="0236672E" w14:textId="6E5053DF"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67" w:history="1">
        <w:r w:rsidRPr="00270FB2">
          <w:rPr>
            <w:rStyle w:val="Lienhypertexte"/>
          </w:rPr>
          <w:t>FAU-05 — Hiérarchie du groupe</w:t>
        </w:r>
        <w:r w:rsidRPr="00270FB2">
          <w:rPr>
            <w:webHidden/>
          </w:rPr>
          <w:tab/>
        </w:r>
        <w:r w:rsidRPr="00270FB2">
          <w:rPr>
            <w:webHidden/>
          </w:rPr>
          <w:fldChar w:fldCharType="begin"/>
        </w:r>
        <w:r w:rsidRPr="00270FB2">
          <w:rPr>
            <w:webHidden/>
          </w:rPr>
          <w:instrText xml:space="preserve"> PAGEREF _Toc237702467 \h </w:instrText>
        </w:r>
        <w:r w:rsidRPr="00270FB2">
          <w:rPr>
            <w:webHidden/>
          </w:rPr>
        </w:r>
        <w:r w:rsidRPr="00270FB2">
          <w:rPr>
            <w:webHidden/>
          </w:rPr>
          <w:fldChar w:fldCharType="separate"/>
        </w:r>
        <w:r w:rsidRPr="00270FB2">
          <w:rPr>
            <w:webHidden/>
          </w:rPr>
          <w:t>116</w:t>
        </w:r>
        <w:r w:rsidRPr="00270FB2">
          <w:rPr>
            <w:webHidden/>
          </w:rPr>
          <w:fldChar w:fldCharType="end"/>
        </w:r>
      </w:hyperlink>
    </w:p>
    <w:p w14:paraId="7C211308" w14:textId="34B0AACD"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68" w:history="1">
        <w:r w:rsidRPr="00270FB2">
          <w:rPr>
            <w:rStyle w:val="Lienhypertexte"/>
          </w:rPr>
          <w:t>FAU-06 — Routes de migration</w:t>
        </w:r>
        <w:r w:rsidRPr="00270FB2">
          <w:rPr>
            <w:webHidden/>
          </w:rPr>
          <w:tab/>
        </w:r>
        <w:r w:rsidRPr="00270FB2">
          <w:rPr>
            <w:webHidden/>
          </w:rPr>
          <w:fldChar w:fldCharType="begin"/>
        </w:r>
        <w:r w:rsidRPr="00270FB2">
          <w:rPr>
            <w:webHidden/>
          </w:rPr>
          <w:instrText xml:space="preserve"> PAGEREF _Toc237702468 \h </w:instrText>
        </w:r>
        <w:r w:rsidRPr="00270FB2">
          <w:rPr>
            <w:webHidden/>
          </w:rPr>
        </w:r>
        <w:r w:rsidRPr="00270FB2">
          <w:rPr>
            <w:webHidden/>
          </w:rPr>
          <w:fldChar w:fldCharType="separate"/>
        </w:r>
        <w:r w:rsidRPr="00270FB2">
          <w:rPr>
            <w:webHidden/>
          </w:rPr>
          <w:t>117</w:t>
        </w:r>
        <w:r w:rsidRPr="00270FB2">
          <w:rPr>
            <w:webHidden/>
          </w:rPr>
          <w:fldChar w:fldCharType="end"/>
        </w:r>
      </w:hyperlink>
    </w:p>
    <w:p w14:paraId="1BE40EC3" w14:textId="10131DCE"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69" w:history="1">
        <w:r w:rsidRPr="00270FB2">
          <w:rPr>
            <w:rStyle w:val="Lienhypertexte"/>
          </w:rPr>
          <w:t>FAU-07 — Prédateur discret</w:t>
        </w:r>
        <w:r w:rsidRPr="00270FB2">
          <w:rPr>
            <w:webHidden/>
          </w:rPr>
          <w:tab/>
        </w:r>
        <w:r w:rsidRPr="00270FB2">
          <w:rPr>
            <w:webHidden/>
          </w:rPr>
          <w:fldChar w:fldCharType="begin"/>
        </w:r>
        <w:r w:rsidRPr="00270FB2">
          <w:rPr>
            <w:webHidden/>
          </w:rPr>
          <w:instrText xml:space="preserve"> PAGEREF _Toc237702469 \h </w:instrText>
        </w:r>
        <w:r w:rsidRPr="00270FB2">
          <w:rPr>
            <w:webHidden/>
          </w:rPr>
        </w:r>
        <w:r w:rsidRPr="00270FB2">
          <w:rPr>
            <w:webHidden/>
          </w:rPr>
          <w:fldChar w:fldCharType="separate"/>
        </w:r>
        <w:r w:rsidRPr="00270FB2">
          <w:rPr>
            <w:webHidden/>
          </w:rPr>
          <w:t>118</w:t>
        </w:r>
        <w:r w:rsidRPr="00270FB2">
          <w:rPr>
            <w:webHidden/>
          </w:rPr>
          <w:fldChar w:fldCharType="end"/>
        </w:r>
      </w:hyperlink>
    </w:p>
    <w:p w14:paraId="1717108E" w14:textId="4EA4ED83"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70" w:history="1">
        <w:r w:rsidRPr="00270FB2">
          <w:rPr>
            <w:rStyle w:val="Lienhypertexte"/>
          </w:rPr>
          <w:t>FAU-08 — Coopération inattendue</w:t>
        </w:r>
        <w:r w:rsidRPr="00270FB2">
          <w:rPr>
            <w:webHidden/>
          </w:rPr>
          <w:tab/>
        </w:r>
        <w:r w:rsidRPr="00270FB2">
          <w:rPr>
            <w:webHidden/>
          </w:rPr>
          <w:fldChar w:fldCharType="begin"/>
        </w:r>
        <w:r w:rsidRPr="00270FB2">
          <w:rPr>
            <w:webHidden/>
          </w:rPr>
          <w:instrText xml:space="preserve"> PAGEREF _Toc237702470 \h </w:instrText>
        </w:r>
        <w:r w:rsidRPr="00270FB2">
          <w:rPr>
            <w:webHidden/>
          </w:rPr>
        </w:r>
        <w:r w:rsidRPr="00270FB2">
          <w:rPr>
            <w:webHidden/>
          </w:rPr>
          <w:fldChar w:fldCharType="separate"/>
        </w:r>
        <w:r w:rsidRPr="00270FB2">
          <w:rPr>
            <w:webHidden/>
          </w:rPr>
          <w:t>119</w:t>
        </w:r>
        <w:r w:rsidRPr="00270FB2">
          <w:rPr>
            <w:webHidden/>
          </w:rPr>
          <w:fldChar w:fldCharType="end"/>
        </w:r>
      </w:hyperlink>
    </w:p>
    <w:p w14:paraId="6AE2D686" w14:textId="1E2D0B6D"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71" w:history="1">
        <w:r w:rsidRPr="00270FB2">
          <w:rPr>
            <w:rStyle w:val="Lienhypertexte"/>
          </w:rPr>
          <w:t>FAU-09 — Protéger les petits</w:t>
        </w:r>
        <w:r w:rsidRPr="00270FB2">
          <w:rPr>
            <w:webHidden/>
          </w:rPr>
          <w:tab/>
        </w:r>
        <w:r w:rsidRPr="00270FB2">
          <w:rPr>
            <w:webHidden/>
          </w:rPr>
          <w:fldChar w:fldCharType="begin"/>
        </w:r>
        <w:r w:rsidRPr="00270FB2">
          <w:rPr>
            <w:webHidden/>
          </w:rPr>
          <w:instrText xml:space="preserve"> PAGEREF _Toc237702471 \h </w:instrText>
        </w:r>
        <w:r w:rsidRPr="00270FB2">
          <w:rPr>
            <w:webHidden/>
          </w:rPr>
        </w:r>
        <w:r w:rsidRPr="00270FB2">
          <w:rPr>
            <w:webHidden/>
          </w:rPr>
          <w:fldChar w:fldCharType="separate"/>
        </w:r>
        <w:r w:rsidRPr="00270FB2">
          <w:rPr>
            <w:webHidden/>
          </w:rPr>
          <w:t>119</w:t>
        </w:r>
        <w:r w:rsidRPr="00270FB2">
          <w:rPr>
            <w:webHidden/>
          </w:rPr>
          <w:fldChar w:fldCharType="end"/>
        </w:r>
      </w:hyperlink>
    </w:p>
    <w:p w14:paraId="1B4CC2B3" w14:textId="70371B7B"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72" w:history="1">
        <w:r w:rsidRPr="00270FB2">
          <w:rPr>
            <w:rStyle w:val="Lienhypertexte"/>
          </w:rPr>
          <w:t>FAU-10 — Intelligence pratique</w:t>
        </w:r>
        <w:r w:rsidRPr="00270FB2">
          <w:rPr>
            <w:webHidden/>
          </w:rPr>
          <w:tab/>
        </w:r>
        <w:r w:rsidRPr="00270FB2">
          <w:rPr>
            <w:webHidden/>
          </w:rPr>
          <w:fldChar w:fldCharType="begin"/>
        </w:r>
        <w:r w:rsidRPr="00270FB2">
          <w:rPr>
            <w:webHidden/>
          </w:rPr>
          <w:instrText xml:space="preserve"> PAGEREF _Toc237702472 \h </w:instrText>
        </w:r>
        <w:r w:rsidRPr="00270FB2">
          <w:rPr>
            <w:webHidden/>
          </w:rPr>
        </w:r>
        <w:r w:rsidRPr="00270FB2">
          <w:rPr>
            <w:webHidden/>
          </w:rPr>
          <w:fldChar w:fldCharType="separate"/>
        </w:r>
        <w:r w:rsidRPr="00270FB2">
          <w:rPr>
            <w:webHidden/>
          </w:rPr>
          <w:t>120</w:t>
        </w:r>
        <w:r w:rsidRPr="00270FB2">
          <w:rPr>
            <w:webHidden/>
          </w:rPr>
          <w:fldChar w:fldCharType="end"/>
        </w:r>
      </w:hyperlink>
    </w:p>
    <w:p w14:paraId="6AD615C8" w14:textId="0AAEB26E"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73" w:history="1">
        <w:r w:rsidRPr="00270FB2">
          <w:rPr>
            <w:rStyle w:val="Lienhypertexte"/>
          </w:rPr>
          <w:t>FAU-11 — Reconnaissance mutuelle</w:t>
        </w:r>
        <w:r w:rsidRPr="00270FB2">
          <w:rPr>
            <w:webHidden/>
          </w:rPr>
          <w:tab/>
        </w:r>
        <w:r w:rsidRPr="00270FB2">
          <w:rPr>
            <w:webHidden/>
          </w:rPr>
          <w:fldChar w:fldCharType="begin"/>
        </w:r>
        <w:r w:rsidRPr="00270FB2">
          <w:rPr>
            <w:webHidden/>
          </w:rPr>
          <w:instrText xml:space="preserve"> PAGEREF _Toc237702473 \h </w:instrText>
        </w:r>
        <w:r w:rsidRPr="00270FB2">
          <w:rPr>
            <w:webHidden/>
          </w:rPr>
        </w:r>
        <w:r w:rsidRPr="00270FB2">
          <w:rPr>
            <w:webHidden/>
          </w:rPr>
          <w:fldChar w:fldCharType="separate"/>
        </w:r>
        <w:r w:rsidRPr="00270FB2">
          <w:rPr>
            <w:webHidden/>
          </w:rPr>
          <w:t>121</w:t>
        </w:r>
        <w:r w:rsidRPr="00270FB2">
          <w:rPr>
            <w:webHidden/>
          </w:rPr>
          <w:fldChar w:fldCharType="end"/>
        </w:r>
      </w:hyperlink>
    </w:p>
    <w:p w14:paraId="320E81CF" w14:textId="729922A0"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74" w:history="1">
        <w:r w:rsidRPr="00270FB2">
          <w:rPr>
            <w:rStyle w:val="Lienhypertexte"/>
          </w:rPr>
          <w:t>GAME-contact — Créer un premier lien</w:t>
        </w:r>
        <w:r w:rsidRPr="00270FB2">
          <w:rPr>
            <w:webHidden/>
          </w:rPr>
          <w:tab/>
        </w:r>
        <w:r w:rsidRPr="00270FB2">
          <w:rPr>
            <w:webHidden/>
          </w:rPr>
          <w:fldChar w:fldCharType="begin"/>
        </w:r>
        <w:r w:rsidRPr="00270FB2">
          <w:rPr>
            <w:webHidden/>
          </w:rPr>
          <w:instrText xml:space="preserve"> PAGEREF _Toc237702474 \h </w:instrText>
        </w:r>
        <w:r w:rsidRPr="00270FB2">
          <w:rPr>
            <w:webHidden/>
          </w:rPr>
        </w:r>
        <w:r w:rsidRPr="00270FB2">
          <w:rPr>
            <w:webHidden/>
          </w:rPr>
          <w:fldChar w:fldCharType="separate"/>
        </w:r>
        <w:r w:rsidRPr="00270FB2">
          <w:rPr>
            <w:webHidden/>
          </w:rPr>
          <w:t>122</w:t>
        </w:r>
        <w:r w:rsidRPr="00270FB2">
          <w:rPr>
            <w:webHidden/>
          </w:rPr>
          <w:fldChar w:fldCharType="end"/>
        </w:r>
      </w:hyperlink>
    </w:p>
    <w:p w14:paraId="7196A841" w14:textId="5AF42C85"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75" w:history="1">
        <w:r w:rsidRPr="00270FB2">
          <w:rPr>
            <w:rStyle w:val="Lienhypertexte"/>
          </w:rPr>
          <w:t>GAME-contact_ambassador — Ambassadeur</w:t>
        </w:r>
        <w:r w:rsidRPr="00270FB2">
          <w:rPr>
            <w:webHidden/>
          </w:rPr>
          <w:tab/>
        </w:r>
        <w:r w:rsidRPr="00270FB2">
          <w:rPr>
            <w:webHidden/>
          </w:rPr>
          <w:fldChar w:fldCharType="begin"/>
        </w:r>
        <w:r w:rsidRPr="00270FB2">
          <w:rPr>
            <w:webHidden/>
          </w:rPr>
          <w:instrText xml:space="preserve"> PAGEREF _Toc237702475 \h </w:instrText>
        </w:r>
        <w:r w:rsidRPr="00270FB2">
          <w:rPr>
            <w:webHidden/>
          </w:rPr>
        </w:r>
        <w:r w:rsidRPr="00270FB2">
          <w:rPr>
            <w:webHidden/>
          </w:rPr>
          <w:fldChar w:fldCharType="separate"/>
        </w:r>
        <w:r w:rsidRPr="00270FB2">
          <w:rPr>
            <w:webHidden/>
          </w:rPr>
          <w:t>123</w:t>
        </w:r>
        <w:r w:rsidRPr="00270FB2">
          <w:rPr>
            <w:webHidden/>
          </w:rPr>
          <w:fldChar w:fldCharType="end"/>
        </w:r>
      </w:hyperlink>
    </w:p>
    <w:p w14:paraId="3BC1BF73" w14:textId="58172A98"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76" w:history="1">
        <w:r w:rsidRPr="00270FB2">
          <w:rPr>
            <w:rStyle w:val="Lienhypertexte"/>
          </w:rPr>
          <w:t>GAME-contact_cautious — Échanges prudents</w:t>
        </w:r>
        <w:r w:rsidRPr="00270FB2">
          <w:rPr>
            <w:webHidden/>
          </w:rPr>
          <w:tab/>
        </w:r>
        <w:r w:rsidRPr="00270FB2">
          <w:rPr>
            <w:webHidden/>
          </w:rPr>
          <w:fldChar w:fldCharType="begin"/>
        </w:r>
        <w:r w:rsidRPr="00270FB2">
          <w:rPr>
            <w:webHidden/>
          </w:rPr>
          <w:instrText xml:space="preserve"> PAGEREF _Toc237702476 \h </w:instrText>
        </w:r>
        <w:r w:rsidRPr="00270FB2">
          <w:rPr>
            <w:webHidden/>
          </w:rPr>
        </w:r>
        <w:r w:rsidRPr="00270FB2">
          <w:rPr>
            <w:webHidden/>
          </w:rPr>
          <w:fldChar w:fldCharType="separate"/>
        </w:r>
        <w:r w:rsidRPr="00270FB2">
          <w:rPr>
            <w:webHidden/>
          </w:rPr>
          <w:t>123</w:t>
        </w:r>
        <w:r w:rsidRPr="00270FB2">
          <w:rPr>
            <w:webHidden/>
          </w:rPr>
          <w:fldChar w:fldCharType="end"/>
        </w:r>
      </w:hyperlink>
    </w:p>
    <w:p w14:paraId="12DA5FBE" w14:textId="5F3A5887"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77" w:history="1">
        <w:r w:rsidRPr="00270FB2">
          <w:rPr>
            <w:rStyle w:val="Lienhypertexte"/>
          </w:rPr>
          <w:t>GAME-contact_first — Premier contact</w:t>
        </w:r>
        <w:r w:rsidRPr="00270FB2">
          <w:rPr>
            <w:webHidden/>
          </w:rPr>
          <w:tab/>
        </w:r>
        <w:r w:rsidRPr="00270FB2">
          <w:rPr>
            <w:webHidden/>
          </w:rPr>
          <w:fldChar w:fldCharType="begin"/>
        </w:r>
        <w:r w:rsidRPr="00270FB2">
          <w:rPr>
            <w:webHidden/>
          </w:rPr>
          <w:instrText xml:space="preserve"> PAGEREF _Toc237702477 \h </w:instrText>
        </w:r>
        <w:r w:rsidRPr="00270FB2">
          <w:rPr>
            <w:webHidden/>
          </w:rPr>
        </w:r>
        <w:r w:rsidRPr="00270FB2">
          <w:rPr>
            <w:webHidden/>
          </w:rPr>
          <w:fldChar w:fldCharType="separate"/>
        </w:r>
        <w:r w:rsidRPr="00270FB2">
          <w:rPr>
            <w:webHidden/>
          </w:rPr>
          <w:t>124</w:t>
        </w:r>
        <w:r w:rsidRPr="00270FB2">
          <w:rPr>
            <w:webHidden/>
          </w:rPr>
          <w:fldChar w:fldCharType="end"/>
        </w:r>
      </w:hyperlink>
    </w:p>
    <w:p w14:paraId="5E97C201" w14:textId="6192AD82"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78" w:history="1">
        <w:r w:rsidRPr="00270FB2">
          <w:rPr>
            <w:rStyle w:val="Lienhypertexte"/>
          </w:rPr>
          <w:t>LOC-04 — Détecter les conditions pour : Explorer la micro-scène nid faune</w:t>
        </w:r>
        <w:r w:rsidRPr="00270FB2">
          <w:rPr>
            <w:webHidden/>
          </w:rPr>
          <w:tab/>
        </w:r>
        <w:r w:rsidRPr="00270FB2">
          <w:rPr>
            <w:webHidden/>
          </w:rPr>
          <w:fldChar w:fldCharType="begin"/>
        </w:r>
        <w:r w:rsidRPr="00270FB2">
          <w:rPr>
            <w:webHidden/>
          </w:rPr>
          <w:instrText xml:space="preserve"> PAGEREF _Toc237702478 \h </w:instrText>
        </w:r>
        <w:r w:rsidRPr="00270FB2">
          <w:rPr>
            <w:webHidden/>
          </w:rPr>
        </w:r>
        <w:r w:rsidRPr="00270FB2">
          <w:rPr>
            <w:webHidden/>
          </w:rPr>
          <w:fldChar w:fldCharType="separate"/>
        </w:r>
        <w:r w:rsidRPr="00270FB2">
          <w:rPr>
            <w:webHidden/>
          </w:rPr>
          <w:t>125</w:t>
        </w:r>
        <w:r w:rsidRPr="00270FB2">
          <w:rPr>
            <w:webHidden/>
          </w:rPr>
          <w:fldChar w:fldCharType="end"/>
        </w:r>
      </w:hyperlink>
    </w:p>
    <w:p w14:paraId="7EFA933A" w14:textId="40345B76"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79" w:history="1">
        <w:r w:rsidRPr="00270FB2">
          <w:rPr>
            <w:rStyle w:val="Lienhypertexte"/>
          </w:rPr>
          <w:t>LOC-12 — Détecter les conditions pour : Observer une espèce inconnue</w:t>
        </w:r>
        <w:r w:rsidRPr="00270FB2">
          <w:rPr>
            <w:webHidden/>
          </w:rPr>
          <w:tab/>
        </w:r>
        <w:r w:rsidRPr="00270FB2">
          <w:rPr>
            <w:webHidden/>
          </w:rPr>
          <w:fldChar w:fldCharType="begin"/>
        </w:r>
        <w:r w:rsidRPr="00270FB2">
          <w:rPr>
            <w:webHidden/>
          </w:rPr>
          <w:instrText xml:space="preserve"> PAGEREF _Toc237702479 \h </w:instrText>
        </w:r>
        <w:r w:rsidRPr="00270FB2">
          <w:rPr>
            <w:webHidden/>
          </w:rPr>
        </w:r>
        <w:r w:rsidRPr="00270FB2">
          <w:rPr>
            <w:webHidden/>
          </w:rPr>
          <w:fldChar w:fldCharType="separate"/>
        </w:r>
        <w:r w:rsidRPr="00270FB2">
          <w:rPr>
            <w:webHidden/>
          </w:rPr>
          <w:t>125</w:t>
        </w:r>
        <w:r w:rsidRPr="00270FB2">
          <w:rPr>
            <w:webHidden/>
          </w:rPr>
          <w:fldChar w:fldCharType="end"/>
        </w:r>
      </w:hyperlink>
    </w:p>
    <w:p w14:paraId="6DEF035D" w14:textId="739A0256"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80" w:history="1">
        <w:r w:rsidRPr="00270FB2">
          <w:rPr>
            <w:rStyle w:val="Lienhypertexte"/>
          </w:rPr>
          <w:t>MONO-03 — La répression des marchés parallèles</w:t>
        </w:r>
        <w:r w:rsidRPr="00270FB2">
          <w:rPr>
            <w:webHidden/>
          </w:rPr>
          <w:tab/>
        </w:r>
        <w:r w:rsidRPr="00270FB2">
          <w:rPr>
            <w:webHidden/>
          </w:rPr>
          <w:fldChar w:fldCharType="begin"/>
        </w:r>
        <w:r w:rsidRPr="00270FB2">
          <w:rPr>
            <w:webHidden/>
          </w:rPr>
          <w:instrText xml:space="preserve"> PAGEREF _Toc237702480 \h </w:instrText>
        </w:r>
        <w:r w:rsidRPr="00270FB2">
          <w:rPr>
            <w:webHidden/>
          </w:rPr>
        </w:r>
        <w:r w:rsidRPr="00270FB2">
          <w:rPr>
            <w:webHidden/>
          </w:rPr>
          <w:fldChar w:fldCharType="separate"/>
        </w:r>
        <w:r w:rsidRPr="00270FB2">
          <w:rPr>
            <w:webHidden/>
          </w:rPr>
          <w:t>126</w:t>
        </w:r>
        <w:r w:rsidRPr="00270FB2">
          <w:rPr>
            <w:webHidden/>
          </w:rPr>
          <w:fldChar w:fldCharType="end"/>
        </w:r>
      </w:hyperlink>
    </w:p>
    <w:p w14:paraId="05610B30" w14:textId="3E5E0A07" w:rsidR="001F741C" w:rsidRPr="00270FB2" w:rsidRDefault="001F741C">
      <w:pPr>
        <w:pStyle w:val="TM1"/>
        <w:tabs>
          <w:tab w:val="right" w:pos="9962"/>
        </w:tabs>
        <w:rPr>
          <w:rFonts w:asciiTheme="minorHAnsi" w:hAnsiTheme="minorHAnsi"/>
          <w:kern w:val="2"/>
          <w:sz w:val="24"/>
          <w:szCs w:val="24"/>
          <w:lang w:eastAsia="fr-FR"/>
          <w14:ligatures w14:val="standardContextual"/>
        </w:rPr>
      </w:pPr>
      <w:hyperlink w:anchor="_Toc237702481" w:history="1">
        <w:r w:rsidRPr="00270FB2">
          <w:rPr>
            <w:rStyle w:val="Lienhypertexte"/>
          </w:rPr>
          <w:t>Bloc 07 — Histoire du monde</w:t>
        </w:r>
        <w:r w:rsidRPr="00270FB2">
          <w:rPr>
            <w:webHidden/>
          </w:rPr>
          <w:tab/>
        </w:r>
        <w:r w:rsidRPr="00270FB2">
          <w:rPr>
            <w:webHidden/>
          </w:rPr>
          <w:fldChar w:fldCharType="begin"/>
        </w:r>
        <w:r w:rsidRPr="00270FB2">
          <w:rPr>
            <w:webHidden/>
          </w:rPr>
          <w:instrText xml:space="preserve"> PAGEREF _Toc237702481 \h </w:instrText>
        </w:r>
        <w:r w:rsidRPr="00270FB2">
          <w:rPr>
            <w:webHidden/>
          </w:rPr>
        </w:r>
        <w:r w:rsidRPr="00270FB2">
          <w:rPr>
            <w:webHidden/>
          </w:rPr>
          <w:fldChar w:fldCharType="separate"/>
        </w:r>
        <w:r w:rsidRPr="00270FB2">
          <w:rPr>
            <w:webHidden/>
          </w:rPr>
          <w:t>127</w:t>
        </w:r>
        <w:r w:rsidRPr="00270FB2">
          <w:rPr>
            <w:webHidden/>
          </w:rPr>
          <w:fldChar w:fldCharType="end"/>
        </w:r>
      </w:hyperlink>
    </w:p>
    <w:p w14:paraId="76F6E269" w14:textId="588A0009"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82" w:history="1">
        <w:r w:rsidRPr="00270FB2">
          <w:rPr>
            <w:rStyle w:val="Lienhypertexte"/>
          </w:rPr>
          <w:t>PROS-02 — Le vol planifié des composants</w:t>
        </w:r>
        <w:r w:rsidRPr="00270FB2">
          <w:rPr>
            <w:webHidden/>
          </w:rPr>
          <w:tab/>
        </w:r>
        <w:r w:rsidRPr="00270FB2">
          <w:rPr>
            <w:webHidden/>
          </w:rPr>
          <w:fldChar w:fldCharType="begin"/>
        </w:r>
        <w:r w:rsidRPr="00270FB2">
          <w:rPr>
            <w:webHidden/>
          </w:rPr>
          <w:instrText xml:space="preserve"> PAGEREF _Toc237702482 \h </w:instrText>
        </w:r>
        <w:r w:rsidRPr="00270FB2">
          <w:rPr>
            <w:webHidden/>
          </w:rPr>
        </w:r>
        <w:r w:rsidRPr="00270FB2">
          <w:rPr>
            <w:webHidden/>
          </w:rPr>
          <w:fldChar w:fldCharType="separate"/>
        </w:r>
        <w:r w:rsidRPr="00270FB2">
          <w:rPr>
            <w:webHidden/>
          </w:rPr>
          <w:t>127</w:t>
        </w:r>
        <w:r w:rsidRPr="00270FB2">
          <w:rPr>
            <w:webHidden/>
          </w:rPr>
          <w:fldChar w:fldCharType="end"/>
        </w:r>
      </w:hyperlink>
    </w:p>
    <w:p w14:paraId="7858DC43" w14:textId="708A51D3"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83" w:history="1">
        <w:r w:rsidRPr="00270FB2">
          <w:rPr>
            <w:rStyle w:val="Lienhypertexte"/>
          </w:rPr>
          <w:t>ARCH-01 — Les premières traces</w:t>
        </w:r>
        <w:r w:rsidRPr="00270FB2">
          <w:rPr>
            <w:webHidden/>
          </w:rPr>
          <w:tab/>
        </w:r>
        <w:r w:rsidRPr="00270FB2">
          <w:rPr>
            <w:webHidden/>
          </w:rPr>
          <w:fldChar w:fldCharType="begin"/>
        </w:r>
        <w:r w:rsidRPr="00270FB2">
          <w:rPr>
            <w:webHidden/>
          </w:rPr>
          <w:instrText xml:space="preserve"> PAGEREF _Toc237702483 \h </w:instrText>
        </w:r>
        <w:r w:rsidRPr="00270FB2">
          <w:rPr>
            <w:webHidden/>
          </w:rPr>
        </w:r>
        <w:r w:rsidRPr="00270FB2">
          <w:rPr>
            <w:webHidden/>
          </w:rPr>
          <w:fldChar w:fldCharType="separate"/>
        </w:r>
        <w:r w:rsidRPr="00270FB2">
          <w:rPr>
            <w:webHidden/>
          </w:rPr>
          <w:t>128</w:t>
        </w:r>
        <w:r w:rsidRPr="00270FB2">
          <w:rPr>
            <w:webHidden/>
          </w:rPr>
          <w:fldChar w:fldCharType="end"/>
        </w:r>
      </w:hyperlink>
    </w:p>
    <w:p w14:paraId="0406FBF1" w14:textId="02073047"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84" w:history="1">
        <w:r w:rsidRPr="00270FB2">
          <w:rPr>
            <w:rStyle w:val="Lienhypertexte"/>
          </w:rPr>
          <w:t>ARCH-02 — Alignements impossibles</w:t>
        </w:r>
        <w:r w:rsidRPr="00270FB2">
          <w:rPr>
            <w:webHidden/>
          </w:rPr>
          <w:tab/>
        </w:r>
        <w:r w:rsidRPr="00270FB2">
          <w:rPr>
            <w:webHidden/>
          </w:rPr>
          <w:fldChar w:fldCharType="begin"/>
        </w:r>
        <w:r w:rsidRPr="00270FB2">
          <w:rPr>
            <w:webHidden/>
          </w:rPr>
          <w:instrText xml:space="preserve"> PAGEREF _Toc237702484 \h </w:instrText>
        </w:r>
        <w:r w:rsidRPr="00270FB2">
          <w:rPr>
            <w:webHidden/>
          </w:rPr>
        </w:r>
        <w:r w:rsidRPr="00270FB2">
          <w:rPr>
            <w:webHidden/>
          </w:rPr>
          <w:fldChar w:fldCharType="separate"/>
        </w:r>
        <w:r w:rsidRPr="00270FB2">
          <w:rPr>
            <w:webHidden/>
          </w:rPr>
          <w:t>129</w:t>
        </w:r>
        <w:r w:rsidRPr="00270FB2">
          <w:rPr>
            <w:webHidden/>
          </w:rPr>
          <w:fldChar w:fldCharType="end"/>
        </w:r>
      </w:hyperlink>
    </w:p>
    <w:p w14:paraId="1AFBFAEF" w14:textId="1E4022E0"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85" w:history="1">
        <w:r w:rsidRPr="00270FB2">
          <w:rPr>
            <w:rStyle w:val="Lienhypertexte"/>
          </w:rPr>
          <w:t>DIP-02 — Le pacte des savoirs croisés</w:t>
        </w:r>
        <w:r w:rsidRPr="00270FB2">
          <w:rPr>
            <w:webHidden/>
          </w:rPr>
          <w:tab/>
        </w:r>
        <w:r w:rsidRPr="00270FB2">
          <w:rPr>
            <w:webHidden/>
          </w:rPr>
          <w:fldChar w:fldCharType="begin"/>
        </w:r>
        <w:r w:rsidRPr="00270FB2">
          <w:rPr>
            <w:webHidden/>
          </w:rPr>
          <w:instrText xml:space="preserve"> PAGEREF _Toc237702485 \h </w:instrText>
        </w:r>
        <w:r w:rsidRPr="00270FB2">
          <w:rPr>
            <w:webHidden/>
          </w:rPr>
        </w:r>
        <w:r w:rsidRPr="00270FB2">
          <w:rPr>
            <w:webHidden/>
          </w:rPr>
          <w:fldChar w:fldCharType="separate"/>
        </w:r>
        <w:r w:rsidRPr="00270FB2">
          <w:rPr>
            <w:webHidden/>
          </w:rPr>
          <w:t>130</w:t>
        </w:r>
        <w:r w:rsidRPr="00270FB2">
          <w:rPr>
            <w:webHidden/>
          </w:rPr>
          <w:fldChar w:fldCharType="end"/>
        </w:r>
      </w:hyperlink>
    </w:p>
    <w:p w14:paraId="4FD66702" w14:textId="516ED885" w:rsidR="001F741C" w:rsidRPr="00270FB2" w:rsidRDefault="001F741C">
      <w:pPr>
        <w:pStyle w:val="TM1"/>
        <w:tabs>
          <w:tab w:val="right" w:pos="9962"/>
        </w:tabs>
        <w:rPr>
          <w:rFonts w:asciiTheme="minorHAnsi" w:hAnsiTheme="minorHAnsi"/>
          <w:kern w:val="2"/>
          <w:sz w:val="24"/>
          <w:szCs w:val="24"/>
          <w:lang w:eastAsia="fr-FR"/>
          <w14:ligatures w14:val="standardContextual"/>
        </w:rPr>
      </w:pPr>
      <w:hyperlink w:anchor="_Toc237702486" w:history="1">
        <w:r w:rsidRPr="00270FB2">
          <w:rPr>
            <w:rStyle w:val="Lienhypertexte"/>
          </w:rPr>
          <w:t>Annexe — règle de consolidation</w:t>
        </w:r>
        <w:r w:rsidRPr="00270FB2">
          <w:rPr>
            <w:webHidden/>
          </w:rPr>
          <w:tab/>
        </w:r>
        <w:r w:rsidRPr="00270FB2">
          <w:rPr>
            <w:webHidden/>
          </w:rPr>
          <w:fldChar w:fldCharType="begin"/>
        </w:r>
        <w:r w:rsidRPr="00270FB2">
          <w:rPr>
            <w:webHidden/>
          </w:rPr>
          <w:instrText xml:space="preserve"> PAGEREF _Toc237702486 \h </w:instrText>
        </w:r>
        <w:r w:rsidRPr="00270FB2">
          <w:rPr>
            <w:webHidden/>
          </w:rPr>
        </w:r>
        <w:r w:rsidRPr="00270FB2">
          <w:rPr>
            <w:webHidden/>
          </w:rPr>
          <w:fldChar w:fldCharType="separate"/>
        </w:r>
        <w:r w:rsidRPr="00270FB2">
          <w:rPr>
            <w:webHidden/>
          </w:rPr>
          <w:t>132</w:t>
        </w:r>
        <w:r w:rsidRPr="00270FB2">
          <w:rPr>
            <w:webHidden/>
          </w:rPr>
          <w:fldChar w:fldCharType="end"/>
        </w:r>
      </w:hyperlink>
    </w:p>
    <w:p w14:paraId="6F3A9CCD" w14:textId="436FB614"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87" w:history="1">
        <w:r w:rsidRPr="00270FB2">
          <w:rPr>
            <w:rStyle w:val="Lienhypertexte"/>
          </w:rPr>
          <w:t>ARCH-03 — Les pierres gravées</w:t>
        </w:r>
        <w:r w:rsidRPr="00270FB2">
          <w:rPr>
            <w:webHidden/>
          </w:rPr>
          <w:tab/>
        </w:r>
        <w:r w:rsidRPr="00270FB2">
          <w:rPr>
            <w:webHidden/>
          </w:rPr>
          <w:fldChar w:fldCharType="begin"/>
        </w:r>
        <w:r w:rsidRPr="00270FB2">
          <w:rPr>
            <w:webHidden/>
          </w:rPr>
          <w:instrText xml:space="preserve"> PAGEREF _Toc237702487 \h </w:instrText>
        </w:r>
        <w:r w:rsidRPr="00270FB2">
          <w:rPr>
            <w:webHidden/>
          </w:rPr>
        </w:r>
        <w:r w:rsidRPr="00270FB2">
          <w:rPr>
            <w:webHidden/>
          </w:rPr>
          <w:fldChar w:fldCharType="separate"/>
        </w:r>
        <w:r w:rsidRPr="00270FB2">
          <w:rPr>
            <w:webHidden/>
          </w:rPr>
          <w:t>132</w:t>
        </w:r>
        <w:r w:rsidRPr="00270FB2">
          <w:rPr>
            <w:webHidden/>
          </w:rPr>
          <w:fldChar w:fldCharType="end"/>
        </w:r>
      </w:hyperlink>
    </w:p>
    <w:p w14:paraId="369E65F3" w14:textId="01C60558"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88" w:history="1">
        <w:r w:rsidRPr="00270FB2">
          <w:rPr>
            <w:rStyle w:val="Lienhypertexte"/>
          </w:rPr>
          <w:t>ARCH-04 — Fragments travaillés</w:t>
        </w:r>
        <w:r w:rsidRPr="00270FB2">
          <w:rPr>
            <w:webHidden/>
          </w:rPr>
          <w:tab/>
        </w:r>
        <w:r w:rsidRPr="00270FB2">
          <w:rPr>
            <w:webHidden/>
          </w:rPr>
          <w:fldChar w:fldCharType="begin"/>
        </w:r>
        <w:r w:rsidRPr="00270FB2">
          <w:rPr>
            <w:webHidden/>
          </w:rPr>
          <w:instrText xml:space="preserve"> PAGEREF _Toc237702488 \h </w:instrText>
        </w:r>
        <w:r w:rsidRPr="00270FB2">
          <w:rPr>
            <w:webHidden/>
          </w:rPr>
        </w:r>
        <w:r w:rsidRPr="00270FB2">
          <w:rPr>
            <w:webHidden/>
          </w:rPr>
          <w:fldChar w:fldCharType="separate"/>
        </w:r>
        <w:r w:rsidRPr="00270FB2">
          <w:rPr>
            <w:webHidden/>
          </w:rPr>
          <w:t>132</w:t>
        </w:r>
        <w:r w:rsidRPr="00270FB2">
          <w:rPr>
            <w:webHidden/>
          </w:rPr>
          <w:fldChar w:fldCharType="end"/>
        </w:r>
      </w:hyperlink>
    </w:p>
    <w:p w14:paraId="75B9F051" w14:textId="1CE68524"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89" w:history="1">
        <w:r w:rsidRPr="00270FB2">
          <w:rPr>
            <w:rStyle w:val="Lienhypertexte"/>
          </w:rPr>
          <w:t>ARCH-05 — Architecture oubliée</w:t>
        </w:r>
        <w:r w:rsidRPr="00270FB2">
          <w:rPr>
            <w:webHidden/>
          </w:rPr>
          <w:tab/>
        </w:r>
        <w:r w:rsidRPr="00270FB2">
          <w:rPr>
            <w:webHidden/>
          </w:rPr>
          <w:fldChar w:fldCharType="begin"/>
        </w:r>
        <w:r w:rsidRPr="00270FB2">
          <w:rPr>
            <w:webHidden/>
          </w:rPr>
          <w:instrText xml:space="preserve"> PAGEREF _Toc237702489 \h </w:instrText>
        </w:r>
        <w:r w:rsidRPr="00270FB2">
          <w:rPr>
            <w:webHidden/>
          </w:rPr>
        </w:r>
        <w:r w:rsidRPr="00270FB2">
          <w:rPr>
            <w:webHidden/>
          </w:rPr>
          <w:fldChar w:fldCharType="separate"/>
        </w:r>
        <w:r w:rsidRPr="00270FB2">
          <w:rPr>
            <w:webHidden/>
          </w:rPr>
          <w:t>133</w:t>
        </w:r>
        <w:r w:rsidRPr="00270FB2">
          <w:rPr>
            <w:webHidden/>
          </w:rPr>
          <w:fldChar w:fldCharType="end"/>
        </w:r>
      </w:hyperlink>
    </w:p>
    <w:p w14:paraId="794559D8" w14:textId="402BB374"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90" w:history="1">
        <w:r w:rsidRPr="00270FB2">
          <w:rPr>
            <w:rStyle w:val="Lienhypertexte"/>
          </w:rPr>
          <w:t>ARCH-06 — Une voie sous la poussière</w:t>
        </w:r>
        <w:r w:rsidRPr="00270FB2">
          <w:rPr>
            <w:webHidden/>
          </w:rPr>
          <w:tab/>
        </w:r>
        <w:r w:rsidRPr="00270FB2">
          <w:rPr>
            <w:webHidden/>
          </w:rPr>
          <w:fldChar w:fldCharType="begin"/>
        </w:r>
        <w:r w:rsidRPr="00270FB2">
          <w:rPr>
            <w:webHidden/>
          </w:rPr>
          <w:instrText xml:space="preserve"> PAGEREF _Toc237702490 \h </w:instrText>
        </w:r>
        <w:r w:rsidRPr="00270FB2">
          <w:rPr>
            <w:webHidden/>
          </w:rPr>
        </w:r>
        <w:r w:rsidRPr="00270FB2">
          <w:rPr>
            <w:webHidden/>
          </w:rPr>
          <w:fldChar w:fldCharType="separate"/>
        </w:r>
        <w:r w:rsidRPr="00270FB2">
          <w:rPr>
            <w:webHidden/>
          </w:rPr>
          <w:t>134</w:t>
        </w:r>
        <w:r w:rsidRPr="00270FB2">
          <w:rPr>
            <w:webHidden/>
          </w:rPr>
          <w:fldChar w:fldCharType="end"/>
        </w:r>
      </w:hyperlink>
    </w:p>
    <w:p w14:paraId="7494AE93" w14:textId="2121EE7E"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91" w:history="1">
        <w:r w:rsidRPr="00270FB2">
          <w:rPr>
            <w:rStyle w:val="Lienhypertexte"/>
          </w:rPr>
          <w:t>ARCH-07 — Le premier site</w:t>
        </w:r>
        <w:r w:rsidRPr="00270FB2">
          <w:rPr>
            <w:webHidden/>
          </w:rPr>
          <w:tab/>
        </w:r>
        <w:r w:rsidRPr="00270FB2">
          <w:rPr>
            <w:webHidden/>
          </w:rPr>
          <w:fldChar w:fldCharType="begin"/>
        </w:r>
        <w:r w:rsidRPr="00270FB2">
          <w:rPr>
            <w:webHidden/>
          </w:rPr>
          <w:instrText xml:space="preserve"> PAGEREF _Toc237702491 \h </w:instrText>
        </w:r>
        <w:r w:rsidRPr="00270FB2">
          <w:rPr>
            <w:webHidden/>
          </w:rPr>
        </w:r>
        <w:r w:rsidRPr="00270FB2">
          <w:rPr>
            <w:webHidden/>
          </w:rPr>
          <w:fldChar w:fldCharType="separate"/>
        </w:r>
        <w:r w:rsidRPr="00270FB2">
          <w:rPr>
            <w:webHidden/>
          </w:rPr>
          <w:t>135</w:t>
        </w:r>
        <w:r w:rsidRPr="00270FB2">
          <w:rPr>
            <w:webHidden/>
          </w:rPr>
          <w:fldChar w:fldCharType="end"/>
        </w:r>
      </w:hyperlink>
    </w:p>
    <w:p w14:paraId="06FA2807" w14:textId="4974777F"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92" w:history="1">
        <w:r w:rsidRPr="00270FB2">
          <w:rPr>
            <w:rStyle w:val="Lienhypertexte"/>
          </w:rPr>
          <w:t>ARCH-08 — Carte des vestiges</w:t>
        </w:r>
        <w:r w:rsidRPr="00270FB2">
          <w:rPr>
            <w:webHidden/>
          </w:rPr>
          <w:tab/>
        </w:r>
        <w:r w:rsidRPr="00270FB2">
          <w:rPr>
            <w:webHidden/>
          </w:rPr>
          <w:fldChar w:fldCharType="begin"/>
        </w:r>
        <w:r w:rsidRPr="00270FB2">
          <w:rPr>
            <w:webHidden/>
          </w:rPr>
          <w:instrText xml:space="preserve"> PAGEREF _Toc237702492 \h </w:instrText>
        </w:r>
        <w:r w:rsidRPr="00270FB2">
          <w:rPr>
            <w:webHidden/>
          </w:rPr>
        </w:r>
        <w:r w:rsidRPr="00270FB2">
          <w:rPr>
            <w:webHidden/>
          </w:rPr>
          <w:fldChar w:fldCharType="separate"/>
        </w:r>
        <w:r w:rsidRPr="00270FB2">
          <w:rPr>
            <w:webHidden/>
          </w:rPr>
          <w:t>136</w:t>
        </w:r>
        <w:r w:rsidRPr="00270FB2">
          <w:rPr>
            <w:webHidden/>
          </w:rPr>
          <w:fldChar w:fldCharType="end"/>
        </w:r>
      </w:hyperlink>
    </w:p>
    <w:p w14:paraId="45DE5A4D" w14:textId="24763D9A"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93" w:history="1">
        <w:r w:rsidRPr="00270FB2">
          <w:rPr>
            <w:rStyle w:val="Lienhypertexte"/>
          </w:rPr>
          <w:t>ARCH-09 — Deux âges de pierre</w:t>
        </w:r>
        <w:r w:rsidRPr="00270FB2">
          <w:rPr>
            <w:webHidden/>
          </w:rPr>
          <w:tab/>
        </w:r>
        <w:r w:rsidRPr="00270FB2">
          <w:rPr>
            <w:webHidden/>
          </w:rPr>
          <w:fldChar w:fldCharType="begin"/>
        </w:r>
        <w:r w:rsidRPr="00270FB2">
          <w:rPr>
            <w:webHidden/>
          </w:rPr>
          <w:instrText xml:space="preserve"> PAGEREF _Toc237702493 \h </w:instrText>
        </w:r>
        <w:r w:rsidRPr="00270FB2">
          <w:rPr>
            <w:webHidden/>
          </w:rPr>
        </w:r>
        <w:r w:rsidRPr="00270FB2">
          <w:rPr>
            <w:webHidden/>
          </w:rPr>
          <w:fldChar w:fldCharType="separate"/>
        </w:r>
        <w:r w:rsidRPr="00270FB2">
          <w:rPr>
            <w:webHidden/>
          </w:rPr>
          <w:t>137</w:t>
        </w:r>
        <w:r w:rsidRPr="00270FB2">
          <w:rPr>
            <w:webHidden/>
          </w:rPr>
          <w:fldChar w:fldCharType="end"/>
        </w:r>
      </w:hyperlink>
    </w:p>
    <w:p w14:paraId="7E3B19EE" w14:textId="3B1F9060"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94" w:history="1">
        <w:r w:rsidRPr="00270FB2">
          <w:rPr>
            <w:rStyle w:val="Lienhypertexte"/>
          </w:rPr>
          <w:t>ARCH-10 — Strates d’occupation</w:t>
        </w:r>
        <w:r w:rsidRPr="00270FB2">
          <w:rPr>
            <w:webHidden/>
          </w:rPr>
          <w:tab/>
        </w:r>
        <w:r w:rsidRPr="00270FB2">
          <w:rPr>
            <w:webHidden/>
          </w:rPr>
          <w:fldChar w:fldCharType="begin"/>
        </w:r>
        <w:r w:rsidRPr="00270FB2">
          <w:rPr>
            <w:webHidden/>
          </w:rPr>
          <w:instrText xml:space="preserve"> PAGEREF _Toc237702494 \h </w:instrText>
        </w:r>
        <w:r w:rsidRPr="00270FB2">
          <w:rPr>
            <w:webHidden/>
          </w:rPr>
        </w:r>
        <w:r w:rsidRPr="00270FB2">
          <w:rPr>
            <w:webHidden/>
          </w:rPr>
          <w:fldChar w:fldCharType="separate"/>
        </w:r>
        <w:r w:rsidRPr="00270FB2">
          <w:rPr>
            <w:webHidden/>
          </w:rPr>
          <w:t>138</w:t>
        </w:r>
        <w:r w:rsidRPr="00270FB2">
          <w:rPr>
            <w:webHidden/>
          </w:rPr>
          <w:fldChar w:fldCharType="end"/>
        </w:r>
      </w:hyperlink>
    </w:p>
    <w:p w14:paraId="3C5EB71F" w14:textId="2483A2E4"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95" w:history="1">
        <w:r w:rsidRPr="00270FB2">
          <w:rPr>
            <w:rStyle w:val="Lienhypertexte"/>
          </w:rPr>
          <w:t>ARCH-11 — La carrière et la cité</w:t>
        </w:r>
        <w:r w:rsidRPr="00270FB2">
          <w:rPr>
            <w:webHidden/>
          </w:rPr>
          <w:tab/>
        </w:r>
        <w:r w:rsidRPr="00270FB2">
          <w:rPr>
            <w:webHidden/>
          </w:rPr>
          <w:fldChar w:fldCharType="begin"/>
        </w:r>
        <w:r w:rsidRPr="00270FB2">
          <w:rPr>
            <w:webHidden/>
          </w:rPr>
          <w:instrText xml:space="preserve"> PAGEREF _Toc237702495 \h </w:instrText>
        </w:r>
        <w:r w:rsidRPr="00270FB2">
          <w:rPr>
            <w:webHidden/>
          </w:rPr>
        </w:r>
        <w:r w:rsidRPr="00270FB2">
          <w:rPr>
            <w:webHidden/>
          </w:rPr>
          <w:fldChar w:fldCharType="separate"/>
        </w:r>
        <w:r w:rsidRPr="00270FB2">
          <w:rPr>
            <w:webHidden/>
          </w:rPr>
          <w:t>139</w:t>
        </w:r>
        <w:r w:rsidRPr="00270FB2">
          <w:rPr>
            <w:webHidden/>
          </w:rPr>
          <w:fldChar w:fldCharType="end"/>
        </w:r>
      </w:hyperlink>
    </w:p>
    <w:p w14:paraId="18A3FD40" w14:textId="2CC7434E"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96" w:history="1">
        <w:r w:rsidRPr="00270FB2">
          <w:rPr>
            <w:rStyle w:val="Lienhypertexte"/>
          </w:rPr>
          <w:t>ARCH-12 — Habiter la planète</w:t>
        </w:r>
        <w:r w:rsidRPr="00270FB2">
          <w:rPr>
            <w:webHidden/>
          </w:rPr>
          <w:tab/>
        </w:r>
        <w:r w:rsidRPr="00270FB2">
          <w:rPr>
            <w:webHidden/>
          </w:rPr>
          <w:fldChar w:fldCharType="begin"/>
        </w:r>
        <w:r w:rsidRPr="00270FB2">
          <w:rPr>
            <w:webHidden/>
          </w:rPr>
          <w:instrText xml:space="preserve"> PAGEREF _Toc237702496 \h </w:instrText>
        </w:r>
        <w:r w:rsidRPr="00270FB2">
          <w:rPr>
            <w:webHidden/>
          </w:rPr>
        </w:r>
        <w:r w:rsidRPr="00270FB2">
          <w:rPr>
            <w:webHidden/>
          </w:rPr>
          <w:fldChar w:fldCharType="separate"/>
        </w:r>
        <w:r w:rsidRPr="00270FB2">
          <w:rPr>
            <w:webHidden/>
          </w:rPr>
          <w:t>140</w:t>
        </w:r>
        <w:r w:rsidRPr="00270FB2">
          <w:rPr>
            <w:webHidden/>
          </w:rPr>
          <w:fldChar w:fldCharType="end"/>
        </w:r>
      </w:hyperlink>
    </w:p>
    <w:p w14:paraId="663743AF" w14:textId="56CC4AE5"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97" w:history="1">
        <w:r w:rsidRPr="00270FB2">
          <w:rPr>
            <w:rStyle w:val="Lienhypertexte"/>
          </w:rPr>
          <w:t>ARCH-13 — La place commune</w:t>
        </w:r>
        <w:r w:rsidRPr="00270FB2">
          <w:rPr>
            <w:webHidden/>
          </w:rPr>
          <w:tab/>
        </w:r>
        <w:r w:rsidRPr="00270FB2">
          <w:rPr>
            <w:webHidden/>
          </w:rPr>
          <w:fldChar w:fldCharType="begin"/>
        </w:r>
        <w:r w:rsidRPr="00270FB2">
          <w:rPr>
            <w:webHidden/>
          </w:rPr>
          <w:instrText xml:space="preserve"> PAGEREF _Toc237702497 \h </w:instrText>
        </w:r>
        <w:r w:rsidRPr="00270FB2">
          <w:rPr>
            <w:webHidden/>
          </w:rPr>
        </w:r>
        <w:r w:rsidRPr="00270FB2">
          <w:rPr>
            <w:webHidden/>
          </w:rPr>
          <w:fldChar w:fldCharType="separate"/>
        </w:r>
        <w:r w:rsidRPr="00270FB2">
          <w:rPr>
            <w:webHidden/>
          </w:rPr>
          <w:t>141</w:t>
        </w:r>
        <w:r w:rsidRPr="00270FB2">
          <w:rPr>
            <w:webHidden/>
          </w:rPr>
          <w:fldChar w:fldCharType="end"/>
        </w:r>
      </w:hyperlink>
    </w:p>
    <w:p w14:paraId="712C7CB1" w14:textId="297B4A83"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98" w:history="1">
        <w:r w:rsidRPr="00270FB2">
          <w:rPr>
            <w:rStyle w:val="Lienhypertexte"/>
          </w:rPr>
          <w:t>ARCH-14 — Ateliers anciens</w:t>
        </w:r>
        <w:r w:rsidRPr="00270FB2">
          <w:rPr>
            <w:webHidden/>
          </w:rPr>
          <w:tab/>
        </w:r>
        <w:r w:rsidRPr="00270FB2">
          <w:rPr>
            <w:webHidden/>
          </w:rPr>
          <w:fldChar w:fldCharType="begin"/>
        </w:r>
        <w:r w:rsidRPr="00270FB2">
          <w:rPr>
            <w:webHidden/>
          </w:rPr>
          <w:instrText xml:space="preserve"> PAGEREF _Toc237702498 \h </w:instrText>
        </w:r>
        <w:r w:rsidRPr="00270FB2">
          <w:rPr>
            <w:webHidden/>
          </w:rPr>
        </w:r>
        <w:r w:rsidRPr="00270FB2">
          <w:rPr>
            <w:webHidden/>
          </w:rPr>
          <w:fldChar w:fldCharType="separate"/>
        </w:r>
        <w:r w:rsidRPr="00270FB2">
          <w:rPr>
            <w:webHidden/>
          </w:rPr>
          <w:t>141</w:t>
        </w:r>
        <w:r w:rsidRPr="00270FB2">
          <w:rPr>
            <w:webHidden/>
          </w:rPr>
          <w:fldChar w:fldCharType="end"/>
        </w:r>
      </w:hyperlink>
    </w:p>
    <w:p w14:paraId="52B896A0" w14:textId="14142839"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499" w:history="1">
        <w:r w:rsidRPr="00270FB2">
          <w:rPr>
            <w:rStyle w:val="Lienhypertexte"/>
          </w:rPr>
          <w:t>ARCH-15 — Regarder les étoiles</w:t>
        </w:r>
        <w:r w:rsidRPr="00270FB2">
          <w:rPr>
            <w:webHidden/>
          </w:rPr>
          <w:tab/>
        </w:r>
        <w:r w:rsidRPr="00270FB2">
          <w:rPr>
            <w:webHidden/>
          </w:rPr>
          <w:fldChar w:fldCharType="begin"/>
        </w:r>
        <w:r w:rsidRPr="00270FB2">
          <w:rPr>
            <w:webHidden/>
          </w:rPr>
          <w:instrText xml:space="preserve"> PAGEREF _Toc237702499 \h </w:instrText>
        </w:r>
        <w:r w:rsidRPr="00270FB2">
          <w:rPr>
            <w:webHidden/>
          </w:rPr>
        </w:r>
        <w:r w:rsidRPr="00270FB2">
          <w:rPr>
            <w:webHidden/>
          </w:rPr>
          <w:fldChar w:fldCharType="separate"/>
        </w:r>
        <w:r w:rsidRPr="00270FB2">
          <w:rPr>
            <w:webHidden/>
          </w:rPr>
          <w:t>142</w:t>
        </w:r>
        <w:r w:rsidRPr="00270FB2">
          <w:rPr>
            <w:webHidden/>
          </w:rPr>
          <w:fldChar w:fldCharType="end"/>
        </w:r>
      </w:hyperlink>
    </w:p>
    <w:p w14:paraId="0E774993" w14:textId="19D022EB"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00" w:history="1">
        <w:r w:rsidRPr="00270FB2">
          <w:rPr>
            <w:rStyle w:val="Lienhypertexte"/>
          </w:rPr>
          <w:t>ARCH-16 — Chronologie des bâtisseurs</w:t>
        </w:r>
        <w:r w:rsidRPr="00270FB2">
          <w:rPr>
            <w:webHidden/>
          </w:rPr>
          <w:tab/>
        </w:r>
        <w:r w:rsidRPr="00270FB2">
          <w:rPr>
            <w:webHidden/>
          </w:rPr>
          <w:fldChar w:fldCharType="begin"/>
        </w:r>
        <w:r w:rsidRPr="00270FB2">
          <w:rPr>
            <w:webHidden/>
          </w:rPr>
          <w:instrText xml:space="preserve"> PAGEREF _Toc237702500 \h </w:instrText>
        </w:r>
        <w:r w:rsidRPr="00270FB2">
          <w:rPr>
            <w:webHidden/>
          </w:rPr>
        </w:r>
        <w:r w:rsidRPr="00270FB2">
          <w:rPr>
            <w:webHidden/>
          </w:rPr>
          <w:fldChar w:fldCharType="separate"/>
        </w:r>
        <w:r w:rsidRPr="00270FB2">
          <w:rPr>
            <w:webHidden/>
          </w:rPr>
          <w:t>143</w:t>
        </w:r>
        <w:r w:rsidRPr="00270FB2">
          <w:rPr>
            <w:webHidden/>
          </w:rPr>
          <w:fldChar w:fldCharType="end"/>
        </w:r>
      </w:hyperlink>
    </w:p>
    <w:p w14:paraId="114E50E4" w14:textId="634650F8"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01" w:history="1">
        <w:r w:rsidRPr="00270FB2">
          <w:rPr>
            <w:rStyle w:val="Lienhypertexte"/>
          </w:rPr>
          <w:t>ARCH-17 — La relique énergétique</w:t>
        </w:r>
        <w:r w:rsidRPr="00270FB2">
          <w:rPr>
            <w:webHidden/>
          </w:rPr>
          <w:tab/>
        </w:r>
        <w:r w:rsidRPr="00270FB2">
          <w:rPr>
            <w:webHidden/>
          </w:rPr>
          <w:fldChar w:fldCharType="begin"/>
        </w:r>
        <w:r w:rsidRPr="00270FB2">
          <w:rPr>
            <w:webHidden/>
          </w:rPr>
          <w:instrText xml:space="preserve"> PAGEREF _Toc237702501 \h </w:instrText>
        </w:r>
        <w:r w:rsidRPr="00270FB2">
          <w:rPr>
            <w:webHidden/>
          </w:rPr>
        </w:r>
        <w:r w:rsidRPr="00270FB2">
          <w:rPr>
            <w:webHidden/>
          </w:rPr>
          <w:fldChar w:fldCharType="separate"/>
        </w:r>
        <w:r w:rsidRPr="00270FB2">
          <w:rPr>
            <w:webHidden/>
          </w:rPr>
          <w:t>144</w:t>
        </w:r>
        <w:r w:rsidRPr="00270FB2">
          <w:rPr>
            <w:webHidden/>
          </w:rPr>
          <w:fldChar w:fldCharType="end"/>
        </w:r>
      </w:hyperlink>
    </w:p>
    <w:p w14:paraId="0481EF0F" w14:textId="762371B2"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02" w:history="1">
        <w:r w:rsidRPr="00270FB2">
          <w:rPr>
            <w:rStyle w:val="Lienhypertexte"/>
          </w:rPr>
          <w:t>ARCH-18 — Objet de mémoire</w:t>
        </w:r>
        <w:r w:rsidRPr="00270FB2">
          <w:rPr>
            <w:webHidden/>
          </w:rPr>
          <w:tab/>
        </w:r>
        <w:r w:rsidRPr="00270FB2">
          <w:rPr>
            <w:webHidden/>
          </w:rPr>
          <w:fldChar w:fldCharType="begin"/>
        </w:r>
        <w:r w:rsidRPr="00270FB2">
          <w:rPr>
            <w:webHidden/>
          </w:rPr>
          <w:instrText xml:space="preserve"> PAGEREF _Toc237702502 \h </w:instrText>
        </w:r>
        <w:r w:rsidRPr="00270FB2">
          <w:rPr>
            <w:webHidden/>
          </w:rPr>
        </w:r>
        <w:r w:rsidRPr="00270FB2">
          <w:rPr>
            <w:webHidden/>
          </w:rPr>
          <w:fldChar w:fldCharType="separate"/>
        </w:r>
        <w:r w:rsidRPr="00270FB2">
          <w:rPr>
            <w:webHidden/>
          </w:rPr>
          <w:t>145</w:t>
        </w:r>
        <w:r w:rsidRPr="00270FB2">
          <w:rPr>
            <w:webHidden/>
          </w:rPr>
          <w:fldChar w:fldCharType="end"/>
        </w:r>
      </w:hyperlink>
    </w:p>
    <w:p w14:paraId="07BCB6B8" w14:textId="18A7FCA8"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03" w:history="1">
        <w:r w:rsidRPr="00270FB2">
          <w:rPr>
            <w:rStyle w:val="Lienhypertexte"/>
          </w:rPr>
          <w:t>ARCH-19 — Les instruments du conflit</w:t>
        </w:r>
        <w:r w:rsidRPr="00270FB2">
          <w:rPr>
            <w:webHidden/>
          </w:rPr>
          <w:tab/>
        </w:r>
        <w:r w:rsidRPr="00270FB2">
          <w:rPr>
            <w:webHidden/>
          </w:rPr>
          <w:fldChar w:fldCharType="begin"/>
        </w:r>
        <w:r w:rsidRPr="00270FB2">
          <w:rPr>
            <w:webHidden/>
          </w:rPr>
          <w:instrText xml:space="preserve"> PAGEREF _Toc237702503 \h </w:instrText>
        </w:r>
        <w:r w:rsidRPr="00270FB2">
          <w:rPr>
            <w:webHidden/>
          </w:rPr>
        </w:r>
        <w:r w:rsidRPr="00270FB2">
          <w:rPr>
            <w:webHidden/>
          </w:rPr>
          <w:fldChar w:fldCharType="separate"/>
        </w:r>
        <w:r w:rsidRPr="00270FB2">
          <w:rPr>
            <w:webHidden/>
          </w:rPr>
          <w:t>146</w:t>
        </w:r>
        <w:r w:rsidRPr="00270FB2">
          <w:rPr>
            <w:webHidden/>
          </w:rPr>
          <w:fldChar w:fldCharType="end"/>
        </w:r>
      </w:hyperlink>
    </w:p>
    <w:p w14:paraId="6DBA6105" w14:textId="7BA36DF0"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04" w:history="1">
        <w:r w:rsidRPr="00270FB2">
          <w:rPr>
            <w:rStyle w:val="Lienhypertexte"/>
          </w:rPr>
          <w:t>ARCH-20 — La relique scientifique</w:t>
        </w:r>
        <w:r w:rsidRPr="00270FB2">
          <w:rPr>
            <w:webHidden/>
          </w:rPr>
          <w:tab/>
        </w:r>
        <w:r w:rsidRPr="00270FB2">
          <w:rPr>
            <w:webHidden/>
          </w:rPr>
          <w:fldChar w:fldCharType="begin"/>
        </w:r>
        <w:r w:rsidRPr="00270FB2">
          <w:rPr>
            <w:webHidden/>
          </w:rPr>
          <w:instrText xml:space="preserve"> PAGEREF _Toc237702504 \h </w:instrText>
        </w:r>
        <w:r w:rsidRPr="00270FB2">
          <w:rPr>
            <w:webHidden/>
          </w:rPr>
        </w:r>
        <w:r w:rsidRPr="00270FB2">
          <w:rPr>
            <w:webHidden/>
          </w:rPr>
          <w:fldChar w:fldCharType="separate"/>
        </w:r>
        <w:r w:rsidRPr="00270FB2">
          <w:rPr>
            <w:webHidden/>
          </w:rPr>
          <w:t>147</w:t>
        </w:r>
        <w:r w:rsidRPr="00270FB2">
          <w:rPr>
            <w:webHidden/>
          </w:rPr>
          <w:fldChar w:fldCharType="end"/>
        </w:r>
      </w:hyperlink>
    </w:p>
    <w:p w14:paraId="2228F527" w14:textId="4F61922D"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05" w:history="1">
        <w:r w:rsidRPr="00270FB2">
          <w:rPr>
            <w:rStyle w:val="Lienhypertexte"/>
          </w:rPr>
          <w:t>ARCH-21 — Archives cristallines</w:t>
        </w:r>
        <w:r w:rsidRPr="00270FB2">
          <w:rPr>
            <w:webHidden/>
          </w:rPr>
          <w:tab/>
        </w:r>
        <w:r w:rsidRPr="00270FB2">
          <w:rPr>
            <w:webHidden/>
          </w:rPr>
          <w:fldChar w:fldCharType="begin"/>
        </w:r>
        <w:r w:rsidRPr="00270FB2">
          <w:rPr>
            <w:webHidden/>
          </w:rPr>
          <w:instrText xml:space="preserve"> PAGEREF _Toc237702505 \h </w:instrText>
        </w:r>
        <w:r w:rsidRPr="00270FB2">
          <w:rPr>
            <w:webHidden/>
          </w:rPr>
        </w:r>
        <w:r w:rsidRPr="00270FB2">
          <w:rPr>
            <w:webHidden/>
          </w:rPr>
          <w:fldChar w:fldCharType="separate"/>
        </w:r>
        <w:r w:rsidRPr="00270FB2">
          <w:rPr>
            <w:webHidden/>
          </w:rPr>
          <w:t>148</w:t>
        </w:r>
        <w:r w:rsidRPr="00270FB2">
          <w:rPr>
            <w:webHidden/>
          </w:rPr>
          <w:fldChar w:fldCharType="end"/>
        </w:r>
      </w:hyperlink>
    </w:p>
    <w:p w14:paraId="1851A838" w14:textId="25CE6A1A"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06" w:history="1">
        <w:r w:rsidRPr="00270FB2">
          <w:rPr>
            <w:rStyle w:val="Lienhypertexte"/>
          </w:rPr>
          <w:t>ARCH-22 — Carte du ciel ancien</w:t>
        </w:r>
        <w:r w:rsidRPr="00270FB2">
          <w:rPr>
            <w:webHidden/>
          </w:rPr>
          <w:tab/>
        </w:r>
        <w:r w:rsidRPr="00270FB2">
          <w:rPr>
            <w:webHidden/>
          </w:rPr>
          <w:fldChar w:fldCharType="begin"/>
        </w:r>
        <w:r w:rsidRPr="00270FB2">
          <w:rPr>
            <w:webHidden/>
          </w:rPr>
          <w:instrText xml:space="preserve"> PAGEREF _Toc237702506 \h </w:instrText>
        </w:r>
        <w:r w:rsidRPr="00270FB2">
          <w:rPr>
            <w:webHidden/>
          </w:rPr>
        </w:r>
        <w:r w:rsidRPr="00270FB2">
          <w:rPr>
            <w:webHidden/>
          </w:rPr>
          <w:fldChar w:fldCharType="separate"/>
        </w:r>
        <w:r w:rsidRPr="00270FB2">
          <w:rPr>
            <w:webHidden/>
          </w:rPr>
          <w:t>149</w:t>
        </w:r>
        <w:r w:rsidRPr="00270FB2">
          <w:rPr>
            <w:webHidden/>
          </w:rPr>
          <w:fldChar w:fldCharType="end"/>
        </w:r>
      </w:hyperlink>
    </w:p>
    <w:p w14:paraId="0FAF3806" w14:textId="113FD438"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07" w:history="1">
        <w:r w:rsidRPr="00270FB2">
          <w:rPr>
            <w:rStyle w:val="Lienhypertexte"/>
          </w:rPr>
          <w:t>ARCH-23 — La balise oubliée</w:t>
        </w:r>
        <w:r w:rsidRPr="00270FB2">
          <w:rPr>
            <w:webHidden/>
          </w:rPr>
          <w:tab/>
        </w:r>
        <w:r w:rsidRPr="00270FB2">
          <w:rPr>
            <w:webHidden/>
          </w:rPr>
          <w:fldChar w:fldCharType="begin"/>
        </w:r>
        <w:r w:rsidRPr="00270FB2">
          <w:rPr>
            <w:webHidden/>
          </w:rPr>
          <w:instrText xml:space="preserve"> PAGEREF _Toc237702507 \h </w:instrText>
        </w:r>
        <w:r w:rsidRPr="00270FB2">
          <w:rPr>
            <w:webHidden/>
          </w:rPr>
        </w:r>
        <w:r w:rsidRPr="00270FB2">
          <w:rPr>
            <w:webHidden/>
          </w:rPr>
          <w:fldChar w:fldCharType="separate"/>
        </w:r>
        <w:r w:rsidRPr="00270FB2">
          <w:rPr>
            <w:webHidden/>
          </w:rPr>
          <w:t>149</w:t>
        </w:r>
        <w:r w:rsidRPr="00270FB2">
          <w:rPr>
            <w:webHidden/>
          </w:rPr>
          <w:fldChar w:fldCharType="end"/>
        </w:r>
      </w:hyperlink>
    </w:p>
    <w:p w14:paraId="50050330" w14:textId="6A0F16E4"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08" w:history="1">
        <w:r w:rsidRPr="00270FB2">
          <w:rPr>
            <w:rStyle w:val="Lienhypertexte"/>
          </w:rPr>
          <w:t>ARCH-24 — Bibliothèque brisée</w:t>
        </w:r>
        <w:r w:rsidRPr="00270FB2">
          <w:rPr>
            <w:webHidden/>
          </w:rPr>
          <w:tab/>
        </w:r>
        <w:r w:rsidRPr="00270FB2">
          <w:rPr>
            <w:webHidden/>
          </w:rPr>
          <w:fldChar w:fldCharType="begin"/>
        </w:r>
        <w:r w:rsidRPr="00270FB2">
          <w:rPr>
            <w:webHidden/>
          </w:rPr>
          <w:instrText xml:space="preserve"> PAGEREF _Toc237702508 \h </w:instrText>
        </w:r>
        <w:r w:rsidRPr="00270FB2">
          <w:rPr>
            <w:webHidden/>
          </w:rPr>
        </w:r>
        <w:r w:rsidRPr="00270FB2">
          <w:rPr>
            <w:webHidden/>
          </w:rPr>
          <w:fldChar w:fldCharType="separate"/>
        </w:r>
        <w:r w:rsidRPr="00270FB2">
          <w:rPr>
            <w:webHidden/>
          </w:rPr>
          <w:t>150</w:t>
        </w:r>
        <w:r w:rsidRPr="00270FB2">
          <w:rPr>
            <w:webHidden/>
          </w:rPr>
          <w:fldChar w:fldCharType="end"/>
        </w:r>
      </w:hyperlink>
    </w:p>
    <w:p w14:paraId="6B582D70" w14:textId="4A75D9F2"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09" w:history="1">
        <w:r w:rsidRPr="00270FB2">
          <w:rPr>
            <w:rStyle w:val="Lienhypertexte"/>
          </w:rPr>
          <w:t>ARCH-25 — Des traces trop récentes</w:t>
        </w:r>
        <w:r w:rsidRPr="00270FB2">
          <w:rPr>
            <w:webHidden/>
          </w:rPr>
          <w:tab/>
        </w:r>
        <w:r w:rsidRPr="00270FB2">
          <w:rPr>
            <w:webHidden/>
          </w:rPr>
          <w:fldChar w:fldCharType="begin"/>
        </w:r>
        <w:r w:rsidRPr="00270FB2">
          <w:rPr>
            <w:webHidden/>
          </w:rPr>
          <w:instrText xml:space="preserve"> PAGEREF _Toc237702509 \h </w:instrText>
        </w:r>
        <w:r w:rsidRPr="00270FB2">
          <w:rPr>
            <w:webHidden/>
          </w:rPr>
        </w:r>
        <w:r w:rsidRPr="00270FB2">
          <w:rPr>
            <w:webHidden/>
          </w:rPr>
          <w:fldChar w:fldCharType="separate"/>
        </w:r>
        <w:r w:rsidRPr="00270FB2">
          <w:rPr>
            <w:webHidden/>
          </w:rPr>
          <w:t>151</w:t>
        </w:r>
        <w:r w:rsidRPr="00270FB2">
          <w:rPr>
            <w:webHidden/>
          </w:rPr>
          <w:fldChar w:fldCharType="end"/>
        </w:r>
      </w:hyperlink>
    </w:p>
    <w:p w14:paraId="30D41C32" w14:textId="25FD1CEC"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10" w:history="1">
        <w:r w:rsidRPr="00270FB2">
          <w:rPr>
            <w:rStyle w:val="Lienhypertexte"/>
          </w:rPr>
          <w:t>ARCH-26 — Le feu encore tiède</w:t>
        </w:r>
        <w:r w:rsidRPr="00270FB2">
          <w:rPr>
            <w:webHidden/>
          </w:rPr>
          <w:tab/>
        </w:r>
        <w:r w:rsidRPr="00270FB2">
          <w:rPr>
            <w:webHidden/>
          </w:rPr>
          <w:fldChar w:fldCharType="begin"/>
        </w:r>
        <w:r w:rsidRPr="00270FB2">
          <w:rPr>
            <w:webHidden/>
          </w:rPr>
          <w:instrText xml:space="preserve"> PAGEREF _Toc237702510 \h </w:instrText>
        </w:r>
        <w:r w:rsidRPr="00270FB2">
          <w:rPr>
            <w:webHidden/>
          </w:rPr>
        </w:r>
        <w:r w:rsidRPr="00270FB2">
          <w:rPr>
            <w:webHidden/>
          </w:rPr>
          <w:fldChar w:fldCharType="separate"/>
        </w:r>
        <w:r w:rsidRPr="00270FB2">
          <w:rPr>
            <w:webHidden/>
          </w:rPr>
          <w:t>152</w:t>
        </w:r>
        <w:r w:rsidRPr="00270FB2">
          <w:rPr>
            <w:webHidden/>
          </w:rPr>
          <w:fldChar w:fldCharType="end"/>
        </w:r>
      </w:hyperlink>
    </w:p>
    <w:p w14:paraId="544A8367" w14:textId="39041267"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11" w:history="1">
        <w:r w:rsidRPr="00270FB2">
          <w:rPr>
            <w:rStyle w:val="Lienhypertexte"/>
          </w:rPr>
          <w:t>ARCH-27 — Outils contemporains</w:t>
        </w:r>
        <w:r w:rsidRPr="00270FB2">
          <w:rPr>
            <w:webHidden/>
          </w:rPr>
          <w:tab/>
        </w:r>
        <w:r w:rsidRPr="00270FB2">
          <w:rPr>
            <w:webHidden/>
          </w:rPr>
          <w:fldChar w:fldCharType="begin"/>
        </w:r>
        <w:r w:rsidRPr="00270FB2">
          <w:rPr>
            <w:webHidden/>
          </w:rPr>
          <w:instrText xml:space="preserve"> PAGEREF _Toc237702511 \h </w:instrText>
        </w:r>
        <w:r w:rsidRPr="00270FB2">
          <w:rPr>
            <w:webHidden/>
          </w:rPr>
        </w:r>
        <w:r w:rsidRPr="00270FB2">
          <w:rPr>
            <w:webHidden/>
          </w:rPr>
          <w:fldChar w:fldCharType="separate"/>
        </w:r>
        <w:r w:rsidRPr="00270FB2">
          <w:rPr>
            <w:webHidden/>
          </w:rPr>
          <w:t>153</w:t>
        </w:r>
        <w:r w:rsidRPr="00270FB2">
          <w:rPr>
            <w:webHidden/>
          </w:rPr>
          <w:fldChar w:fldCharType="end"/>
        </w:r>
      </w:hyperlink>
    </w:p>
    <w:p w14:paraId="499FED12" w14:textId="5A3C61D2"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12" w:history="1">
        <w:r w:rsidRPr="00270FB2">
          <w:rPr>
            <w:rStyle w:val="Lienhypertexte"/>
          </w:rPr>
          <w:t>ARCH-28 — Habitat occupé</w:t>
        </w:r>
        <w:r w:rsidRPr="00270FB2">
          <w:rPr>
            <w:webHidden/>
          </w:rPr>
          <w:tab/>
        </w:r>
        <w:r w:rsidRPr="00270FB2">
          <w:rPr>
            <w:webHidden/>
          </w:rPr>
          <w:fldChar w:fldCharType="begin"/>
        </w:r>
        <w:r w:rsidRPr="00270FB2">
          <w:rPr>
            <w:webHidden/>
          </w:rPr>
          <w:instrText xml:space="preserve"> PAGEREF _Toc237702512 \h </w:instrText>
        </w:r>
        <w:r w:rsidRPr="00270FB2">
          <w:rPr>
            <w:webHidden/>
          </w:rPr>
        </w:r>
        <w:r w:rsidRPr="00270FB2">
          <w:rPr>
            <w:webHidden/>
          </w:rPr>
          <w:fldChar w:fldCharType="separate"/>
        </w:r>
        <w:r w:rsidRPr="00270FB2">
          <w:rPr>
            <w:webHidden/>
          </w:rPr>
          <w:t>154</w:t>
        </w:r>
        <w:r w:rsidRPr="00270FB2">
          <w:rPr>
            <w:webHidden/>
          </w:rPr>
          <w:fldChar w:fldCharType="end"/>
        </w:r>
      </w:hyperlink>
    </w:p>
    <w:p w14:paraId="17569F89" w14:textId="5C062385"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13" w:history="1">
        <w:r w:rsidRPr="00270FB2">
          <w:rPr>
            <w:rStyle w:val="Lienhypertexte"/>
          </w:rPr>
          <w:t>ARCH-29 — Compter sans déranger</w:t>
        </w:r>
        <w:r w:rsidRPr="00270FB2">
          <w:rPr>
            <w:webHidden/>
          </w:rPr>
          <w:tab/>
        </w:r>
        <w:r w:rsidRPr="00270FB2">
          <w:rPr>
            <w:webHidden/>
          </w:rPr>
          <w:fldChar w:fldCharType="begin"/>
        </w:r>
        <w:r w:rsidRPr="00270FB2">
          <w:rPr>
            <w:webHidden/>
          </w:rPr>
          <w:instrText xml:space="preserve"> PAGEREF _Toc237702513 \h </w:instrText>
        </w:r>
        <w:r w:rsidRPr="00270FB2">
          <w:rPr>
            <w:webHidden/>
          </w:rPr>
        </w:r>
        <w:r w:rsidRPr="00270FB2">
          <w:rPr>
            <w:webHidden/>
          </w:rPr>
          <w:fldChar w:fldCharType="separate"/>
        </w:r>
        <w:r w:rsidRPr="00270FB2">
          <w:rPr>
            <w:webHidden/>
          </w:rPr>
          <w:t>155</w:t>
        </w:r>
        <w:r w:rsidRPr="00270FB2">
          <w:rPr>
            <w:webHidden/>
          </w:rPr>
          <w:fldChar w:fldCharType="end"/>
        </w:r>
      </w:hyperlink>
    </w:p>
    <w:p w14:paraId="713315FF" w14:textId="39D82D41"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14" w:history="1">
        <w:r w:rsidRPr="00270FB2">
          <w:rPr>
            <w:rStyle w:val="Lienhypertexte"/>
          </w:rPr>
          <w:t>ARCH-30 — Territoires et frontières</w:t>
        </w:r>
        <w:r w:rsidRPr="00270FB2">
          <w:rPr>
            <w:webHidden/>
          </w:rPr>
          <w:tab/>
        </w:r>
        <w:r w:rsidRPr="00270FB2">
          <w:rPr>
            <w:webHidden/>
          </w:rPr>
          <w:fldChar w:fldCharType="begin"/>
        </w:r>
        <w:r w:rsidRPr="00270FB2">
          <w:rPr>
            <w:webHidden/>
          </w:rPr>
          <w:instrText xml:space="preserve"> PAGEREF _Toc237702514 \h </w:instrText>
        </w:r>
        <w:r w:rsidRPr="00270FB2">
          <w:rPr>
            <w:webHidden/>
          </w:rPr>
        </w:r>
        <w:r w:rsidRPr="00270FB2">
          <w:rPr>
            <w:webHidden/>
          </w:rPr>
          <w:fldChar w:fldCharType="separate"/>
        </w:r>
        <w:r w:rsidRPr="00270FB2">
          <w:rPr>
            <w:webHidden/>
          </w:rPr>
          <w:t>156</w:t>
        </w:r>
        <w:r w:rsidRPr="00270FB2">
          <w:rPr>
            <w:webHidden/>
          </w:rPr>
          <w:fldChar w:fldCharType="end"/>
        </w:r>
      </w:hyperlink>
    </w:p>
    <w:p w14:paraId="4FDFBF90" w14:textId="63F660B5"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15" w:history="1">
        <w:r w:rsidRPr="00270FB2">
          <w:rPr>
            <w:rStyle w:val="Lienhypertexte"/>
          </w:rPr>
          <w:t>ARCH-31 — Réseaux d’échange</w:t>
        </w:r>
        <w:r w:rsidRPr="00270FB2">
          <w:rPr>
            <w:webHidden/>
          </w:rPr>
          <w:tab/>
        </w:r>
        <w:r w:rsidRPr="00270FB2">
          <w:rPr>
            <w:webHidden/>
          </w:rPr>
          <w:fldChar w:fldCharType="begin"/>
        </w:r>
        <w:r w:rsidRPr="00270FB2">
          <w:rPr>
            <w:webHidden/>
          </w:rPr>
          <w:instrText xml:space="preserve"> PAGEREF _Toc237702515 \h </w:instrText>
        </w:r>
        <w:r w:rsidRPr="00270FB2">
          <w:rPr>
            <w:webHidden/>
          </w:rPr>
        </w:r>
        <w:r w:rsidRPr="00270FB2">
          <w:rPr>
            <w:webHidden/>
          </w:rPr>
          <w:fldChar w:fldCharType="separate"/>
        </w:r>
        <w:r w:rsidRPr="00270FB2">
          <w:rPr>
            <w:webHidden/>
          </w:rPr>
          <w:t>156</w:t>
        </w:r>
        <w:r w:rsidRPr="00270FB2">
          <w:rPr>
            <w:webHidden/>
          </w:rPr>
          <w:fldChar w:fldCharType="end"/>
        </w:r>
      </w:hyperlink>
    </w:p>
    <w:p w14:paraId="55C4CEC1" w14:textId="6B4C12BB"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16" w:history="1">
        <w:r w:rsidRPr="00270FB2">
          <w:rPr>
            <w:rStyle w:val="Lienhypertexte"/>
          </w:rPr>
          <w:t>ARCH-32 — Démographie des peuples actuels</w:t>
        </w:r>
        <w:r w:rsidRPr="00270FB2">
          <w:rPr>
            <w:webHidden/>
          </w:rPr>
          <w:tab/>
        </w:r>
        <w:r w:rsidRPr="00270FB2">
          <w:rPr>
            <w:webHidden/>
          </w:rPr>
          <w:fldChar w:fldCharType="begin"/>
        </w:r>
        <w:r w:rsidRPr="00270FB2">
          <w:rPr>
            <w:webHidden/>
          </w:rPr>
          <w:instrText xml:space="preserve"> PAGEREF _Toc237702516 \h </w:instrText>
        </w:r>
        <w:r w:rsidRPr="00270FB2">
          <w:rPr>
            <w:webHidden/>
          </w:rPr>
        </w:r>
        <w:r w:rsidRPr="00270FB2">
          <w:rPr>
            <w:webHidden/>
          </w:rPr>
          <w:fldChar w:fldCharType="separate"/>
        </w:r>
        <w:r w:rsidRPr="00270FB2">
          <w:rPr>
            <w:webHidden/>
          </w:rPr>
          <w:t>157</w:t>
        </w:r>
        <w:r w:rsidRPr="00270FB2">
          <w:rPr>
            <w:webHidden/>
          </w:rPr>
          <w:fldChar w:fldCharType="end"/>
        </w:r>
      </w:hyperlink>
    </w:p>
    <w:p w14:paraId="7A3C9AFA" w14:textId="629A0639"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17" w:history="1">
        <w:r w:rsidRPr="00270FB2">
          <w:rPr>
            <w:rStyle w:val="Lienhypertexte"/>
          </w:rPr>
          <w:t>ARCH-33 — La continuité des symboles</w:t>
        </w:r>
        <w:r w:rsidRPr="00270FB2">
          <w:rPr>
            <w:webHidden/>
          </w:rPr>
          <w:tab/>
        </w:r>
        <w:r w:rsidRPr="00270FB2">
          <w:rPr>
            <w:webHidden/>
          </w:rPr>
          <w:fldChar w:fldCharType="begin"/>
        </w:r>
        <w:r w:rsidRPr="00270FB2">
          <w:rPr>
            <w:webHidden/>
          </w:rPr>
          <w:instrText xml:space="preserve"> PAGEREF _Toc237702517 \h </w:instrText>
        </w:r>
        <w:r w:rsidRPr="00270FB2">
          <w:rPr>
            <w:webHidden/>
          </w:rPr>
        </w:r>
        <w:r w:rsidRPr="00270FB2">
          <w:rPr>
            <w:webHidden/>
          </w:rPr>
          <w:fldChar w:fldCharType="separate"/>
        </w:r>
        <w:r w:rsidRPr="00270FB2">
          <w:rPr>
            <w:webHidden/>
          </w:rPr>
          <w:t>158</w:t>
        </w:r>
        <w:r w:rsidRPr="00270FB2">
          <w:rPr>
            <w:webHidden/>
          </w:rPr>
          <w:fldChar w:fldCharType="end"/>
        </w:r>
      </w:hyperlink>
    </w:p>
    <w:p w14:paraId="021252FF" w14:textId="3D3252F8"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18" w:history="1">
        <w:r w:rsidRPr="00270FB2">
          <w:rPr>
            <w:rStyle w:val="Lienhypertexte"/>
          </w:rPr>
          <w:t>ARCH-34 — Sites toujours entretenus</w:t>
        </w:r>
        <w:r w:rsidRPr="00270FB2">
          <w:rPr>
            <w:webHidden/>
          </w:rPr>
          <w:tab/>
        </w:r>
        <w:r w:rsidRPr="00270FB2">
          <w:rPr>
            <w:webHidden/>
          </w:rPr>
          <w:fldChar w:fldCharType="begin"/>
        </w:r>
        <w:r w:rsidRPr="00270FB2">
          <w:rPr>
            <w:webHidden/>
          </w:rPr>
          <w:instrText xml:space="preserve"> PAGEREF _Toc237702518 \h </w:instrText>
        </w:r>
        <w:r w:rsidRPr="00270FB2">
          <w:rPr>
            <w:webHidden/>
          </w:rPr>
        </w:r>
        <w:r w:rsidRPr="00270FB2">
          <w:rPr>
            <w:webHidden/>
          </w:rPr>
          <w:fldChar w:fldCharType="separate"/>
        </w:r>
        <w:r w:rsidRPr="00270FB2">
          <w:rPr>
            <w:webHidden/>
          </w:rPr>
          <w:t>159</w:t>
        </w:r>
        <w:r w:rsidRPr="00270FB2">
          <w:rPr>
            <w:webHidden/>
          </w:rPr>
          <w:fldChar w:fldCharType="end"/>
        </w:r>
      </w:hyperlink>
    </w:p>
    <w:p w14:paraId="1406C2F4" w14:textId="46ACA018"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19" w:history="1">
        <w:r w:rsidRPr="00270FB2">
          <w:rPr>
            <w:rStyle w:val="Lienhypertexte"/>
          </w:rPr>
          <w:t>ARCH-35 — Le signal répond</w:t>
        </w:r>
        <w:r w:rsidRPr="00270FB2">
          <w:rPr>
            <w:webHidden/>
          </w:rPr>
          <w:tab/>
        </w:r>
        <w:r w:rsidRPr="00270FB2">
          <w:rPr>
            <w:webHidden/>
          </w:rPr>
          <w:fldChar w:fldCharType="begin"/>
        </w:r>
        <w:r w:rsidRPr="00270FB2">
          <w:rPr>
            <w:webHidden/>
          </w:rPr>
          <w:instrText xml:space="preserve"> PAGEREF _Toc237702519 \h </w:instrText>
        </w:r>
        <w:r w:rsidRPr="00270FB2">
          <w:rPr>
            <w:webHidden/>
          </w:rPr>
        </w:r>
        <w:r w:rsidRPr="00270FB2">
          <w:rPr>
            <w:webHidden/>
          </w:rPr>
          <w:fldChar w:fldCharType="separate"/>
        </w:r>
        <w:r w:rsidRPr="00270FB2">
          <w:rPr>
            <w:webHidden/>
          </w:rPr>
          <w:t>160</w:t>
        </w:r>
        <w:r w:rsidRPr="00270FB2">
          <w:rPr>
            <w:webHidden/>
          </w:rPr>
          <w:fldChar w:fldCharType="end"/>
        </w:r>
      </w:hyperlink>
    </w:p>
    <w:p w14:paraId="6271B49A" w14:textId="32ED4FE3"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20" w:history="1">
        <w:r w:rsidRPr="00270FB2">
          <w:rPr>
            <w:rStyle w:val="Lienhypertexte"/>
          </w:rPr>
          <w:t>ARCH-36 — Observation réciproque</w:t>
        </w:r>
        <w:r w:rsidRPr="00270FB2">
          <w:rPr>
            <w:webHidden/>
          </w:rPr>
          <w:tab/>
        </w:r>
        <w:r w:rsidRPr="00270FB2">
          <w:rPr>
            <w:webHidden/>
          </w:rPr>
          <w:fldChar w:fldCharType="begin"/>
        </w:r>
        <w:r w:rsidRPr="00270FB2">
          <w:rPr>
            <w:webHidden/>
          </w:rPr>
          <w:instrText xml:space="preserve"> PAGEREF _Toc237702520 \h </w:instrText>
        </w:r>
        <w:r w:rsidRPr="00270FB2">
          <w:rPr>
            <w:webHidden/>
          </w:rPr>
        </w:r>
        <w:r w:rsidRPr="00270FB2">
          <w:rPr>
            <w:webHidden/>
          </w:rPr>
          <w:fldChar w:fldCharType="separate"/>
        </w:r>
        <w:r w:rsidRPr="00270FB2">
          <w:rPr>
            <w:webHidden/>
          </w:rPr>
          <w:t>161</w:t>
        </w:r>
        <w:r w:rsidRPr="00270FB2">
          <w:rPr>
            <w:webHidden/>
          </w:rPr>
          <w:fldChar w:fldCharType="end"/>
        </w:r>
      </w:hyperlink>
    </w:p>
    <w:p w14:paraId="3F2A5DFF" w14:textId="0E7D28BF"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21" w:history="1">
        <w:r w:rsidRPr="00270FB2">
          <w:rPr>
            <w:rStyle w:val="Lienhypertexte"/>
          </w:rPr>
          <w:t>ARCH-37 — Deux civilisations possibles</w:t>
        </w:r>
        <w:r w:rsidRPr="00270FB2">
          <w:rPr>
            <w:webHidden/>
          </w:rPr>
          <w:tab/>
        </w:r>
        <w:r w:rsidRPr="00270FB2">
          <w:rPr>
            <w:webHidden/>
          </w:rPr>
          <w:fldChar w:fldCharType="begin"/>
        </w:r>
        <w:r w:rsidRPr="00270FB2">
          <w:rPr>
            <w:webHidden/>
          </w:rPr>
          <w:instrText xml:space="preserve"> PAGEREF _Toc237702521 \h </w:instrText>
        </w:r>
        <w:r w:rsidRPr="00270FB2">
          <w:rPr>
            <w:webHidden/>
          </w:rPr>
        </w:r>
        <w:r w:rsidRPr="00270FB2">
          <w:rPr>
            <w:webHidden/>
          </w:rPr>
          <w:fldChar w:fldCharType="separate"/>
        </w:r>
        <w:r w:rsidRPr="00270FB2">
          <w:rPr>
            <w:webHidden/>
          </w:rPr>
          <w:t>162</w:t>
        </w:r>
        <w:r w:rsidRPr="00270FB2">
          <w:rPr>
            <w:webHidden/>
          </w:rPr>
          <w:fldChar w:fldCharType="end"/>
        </w:r>
      </w:hyperlink>
    </w:p>
    <w:p w14:paraId="5764E89C" w14:textId="3C42A9C6"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22" w:history="1">
        <w:r w:rsidRPr="00270FB2">
          <w:rPr>
            <w:rStyle w:val="Lienhypertexte"/>
          </w:rPr>
          <w:t>ARCH-38 — Protocoles de prudence</w:t>
        </w:r>
        <w:r w:rsidRPr="00270FB2">
          <w:rPr>
            <w:webHidden/>
          </w:rPr>
          <w:tab/>
        </w:r>
        <w:r w:rsidRPr="00270FB2">
          <w:rPr>
            <w:webHidden/>
          </w:rPr>
          <w:fldChar w:fldCharType="begin"/>
        </w:r>
        <w:r w:rsidRPr="00270FB2">
          <w:rPr>
            <w:webHidden/>
          </w:rPr>
          <w:instrText xml:space="preserve"> PAGEREF _Toc237702522 \h </w:instrText>
        </w:r>
        <w:r w:rsidRPr="00270FB2">
          <w:rPr>
            <w:webHidden/>
          </w:rPr>
        </w:r>
        <w:r w:rsidRPr="00270FB2">
          <w:rPr>
            <w:webHidden/>
          </w:rPr>
          <w:fldChar w:fldCharType="separate"/>
        </w:r>
        <w:r w:rsidRPr="00270FB2">
          <w:rPr>
            <w:webHidden/>
          </w:rPr>
          <w:t>163</w:t>
        </w:r>
        <w:r w:rsidRPr="00270FB2">
          <w:rPr>
            <w:webHidden/>
          </w:rPr>
          <w:fldChar w:fldCharType="end"/>
        </w:r>
      </w:hyperlink>
    </w:p>
    <w:p w14:paraId="553C94DE" w14:textId="66E69FB4"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23" w:history="1">
        <w:r w:rsidRPr="00270FB2">
          <w:rPr>
            <w:rStyle w:val="Lienhypertexte"/>
          </w:rPr>
          <w:t>ARCH-39 — Les preuves convergent</w:t>
        </w:r>
        <w:r w:rsidRPr="00270FB2">
          <w:rPr>
            <w:webHidden/>
          </w:rPr>
          <w:tab/>
        </w:r>
        <w:r w:rsidRPr="00270FB2">
          <w:rPr>
            <w:webHidden/>
          </w:rPr>
          <w:fldChar w:fldCharType="begin"/>
        </w:r>
        <w:r w:rsidRPr="00270FB2">
          <w:rPr>
            <w:webHidden/>
          </w:rPr>
          <w:instrText xml:space="preserve"> PAGEREF _Toc237702523 \h </w:instrText>
        </w:r>
        <w:r w:rsidRPr="00270FB2">
          <w:rPr>
            <w:webHidden/>
          </w:rPr>
        </w:r>
        <w:r w:rsidRPr="00270FB2">
          <w:rPr>
            <w:webHidden/>
          </w:rPr>
          <w:fldChar w:fldCharType="separate"/>
        </w:r>
        <w:r w:rsidRPr="00270FB2">
          <w:rPr>
            <w:webHidden/>
          </w:rPr>
          <w:t>164</w:t>
        </w:r>
        <w:r w:rsidRPr="00270FB2">
          <w:rPr>
            <w:webHidden/>
          </w:rPr>
          <w:fldChar w:fldCharType="end"/>
        </w:r>
      </w:hyperlink>
    </w:p>
    <w:p w14:paraId="1027ED95" w14:textId="13660F50"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24" w:history="1">
        <w:r w:rsidRPr="00270FB2">
          <w:rPr>
            <w:rStyle w:val="Lienhypertexte"/>
          </w:rPr>
          <w:t>ARCH-40 — À la lisière de la rencontre</w:t>
        </w:r>
        <w:r w:rsidRPr="00270FB2">
          <w:rPr>
            <w:webHidden/>
          </w:rPr>
          <w:tab/>
        </w:r>
        <w:r w:rsidRPr="00270FB2">
          <w:rPr>
            <w:webHidden/>
          </w:rPr>
          <w:fldChar w:fldCharType="begin"/>
        </w:r>
        <w:r w:rsidRPr="00270FB2">
          <w:rPr>
            <w:webHidden/>
          </w:rPr>
          <w:instrText xml:space="preserve"> PAGEREF _Toc237702524 \h </w:instrText>
        </w:r>
        <w:r w:rsidRPr="00270FB2">
          <w:rPr>
            <w:webHidden/>
          </w:rPr>
        </w:r>
        <w:r w:rsidRPr="00270FB2">
          <w:rPr>
            <w:webHidden/>
          </w:rPr>
          <w:fldChar w:fldCharType="separate"/>
        </w:r>
        <w:r w:rsidRPr="00270FB2">
          <w:rPr>
            <w:webHidden/>
          </w:rPr>
          <w:t>165</w:t>
        </w:r>
        <w:r w:rsidRPr="00270FB2">
          <w:rPr>
            <w:webHidden/>
          </w:rPr>
          <w:fldChar w:fldCharType="end"/>
        </w:r>
      </w:hyperlink>
    </w:p>
    <w:p w14:paraId="66D213F1" w14:textId="63B5E80F"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25" w:history="1">
        <w:r w:rsidRPr="00270FB2">
          <w:rPr>
            <w:rStyle w:val="Lienhypertexte"/>
          </w:rPr>
          <w:t>LOC-01 — Détecter les conditions pour : Explorer la micro-scène ruine</w:t>
        </w:r>
        <w:r w:rsidRPr="00270FB2">
          <w:rPr>
            <w:webHidden/>
          </w:rPr>
          <w:tab/>
        </w:r>
        <w:r w:rsidRPr="00270FB2">
          <w:rPr>
            <w:webHidden/>
          </w:rPr>
          <w:fldChar w:fldCharType="begin"/>
        </w:r>
        <w:r w:rsidRPr="00270FB2">
          <w:rPr>
            <w:webHidden/>
          </w:rPr>
          <w:instrText xml:space="preserve"> PAGEREF _Toc237702525 \h </w:instrText>
        </w:r>
        <w:r w:rsidRPr="00270FB2">
          <w:rPr>
            <w:webHidden/>
          </w:rPr>
        </w:r>
        <w:r w:rsidRPr="00270FB2">
          <w:rPr>
            <w:webHidden/>
          </w:rPr>
          <w:fldChar w:fldCharType="separate"/>
        </w:r>
        <w:r w:rsidRPr="00270FB2">
          <w:rPr>
            <w:webHidden/>
          </w:rPr>
          <w:t>165</w:t>
        </w:r>
        <w:r w:rsidRPr="00270FB2">
          <w:rPr>
            <w:webHidden/>
          </w:rPr>
          <w:fldChar w:fldCharType="end"/>
        </w:r>
      </w:hyperlink>
    </w:p>
    <w:p w14:paraId="2453E1D7" w14:textId="5FA97469"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26" w:history="1">
        <w:r w:rsidRPr="00270FB2">
          <w:rPr>
            <w:rStyle w:val="Lienhypertexte"/>
          </w:rPr>
          <w:t>LOC-10 — Détecter les conditions pour : Explorer la micro-scène sanctuaire</w:t>
        </w:r>
        <w:r w:rsidRPr="00270FB2">
          <w:rPr>
            <w:webHidden/>
          </w:rPr>
          <w:tab/>
        </w:r>
        <w:r w:rsidRPr="00270FB2">
          <w:rPr>
            <w:webHidden/>
          </w:rPr>
          <w:fldChar w:fldCharType="begin"/>
        </w:r>
        <w:r w:rsidRPr="00270FB2">
          <w:rPr>
            <w:webHidden/>
          </w:rPr>
          <w:instrText xml:space="preserve"> PAGEREF _Toc237702526 \h </w:instrText>
        </w:r>
        <w:r w:rsidRPr="00270FB2">
          <w:rPr>
            <w:webHidden/>
          </w:rPr>
        </w:r>
        <w:r w:rsidRPr="00270FB2">
          <w:rPr>
            <w:webHidden/>
          </w:rPr>
          <w:fldChar w:fldCharType="separate"/>
        </w:r>
        <w:r w:rsidRPr="00270FB2">
          <w:rPr>
            <w:webHidden/>
          </w:rPr>
          <w:t>166</w:t>
        </w:r>
        <w:r w:rsidRPr="00270FB2">
          <w:rPr>
            <w:webHidden/>
          </w:rPr>
          <w:fldChar w:fldCharType="end"/>
        </w:r>
      </w:hyperlink>
    </w:p>
    <w:p w14:paraId="410BAE0D" w14:textId="7659FF18" w:rsidR="001F741C" w:rsidRPr="00270FB2" w:rsidRDefault="001F741C">
      <w:pPr>
        <w:pStyle w:val="TM1"/>
        <w:tabs>
          <w:tab w:val="right" w:pos="9962"/>
        </w:tabs>
        <w:rPr>
          <w:rFonts w:asciiTheme="minorHAnsi" w:hAnsiTheme="minorHAnsi"/>
          <w:kern w:val="2"/>
          <w:sz w:val="24"/>
          <w:szCs w:val="24"/>
          <w:lang w:eastAsia="fr-FR"/>
          <w14:ligatures w14:val="standardContextual"/>
        </w:rPr>
      </w:pPr>
      <w:hyperlink w:anchor="_Toc237702527" w:history="1">
        <w:r w:rsidRPr="00270FB2">
          <w:rPr>
            <w:rStyle w:val="Lienhypertexte"/>
          </w:rPr>
          <w:t>Bloc 08 — CUSTOM missions</w:t>
        </w:r>
        <w:r w:rsidRPr="00270FB2">
          <w:rPr>
            <w:webHidden/>
          </w:rPr>
          <w:tab/>
        </w:r>
        <w:r w:rsidRPr="00270FB2">
          <w:rPr>
            <w:webHidden/>
          </w:rPr>
          <w:fldChar w:fldCharType="begin"/>
        </w:r>
        <w:r w:rsidRPr="00270FB2">
          <w:rPr>
            <w:webHidden/>
          </w:rPr>
          <w:instrText xml:space="preserve"> PAGEREF _Toc237702527 \h </w:instrText>
        </w:r>
        <w:r w:rsidRPr="00270FB2">
          <w:rPr>
            <w:webHidden/>
          </w:rPr>
        </w:r>
        <w:r w:rsidRPr="00270FB2">
          <w:rPr>
            <w:webHidden/>
          </w:rPr>
          <w:fldChar w:fldCharType="separate"/>
        </w:r>
        <w:r w:rsidRPr="00270FB2">
          <w:rPr>
            <w:webHidden/>
          </w:rPr>
          <w:t>167</w:t>
        </w:r>
        <w:r w:rsidRPr="00270FB2">
          <w:rPr>
            <w:webHidden/>
          </w:rPr>
          <w:fldChar w:fldCharType="end"/>
        </w:r>
      </w:hyperlink>
    </w:p>
    <w:p w14:paraId="7821045B" w14:textId="0443C5F8"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28" w:history="1">
        <w:r w:rsidRPr="00270FB2">
          <w:rPr>
            <w:rStyle w:val="Lienhypertexte"/>
          </w:rPr>
          <w:t>CUS-01 — Détecter les conditions pour :Explorer la micro-scène CUSTOM</w:t>
        </w:r>
        <w:r w:rsidRPr="00270FB2">
          <w:rPr>
            <w:webHidden/>
          </w:rPr>
          <w:tab/>
        </w:r>
        <w:r w:rsidRPr="00270FB2">
          <w:rPr>
            <w:webHidden/>
          </w:rPr>
          <w:fldChar w:fldCharType="begin"/>
        </w:r>
        <w:r w:rsidRPr="00270FB2">
          <w:rPr>
            <w:webHidden/>
          </w:rPr>
          <w:instrText xml:space="preserve"> PAGEREF _Toc237702528 \h </w:instrText>
        </w:r>
        <w:r w:rsidRPr="00270FB2">
          <w:rPr>
            <w:webHidden/>
          </w:rPr>
        </w:r>
        <w:r w:rsidRPr="00270FB2">
          <w:rPr>
            <w:webHidden/>
          </w:rPr>
          <w:fldChar w:fldCharType="separate"/>
        </w:r>
        <w:r w:rsidRPr="00270FB2">
          <w:rPr>
            <w:webHidden/>
          </w:rPr>
          <w:t>167</w:t>
        </w:r>
        <w:r w:rsidRPr="00270FB2">
          <w:rPr>
            <w:webHidden/>
          </w:rPr>
          <w:fldChar w:fldCharType="end"/>
        </w:r>
      </w:hyperlink>
    </w:p>
    <w:p w14:paraId="25B11CE2" w14:textId="3CDA898F"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29" w:history="1">
        <w:r w:rsidRPr="00270FB2">
          <w:rPr>
            <w:rStyle w:val="Lienhypertexte"/>
          </w:rPr>
          <w:t>LOC-02 — Détecter les conditions pour : Explorer la micro-scène source eau</w:t>
        </w:r>
        <w:r w:rsidRPr="00270FB2">
          <w:rPr>
            <w:webHidden/>
          </w:rPr>
          <w:tab/>
        </w:r>
        <w:r w:rsidRPr="00270FB2">
          <w:rPr>
            <w:webHidden/>
          </w:rPr>
          <w:fldChar w:fldCharType="begin"/>
        </w:r>
        <w:r w:rsidRPr="00270FB2">
          <w:rPr>
            <w:webHidden/>
          </w:rPr>
          <w:instrText xml:space="preserve"> PAGEREF _Toc237702529 \h </w:instrText>
        </w:r>
        <w:r w:rsidRPr="00270FB2">
          <w:rPr>
            <w:webHidden/>
          </w:rPr>
        </w:r>
        <w:r w:rsidRPr="00270FB2">
          <w:rPr>
            <w:webHidden/>
          </w:rPr>
          <w:fldChar w:fldCharType="separate"/>
        </w:r>
        <w:r w:rsidRPr="00270FB2">
          <w:rPr>
            <w:webHidden/>
          </w:rPr>
          <w:t>168</w:t>
        </w:r>
        <w:r w:rsidRPr="00270FB2">
          <w:rPr>
            <w:webHidden/>
          </w:rPr>
          <w:fldChar w:fldCharType="end"/>
        </w:r>
      </w:hyperlink>
    </w:p>
    <w:p w14:paraId="16ADCD77" w14:textId="6475E0F2"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30" w:history="1">
        <w:r w:rsidRPr="00270FB2">
          <w:rPr>
            <w:rStyle w:val="Lienhypertexte"/>
          </w:rPr>
          <w:t>LOC-03 — Détecter les conditions pour : Explorer la micro-scène gisement</w:t>
        </w:r>
        <w:r w:rsidRPr="00270FB2">
          <w:rPr>
            <w:webHidden/>
          </w:rPr>
          <w:tab/>
        </w:r>
        <w:r w:rsidRPr="00270FB2">
          <w:rPr>
            <w:webHidden/>
          </w:rPr>
          <w:fldChar w:fldCharType="begin"/>
        </w:r>
        <w:r w:rsidRPr="00270FB2">
          <w:rPr>
            <w:webHidden/>
          </w:rPr>
          <w:instrText xml:space="preserve"> PAGEREF _Toc237702530 \h </w:instrText>
        </w:r>
        <w:r w:rsidRPr="00270FB2">
          <w:rPr>
            <w:webHidden/>
          </w:rPr>
        </w:r>
        <w:r w:rsidRPr="00270FB2">
          <w:rPr>
            <w:webHidden/>
          </w:rPr>
          <w:fldChar w:fldCharType="separate"/>
        </w:r>
        <w:r w:rsidRPr="00270FB2">
          <w:rPr>
            <w:webHidden/>
          </w:rPr>
          <w:t>168</w:t>
        </w:r>
        <w:r w:rsidRPr="00270FB2">
          <w:rPr>
            <w:webHidden/>
          </w:rPr>
          <w:fldChar w:fldCharType="end"/>
        </w:r>
      </w:hyperlink>
    </w:p>
    <w:p w14:paraId="24B00D06" w14:textId="52B127EF"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31" w:history="1">
        <w:r w:rsidRPr="00270FB2">
          <w:rPr>
            <w:rStyle w:val="Lienhypertexte"/>
          </w:rPr>
          <w:t>LOC-05 — Détecter les conditions pour : Comprendre le territoire</w:t>
        </w:r>
        <w:r w:rsidRPr="00270FB2">
          <w:rPr>
            <w:webHidden/>
          </w:rPr>
          <w:tab/>
        </w:r>
        <w:r w:rsidRPr="00270FB2">
          <w:rPr>
            <w:webHidden/>
          </w:rPr>
          <w:fldChar w:fldCharType="begin"/>
        </w:r>
        <w:r w:rsidRPr="00270FB2">
          <w:rPr>
            <w:webHidden/>
          </w:rPr>
          <w:instrText xml:space="preserve"> PAGEREF _Toc237702531 \h </w:instrText>
        </w:r>
        <w:r w:rsidRPr="00270FB2">
          <w:rPr>
            <w:webHidden/>
          </w:rPr>
        </w:r>
        <w:r w:rsidRPr="00270FB2">
          <w:rPr>
            <w:webHidden/>
          </w:rPr>
          <w:fldChar w:fldCharType="separate"/>
        </w:r>
        <w:r w:rsidRPr="00270FB2">
          <w:rPr>
            <w:webHidden/>
          </w:rPr>
          <w:t>169</w:t>
        </w:r>
        <w:r w:rsidRPr="00270FB2">
          <w:rPr>
            <w:webHidden/>
          </w:rPr>
          <w:fldChar w:fldCharType="end"/>
        </w:r>
      </w:hyperlink>
    </w:p>
    <w:p w14:paraId="10F05AE7" w14:textId="03B0BAEB"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32" w:history="1">
        <w:r w:rsidRPr="00270FB2">
          <w:rPr>
            <w:rStyle w:val="Lienhypertexte"/>
          </w:rPr>
          <w:t>LOC-06 — Détecter les conditions pour : Explorer la micro-scène anomalie</w:t>
        </w:r>
        <w:r w:rsidRPr="00270FB2">
          <w:rPr>
            <w:webHidden/>
          </w:rPr>
          <w:tab/>
        </w:r>
        <w:r w:rsidRPr="00270FB2">
          <w:rPr>
            <w:webHidden/>
          </w:rPr>
          <w:fldChar w:fldCharType="begin"/>
        </w:r>
        <w:r w:rsidRPr="00270FB2">
          <w:rPr>
            <w:webHidden/>
          </w:rPr>
          <w:instrText xml:space="preserve"> PAGEREF _Toc237702532 \h </w:instrText>
        </w:r>
        <w:r w:rsidRPr="00270FB2">
          <w:rPr>
            <w:webHidden/>
          </w:rPr>
        </w:r>
        <w:r w:rsidRPr="00270FB2">
          <w:rPr>
            <w:webHidden/>
          </w:rPr>
          <w:fldChar w:fldCharType="separate"/>
        </w:r>
        <w:r w:rsidRPr="00270FB2">
          <w:rPr>
            <w:webHidden/>
          </w:rPr>
          <w:t>170</w:t>
        </w:r>
        <w:r w:rsidRPr="00270FB2">
          <w:rPr>
            <w:webHidden/>
          </w:rPr>
          <w:fldChar w:fldCharType="end"/>
        </w:r>
      </w:hyperlink>
    </w:p>
    <w:p w14:paraId="6FDBFA7A" w14:textId="3D87E0F4"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33" w:history="1">
        <w:r w:rsidRPr="00270FB2">
          <w:rPr>
            <w:rStyle w:val="Lienhypertexte"/>
          </w:rPr>
          <w:t>LOC-07 — Détecter les conditions pour : Explorer la micro-scène epave</w:t>
        </w:r>
        <w:r w:rsidRPr="00270FB2">
          <w:rPr>
            <w:webHidden/>
          </w:rPr>
          <w:tab/>
        </w:r>
        <w:r w:rsidRPr="00270FB2">
          <w:rPr>
            <w:webHidden/>
          </w:rPr>
          <w:fldChar w:fldCharType="begin"/>
        </w:r>
        <w:r w:rsidRPr="00270FB2">
          <w:rPr>
            <w:webHidden/>
          </w:rPr>
          <w:instrText xml:space="preserve"> PAGEREF _Toc237702533 \h </w:instrText>
        </w:r>
        <w:r w:rsidRPr="00270FB2">
          <w:rPr>
            <w:webHidden/>
          </w:rPr>
        </w:r>
        <w:r w:rsidRPr="00270FB2">
          <w:rPr>
            <w:webHidden/>
          </w:rPr>
          <w:fldChar w:fldCharType="separate"/>
        </w:r>
        <w:r w:rsidRPr="00270FB2">
          <w:rPr>
            <w:webHidden/>
          </w:rPr>
          <w:t>171</w:t>
        </w:r>
        <w:r w:rsidRPr="00270FB2">
          <w:rPr>
            <w:webHidden/>
          </w:rPr>
          <w:fldChar w:fldCharType="end"/>
        </w:r>
      </w:hyperlink>
    </w:p>
    <w:p w14:paraId="6524FAC0" w14:textId="1022F646"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34" w:history="1">
        <w:r w:rsidRPr="00270FB2">
          <w:rPr>
            <w:rStyle w:val="Lienhypertexte"/>
          </w:rPr>
          <w:t>LOC-08 — Détecter les conditions pour : Explorer la micro-scène vegetation rare</w:t>
        </w:r>
        <w:r w:rsidRPr="00270FB2">
          <w:rPr>
            <w:webHidden/>
          </w:rPr>
          <w:tab/>
        </w:r>
        <w:r w:rsidRPr="00270FB2">
          <w:rPr>
            <w:webHidden/>
          </w:rPr>
          <w:fldChar w:fldCharType="begin"/>
        </w:r>
        <w:r w:rsidRPr="00270FB2">
          <w:rPr>
            <w:webHidden/>
          </w:rPr>
          <w:instrText xml:space="preserve"> PAGEREF _Toc237702534 \h </w:instrText>
        </w:r>
        <w:r w:rsidRPr="00270FB2">
          <w:rPr>
            <w:webHidden/>
          </w:rPr>
        </w:r>
        <w:r w:rsidRPr="00270FB2">
          <w:rPr>
            <w:webHidden/>
          </w:rPr>
          <w:fldChar w:fldCharType="separate"/>
        </w:r>
        <w:r w:rsidRPr="00270FB2">
          <w:rPr>
            <w:webHidden/>
          </w:rPr>
          <w:t>171</w:t>
        </w:r>
        <w:r w:rsidRPr="00270FB2">
          <w:rPr>
            <w:webHidden/>
          </w:rPr>
          <w:fldChar w:fldCharType="end"/>
        </w:r>
      </w:hyperlink>
    </w:p>
    <w:p w14:paraId="56B48F42" w14:textId="6BDB08C6"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35" w:history="1">
        <w:r w:rsidRPr="00270FB2">
          <w:rPr>
            <w:rStyle w:val="Lienhypertexte"/>
          </w:rPr>
          <w:t>LOC-16 — Détecter les conditions pour : Comprendre le territoire</w:t>
        </w:r>
        <w:r w:rsidRPr="00270FB2">
          <w:rPr>
            <w:webHidden/>
          </w:rPr>
          <w:tab/>
        </w:r>
        <w:r w:rsidRPr="00270FB2">
          <w:rPr>
            <w:webHidden/>
          </w:rPr>
          <w:fldChar w:fldCharType="begin"/>
        </w:r>
        <w:r w:rsidRPr="00270FB2">
          <w:rPr>
            <w:webHidden/>
          </w:rPr>
          <w:instrText xml:space="preserve"> PAGEREF _Toc237702535 \h </w:instrText>
        </w:r>
        <w:r w:rsidRPr="00270FB2">
          <w:rPr>
            <w:webHidden/>
          </w:rPr>
        </w:r>
        <w:r w:rsidRPr="00270FB2">
          <w:rPr>
            <w:webHidden/>
          </w:rPr>
          <w:fldChar w:fldCharType="separate"/>
        </w:r>
        <w:r w:rsidRPr="00270FB2">
          <w:rPr>
            <w:webHidden/>
          </w:rPr>
          <w:t>172</w:t>
        </w:r>
        <w:r w:rsidRPr="00270FB2">
          <w:rPr>
            <w:webHidden/>
          </w:rPr>
          <w:fldChar w:fldCharType="end"/>
        </w:r>
      </w:hyperlink>
    </w:p>
    <w:p w14:paraId="67E8CC50" w14:textId="29A87D5C" w:rsidR="001F741C" w:rsidRPr="00270FB2" w:rsidRDefault="001F741C">
      <w:pPr>
        <w:pStyle w:val="TM1"/>
        <w:tabs>
          <w:tab w:val="right" w:pos="9962"/>
        </w:tabs>
        <w:rPr>
          <w:rFonts w:asciiTheme="minorHAnsi" w:hAnsiTheme="minorHAnsi"/>
          <w:kern w:val="2"/>
          <w:sz w:val="24"/>
          <w:szCs w:val="24"/>
          <w:lang w:eastAsia="fr-FR"/>
          <w14:ligatures w14:val="standardContextual"/>
        </w:rPr>
      </w:pPr>
      <w:hyperlink w:anchor="_Toc237702536" w:history="1">
        <w:r w:rsidRPr="00270FB2">
          <w:rPr>
            <w:rStyle w:val="Lienhypertexte"/>
          </w:rPr>
          <w:t>ANNEXE mission tutorielles</w:t>
        </w:r>
        <w:r w:rsidRPr="00270FB2">
          <w:rPr>
            <w:webHidden/>
          </w:rPr>
          <w:tab/>
        </w:r>
        <w:r w:rsidRPr="00270FB2">
          <w:rPr>
            <w:webHidden/>
          </w:rPr>
          <w:fldChar w:fldCharType="begin"/>
        </w:r>
        <w:r w:rsidRPr="00270FB2">
          <w:rPr>
            <w:webHidden/>
          </w:rPr>
          <w:instrText xml:space="preserve"> PAGEREF _Toc237702536 \h </w:instrText>
        </w:r>
        <w:r w:rsidRPr="00270FB2">
          <w:rPr>
            <w:webHidden/>
          </w:rPr>
        </w:r>
        <w:r w:rsidRPr="00270FB2">
          <w:rPr>
            <w:webHidden/>
          </w:rPr>
          <w:fldChar w:fldCharType="separate"/>
        </w:r>
        <w:r w:rsidRPr="00270FB2">
          <w:rPr>
            <w:webHidden/>
          </w:rPr>
          <w:t>174</w:t>
        </w:r>
        <w:r w:rsidRPr="00270FB2">
          <w:rPr>
            <w:webHidden/>
          </w:rPr>
          <w:fldChar w:fldCharType="end"/>
        </w:r>
      </w:hyperlink>
    </w:p>
    <w:p w14:paraId="68F30422" w14:textId="43A6223B"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37" w:history="1">
        <w:r w:rsidRPr="00270FB2">
          <w:rPr>
            <w:rStyle w:val="Lienhypertexte"/>
          </w:rPr>
          <w:t>1. Contrat moteur réellement vérifié</w:t>
        </w:r>
        <w:r w:rsidRPr="00270FB2">
          <w:rPr>
            <w:webHidden/>
          </w:rPr>
          <w:tab/>
        </w:r>
        <w:r w:rsidRPr="00270FB2">
          <w:rPr>
            <w:webHidden/>
          </w:rPr>
          <w:fldChar w:fldCharType="begin"/>
        </w:r>
        <w:r w:rsidRPr="00270FB2">
          <w:rPr>
            <w:webHidden/>
          </w:rPr>
          <w:instrText xml:space="preserve"> PAGEREF _Toc237702537 \h </w:instrText>
        </w:r>
        <w:r w:rsidRPr="00270FB2">
          <w:rPr>
            <w:webHidden/>
          </w:rPr>
        </w:r>
        <w:r w:rsidRPr="00270FB2">
          <w:rPr>
            <w:webHidden/>
          </w:rPr>
          <w:fldChar w:fldCharType="separate"/>
        </w:r>
        <w:r w:rsidRPr="00270FB2">
          <w:rPr>
            <w:webHidden/>
          </w:rPr>
          <w:t>174</w:t>
        </w:r>
        <w:r w:rsidRPr="00270FB2">
          <w:rPr>
            <w:webHidden/>
          </w:rPr>
          <w:fldChar w:fldCharType="end"/>
        </w:r>
      </w:hyperlink>
    </w:p>
    <w:p w14:paraId="4DF27BD8" w14:textId="49C410E4"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38" w:history="1">
        <w:r w:rsidRPr="00270FB2">
          <w:rPr>
            <w:rStyle w:val="Lienhypertexte"/>
          </w:rPr>
          <w:t>2. Armature tutorielle retenue</w:t>
        </w:r>
        <w:r w:rsidRPr="00270FB2">
          <w:rPr>
            <w:webHidden/>
          </w:rPr>
          <w:tab/>
        </w:r>
        <w:r w:rsidRPr="00270FB2">
          <w:rPr>
            <w:webHidden/>
          </w:rPr>
          <w:fldChar w:fldCharType="begin"/>
        </w:r>
        <w:r w:rsidRPr="00270FB2">
          <w:rPr>
            <w:webHidden/>
          </w:rPr>
          <w:instrText xml:space="preserve"> PAGEREF _Toc237702538 \h </w:instrText>
        </w:r>
        <w:r w:rsidRPr="00270FB2">
          <w:rPr>
            <w:webHidden/>
          </w:rPr>
        </w:r>
        <w:r w:rsidRPr="00270FB2">
          <w:rPr>
            <w:webHidden/>
          </w:rPr>
          <w:fldChar w:fldCharType="separate"/>
        </w:r>
        <w:r w:rsidRPr="00270FB2">
          <w:rPr>
            <w:webHidden/>
          </w:rPr>
          <w:t>174</w:t>
        </w:r>
        <w:r w:rsidRPr="00270FB2">
          <w:rPr>
            <w:webHidden/>
          </w:rPr>
          <w:fldChar w:fldCharType="end"/>
        </w:r>
      </w:hyperlink>
    </w:p>
    <w:p w14:paraId="6A85F218" w14:textId="0FE9DD6D"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39" w:history="1">
        <w:r w:rsidRPr="00270FB2">
          <w:rPr>
            <w:rStyle w:val="Lienhypertexte"/>
          </w:rPr>
          <w:t>3. Fiches T01–T12 au format Bible</w:t>
        </w:r>
        <w:r w:rsidRPr="00270FB2">
          <w:rPr>
            <w:webHidden/>
          </w:rPr>
          <w:tab/>
        </w:r>
        <w:r w:rsidRPr="00270FB2">
          <w:rPr>
            <w:webHidden/>
          </w:rPr>
          <w:fldChar w:fldCharType="begin"/>
        </w:r>
        <w:r w:rsidRPr="00270FB2">
          <w:rPr>
            <w:webHidden/>
          </w:rPr>
          <w:instrText xml:space="preserve"> PAGEREF _Toc237702539 \h </w:instrText>
        </w:r>
        <w:r w:rsidRPr="00270FB2">
          <w:rPr>
            <w:webHidden/>
          </w:rPr>
        </w:r>
        <w:r w:rsidRPr="00270FB2">
          <w:rPr>
            <w:webHidden/>
          </w:rPr>
          <w:fldChar w:fldCharType="separate"/>
        </w:r>
        <w:r w:rsidRPr="00270FB2">
          <w:rPr>
            <w:webHidden/>
          </w:rPr>
          <w:t>175</w:t>
        </w:r>
        <w:r w:rsidRPr="00270FB2">
          <w:rPr>
            <w:webHidden/>
          </w:rPr>
          <w:fldChar w:fldCharType="end"/>
        </w:r>
      </w:hyperlink>
    </w:p>
    <w:p w14:paraId="2FA580C0" w14:textId="4F9995FB" w:rsidR="001F741C" w:rsidRPr="00270FB2" w:rsidRDefault="001F741C">
      <w:pPr>
        <w:pStyle w:val="TM1"/>
        <w:tabs>
          <w:tab w:val="right" w:pos="9962"/>
        </w:tabs>
        <w:rPr>
          <w:rFonts w:asciiTheme="minorHAnsi" w:hAnsiTheme="minorHAnsi"/>
          <w:kern w:val="2"/>
          <w:sz w:val="24"/>
          <w:szCs w:val="24"/>
          <w:lang w:eastAsia="fr-FR"/>
          <w14:ligatures w14:val="standardContextual"/>
        </w:rPr>
      </w:pPr>
      <w:hyperlink w:anchor="_Toc237702540" w:history="1">
        <w:r w:rsidRPr="00270FB2">
          <w:rPr>
            <w:rStyle w:val="Lienhypertexte"/>
          </w:rPr>
          <w:t>Vue synthétique — intentions et progression tutorielle</w:t>
        </w:r>
        <w:r w:rsidRPr="00270FB2">
          <w:rPr>
            <w:webHidden/>
          </w:rPr>
          <w:tab/>
        </w:r>
        <w:r w:rsidRPr="00270FB2">
          <w:rPr>
            <w:webHidden/>
          </w:rPr>
          <w:fldChar w:fldCharType="begin"/>
        </w:r>
        <w:r w:rsidRPr="00270FB2">
          <w:rPr>
            <w:webHidden/>
          </w:rPr>
          <w:instrText xml:space="preserve"> PAGEREF _Toc237702540 \h </w:instrText>
        </w:r>
        <w:r w:rsidRPr="00270FB2">
          <w:rPr>
            <w:webHidden/>
          </w:rPr>
        </w:r>
        <w:r w:rsidRPr="00270FB2">
          <w:rPr>
            <w:webHidden/>
          </w:rPr>
          <w:fldChar w:fldCharType="separate"/>
        </w:r>
        <w:r w:rsidRPr="00270FB2">
          <w:rPr>
            <w:webHidden/>
          </w:rPr>
          <w:t>175</w:t>
        </w:r>
        <w:r w:rsidRPr="00270FB2">
          <w:rPr>
            <w:webHidden/>
          </w:rPr>
          <w:fldChar w:fldCharType="end"/>
        </w:r>
      </w:hyperlink>
    </w:p>
    <w:p w14:paraId="7B490D27" w14:textId="068FFC45"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41" w:history="1">
        <w:r w:rsidRPr="00270FB2">
          <w:rPr>
            <w:rStyle w:val="Lienhypertexte"/>
          </w:rPr>
          <w:t>T01 — Reconnaître le Site du crash</w:t>
        </w:r>
        <w:r w:rsidRPr="00270FB2">
          <w:rPr>
            <w:webHidden/>
          </w:rPr>
          <w:tab/>
        </w:r>
        <w:r w:rsidRPr="00270FB2">
          <w:rPr>
            <w:webHidden/>
          </w:rPr>
          <w:fldChar w:fldCharType="begin"/>
        </w:r>
        <w:r w:rsidRPr="00270FB2">
          <w:rPr>
            <w:webHidden/>
          </w:rPr>
          <w:instrText xml:space="preserve"> PAGEREF _Toc237702541 \h </w:instrText>
        </w:r>
        <w:r w:rsidRPr="00270FB2">
          <w:rPr>
            <w:webHidden/>
          </w:rPr>
        </w:r>
        <w:r w:rsidRPr="00270FB2">
          <w:rPr>
            <w:webHidden/>
          </w:rPr>
          <w:fldChar w:fldCharType="separate"/>
        </w:r>
        <w:r w:rsidRPr="00270FB2">
          <w:rPr>
            <w:webHidden/>
          </w:rPr>
          <w:t>176</w:t>
        </w:r>
        <w:r w:rsidRPr="00270FB2">
          <w:rPr>
            <w:webHidden/>
          </w:rPr>
          <w:fldChar w:fldCharType="end"/>
        </w:r>
      </w:hyperlink>
    </w:p>
    <w:p w14:paraId="3C8A9558" w14:textId="57CFD040"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42" w:history="1">
        <w:r w:rsidRPr="00270FB2">
          <w:rPr>
            <w:rStyle w:val="Lienhypertexte"/>
          </w:rPr>
          <w:t>T02 — Prélever les premiers échantillons</w:t>
        </w:r>
        <w:r w:rsidRPr="00270FB2">
          <w:rPr>
            <w:webHidden/>
          </w:rPr>
          <w:tab/>
        </w:r>
        <w:r w:rsidRPr="00270FB2">
          <w:rPr>
            <w:webHidden/>
          </w:rPr>
          <w:fldChar w:fldCharType="begin"/>
        </w:r>
        <w:r w:rsidRPr="00270FB2">
          <w:rPr>
            <w:webHidden/>
          </w:rPr>
          <w:instrText xml:space="preserve"> PAGEREF _Toc237702542 \h </w:instrText>
        </w:r>
        <w:r w:rsidRPr="00270FB2">
          <w:rPr>
            <w:webHidden/>
          </w:rPr>
        </w:r>
        <w:r w:rsidRPr="00270FB2">
          <w:rPr>
            <w:webHidden/>
          </w:rPr>
          <w:fldChar w:fldCharType="separate"/>
        </w:r>
        <w:r w:rsidRPr="00270FB2">
          <w:rPr>
            <w:webHidden/>
          </w:rPr>
          <w:t>176</w:t>
        </w:r>
        <w:r w:rsidRPr="00270FB2">
          <w:rPr>
            <w:webHidden/>
          </w:rPr>
          <w:fldChar w:fldCharType="end"/>
        </w:r>
      </w:hyperlink>
    </w:p>
    <w:p w14:paraId="2B901455" w14:textId="5847038A"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43" w:history="1">
        <w:r w:rsidRPr="00270FB2">
          <w:rPr>
            <w:rStyle w:val="Lienhypertexte"/>
          </w:rPr>
          <w:t>T03 — Établir le premier Camp</w:t>
        </w:r>
        <w:r w:rsidRPr="00270FB2">
          <w:rPr>
            <w:webHidden/>
          </w:rPr>
          <w:tab/>
        </w:r>
        <w:r w:rsidRPr="00270FB2">
          <w:rPr>
            <w:webHidden/>
          </w:rPr>
          <w:fldChar w:fldCharType="begin"/>
        </w:r>
        <w:r w:rsidRPr="00270FB2">
          <w:rPr>
            <w:webHidden/>
          </w:rPr>
          <w:instrText xml:space="preserve"> PAGEREF _Toc237702543 \h </w:instrText>
        </w:r>
        <w:r w:rsidRPr="00270FB2">
          <w:rPr>
            <w:webHidden/>
          </w:rPr>
        </w:r>
        <w:r w:rsidRPr="00270FB2">
          <w:rPr>
            <w:webHidden/>
          </w:rPr>
          <w:fldChar w:fldCharType="separate"/>
        </w:r>
        <w:r w:rsidRPr="00270FB2">
          <w:rPr>
            <w:webHidden/>
          </w:rPr>
          <w:t>177</w:t>
        </w:r>
        <w:r w:rsidRPr="00270FB2">
          <w:rPr>
            <w:webHidden/>
          </w:rPr>
          <w:fldChar w:fldCharType="end"/>
        </w:r>
      </w:hyperlink>
    </w:p>
    <w:p w14:paraId="5168BFAB" w14:textId="6D3CA747"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44" w:history="1">
        <w:r w:rsidRPr="00270FB2">
          <w:rPr>
            <w:rStyle w:val="Lienhypertexte"/>
          </w:rPr>
          <w:t>T04 — Comprendre qu’une mission peut progresser en parallèle</w:t>
        </w:r>
        <w:r w:rsidRPr="00270FB2">
          <w:rPr>
            <w:webHidden/>
          </w:rPr>
          <w:tab/>
        </w:r>
        <w:r w:rsidRPr="00270FB2">
          <w:rPr>
            <w:webHidden/>
          </w:rPr>
          <w:fldChar w:fldCharType="begin"/>
        </w:r>
        <w:r w:rsidRPr="00270FB2">
          <w:rPr>
            <w:webHidden/>
          </w:rPr>
          <w:instrText xml:space="preserve"> PAGEREF _Toc237702544 \h </w:instrText>
        </w:r>
        <w:r w:rsidRPr="00270FB2">
          <w:rPr>
            <w:webHidden/>
          </w:rPr>
        </w:r>
        <w:r w:rsidRPr="00270FB2">
          <w:rPr>
            <w:webHidden/>
          </w:rPr>
          <w:fldChar w:fldCharType="separate"/>
        </w:r>
        <w:r w:rsidRPr="00270FB2">
          <w:rPr>
            <w:webHidden/>
          </w:rPr>
          <w:t>178</w:t>
        </w:r>
        <w:r w:rsidRPr="00270FB2">
          <w:rPr>
            <w:webHidden/>
          </w:rPr>
          <w:fldChar w:fldCharType="end"/>
        </w:r>
      </w:hyperlink>
    </w:p>
    <w:p w14:paraId="3A8DE534" w14:textId="1830720B"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45" w:history="1">
        <w:r w:rsidRPr="00270FB2">
          <w:rPr>
            <w:rStyle w:val="Lienhypertexte"/>
          </w:rPr>
          <w:t>T05 — Explorer réellement la map de départ</w:t>
        </w:r>
        <w:r w:rsidRPr="00270FB2">
          <w:rPr>
            <w:webHidden/>
          </w:rPr>
          <w:tab/>
        </w:r>
        <w:r w:rsidRPr="00270FB2">
          <w:rPr>
            <w:webHidden/>
          </w:rPr>
          <w:fldChar w:fldCharType="begin"/>
        </w:r>
        <w:r w:rsidRPr="00270FB2">
          <w:rPr>
            <w:webHidden/>
          </w:rPr>
          <w:instrText xml:space="preserve"> PAGEREF _Toc237702545 \h </w:instrText>
        </w:r>
        <w:r w:rsidRPr="00270FB2">
          <w:rPr>
            <w:webHidden/>
          </w:rPr>
        </w:r>
        <w:r w:rsidRPr="00270FB2">
          <w:rPr>
            <w:webHidden/>
          </w:rPr>
          <w:fldChar w:fldCharType="separate"/>
        </w:r>
        <w:r w:rsidRPr="00270FB2">
          <w:rPr>
            <w:webHidden/>
          </w:rPr>
          <w:t>179</w:t>
        </w:r>
        <w:r w:rsidRPr="00270FB2">
          <w:rPr>
            <w:webHidden/>
          </w:rPr>
          <w:fldChar w:fldCharType="end"/>
        </w:r>
      </w:hyperlink>
    </w:p>
    <w:p w14:paraId="709ECCCF" w14:textId="639BC9A6"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46" w:history="1">
        <w:r w:rsidRPr="00270FB2">
          <w:rPr>
            <w:rStyle w:val="Lienhypertexte"/>
          </w:rPr>
          <w:t>T06 — Analyser avant de décider</w:t>
        </w:r>
        <w:r w:rsidRPr="00270FB2">
          <w:rPr>
            <w:webHidden/>
          </w:rPr>
          <w:tab/>
        </w:r>
        <w:r w:rsidRPr="00270FB2">
          <w:rPr>
            <w:webHidden/>
          </w:rPr>
          <w:fldChar w:fldCharType="begin"/>
        </w:r>
        <w:r w:rsidRPr="00270FB2">
          <w:rPr>
            <w:webHidden/>
          </w:rPr>
          <w:instrText xml:space="preserve"> PAGEREF _Toc237702546 \h </w:instrText>
        </w:r>
        <w:r w:rsidRPr="00270FB2">
          <w:rPr>
            <w:webHidden/>
          </w:rPr>
        </w:r>
        <w:r w:rsidRPr="00270FB2">
          <w:rPr>
            <w:webHidden/>
          </w:rPr>
          <w:fldChar w:fldCharType="separate"/>
        </w:r>
        <w:r w:rsidRPr="00270FB2">
          <w:rPr>
            <w:webHidden/>
          </w:rPr>
          <w:t>179</w:t>
        </w:r>
        <w:r w:rsidRPr="00270FB2">
          <w:rPr>
            <w:webHidden/>
          </w:rPr>
          <w:fldChar w:fldCharType="end"/>
        </w:r>
      </w:hyperlink>
    </w:p>
    <w:p w14:paraId="172427FF" w14:textId="448578AB"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47" w:history="1">
        <w:r w:rsidRPr="00270FB2">
          <w:rPr>
            <w:rStyle w:val="Lienhypertexte"/>
          </w:rPr>
          <w:t>T07 — Suggérer une direction et découvrir une nouvelle map</w:t>
        </w:r>
        <w:r w:rsidRPr="00270FB2">
          <w:rPr>
            <w:webHidden/>
          </w:rPr>
          <w:tab/>
        </w:r>
        <w:r w:rsidRPr="00270FB2">
          <w:rPr>
            <w:webHidden/>
          </w:rPr>
          <w:fldChar w:fldCharType="begin"/>
        </w:r>
        <w:r w:rsidRPr="00270FB2">
          <w:rPr>
            <w:webHidden/>
          </w:rPr>
          <w:instrText xml:space="preserve"> PAGEREF _Toc237702547 \h </w:instrText>
        </w:r>
        <w:r w:rsidRPr="00270FB2">
          <w:rPr>
            <w:webHidden/>
          </w:rPr>
        </w:r>
        <w:r w:rsidRPr="00270FB2">
          <w:rPr>
            <w:webHidden/>
          </w:rPr>
          <w:fldChar w:fldCharType="separate"/>
        </w:r>
        <w:r w:rsidRPr="00270FB2">
          <w:rPr>
            <w:webHidden/>
          </w:rPr>
          <w:t>180</w:t>
        </w:r>
        <w:r w:rsidRPr="00270FB2">
          <w:rPr>
            <w:webHidden/>
          </w:rPr>
          <w:fldChar w:fldCharType="end"/>
        </w:r>
      </w:hyperlink>
    </w:p>
    <w:p w14:paraId="611F32C8" w14:textId="0DCF6D2C"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48" w:history="1">
        <w:r w:rsidRPr="00270FB2">
          <w:rPr>
            <w:rStyle w:val="Lienhypertexte"/>
          </w:rPr>
          <w:t>T08 — Retrouver le Site du crash</w:t>
        </w:r>
        <w:r w:rsidRPr="00270FB2">
          <w:rPr>
            <w:webHidden/>
          </w:rPr>
          <w:tab/>
        </w:r>
        <w:r w:rsidRPr="00270FB2">
          <w:rPr>
            <w:webHidden/>
          </w:rPr>
          <w:fldChar w:fldCharType="begin"/>
        </w:r>
        <w:r w:rsidRPr="00270FB2">
          <w:rPr>
            <w:webHidden/>
          </w:rPr>
          <w:instrText xml:space="preserve"> PAGEREF _Toc237702548 \h </w:instrText>
        </w:r>
        <w:r w:rsidRPr="00270FB2">
          <w:rPr>
            <w:webHidden/>
          </w:rPr>
        </w:r>
        <w:r w:rsidRPr="00270FB2">
          <w:rPr>
            <w:webHidden/>
          </w:rPr>
          <w:fldChar w:fldCharType="separate"/>
        </w:r>
        <w:r w:rsidRPr="00270FB2">
          <w:rPr>
            <w:webHidden/>
          </w:rPr>
          <w:t>181</w:t>
        </w:r>
        <w:r w:rsidRPr="00270FB2">
          <w:rPr>
            <w:webHidden/>
          </w:rPr>
          <w:fldChar w:fldCharType="end"/>
        </w:r>
      </w:hyperlink>
    </w:p>
    <w:p w14:paraId="04EC17FF" w14:textId="1A7ECCBA"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49" w:history="1">
        <w:r w:rsidRPr="00270FB2">
          <w:rPr>
            <w:rStyle w:val="Lienhypertexte"/>
          </w:rPr>
          <w:t>T09 — Laisser BlueFox poursuivre seul un objectif court</w:t>
        </w:r>
        <w:r w:rsidRPr="00270FB2">
          <w:rPr>
            <w:webHidden/>
          </w:rPr>
          <w:tab/>
        </w:r>
        <w:r w:rsidRPr="00270FB2">
          <w:rPr>
            <w:webHidden/>
          </w:rPr>
          <w:fldChar w:fldCharType="begin"/>
        </w:r>
        <w:r w:rsidRPr="00270FB2">
          <w:rPr>
            <w:webHidden/>
          </w:rPr>
          <w:instrText xml:space="preserve"> PAGEREF _Toc237702549 \h </w:instrText>
        </w:r>
        <w:r w:rsidRPr="00270FB2">
          <w:rPr>
            <w:webHidden/>
          </w:rPr>
        </w:r>
        <w:r w:rsidRPr="00270FB2">
          <w:rPr>
            <w:webHidden/>
          </w:rPr>
          <w:fldChar w:fldCharType="separate"/>
        </w:r>
        <w:r w:rsidRPr="00270FB2">
          <w:rPr>
            <w:webHidden/>
          </w:rPr>
          <w:t>182</w:t>
        </w:r>
        <w:r w:rsidRPr="00270FB2">
          <w:rPr>
            <w:webHidden/>
          </w:rPr>
          <w:fldChar w:fldCharType="end"/>
        </w:r>
      </w:hyperlink>
    </w:p>
    <w:p w14:paraId="70615658" w14:textId="1D384BFD"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50" w:history="1">
        <w:r w:rsidRPr="00270FB2">
          <w:rPr>
            <w:rStyle w:val="Lienhypertexte"/>
          </w:rPr>
          <w:t>T10 — Faire progresser deux missions avec une même action</w:t>
        </w:r>
        <w:r w:rsidRPr="00270FB2">
          <w:rPr>
            <w:webHidden/>
          </w:rPr>
          <w:tab/>
        </w:r>
        <w:r w:rsidRPr="00270FB2">
          <w:rPr>
            <w:webHidden/>
          </w:rPr>
          <w:fldChar w:fldCharType="begin"/>
        </w:r>
        <w:r w:rsidRPr="00270FB2">
          <w:rPr>
            <w:webHidden/>
          </w:rPr>
          <w:instrText xml:space="preserve"> PAGEREF _Toc237702550 \h </w:instrText>
        </w:r>
        <w:r w:rsidRPr="00270FB2">
          <w:rPr>
            <w:webHidden/>
          </w:rPr>
        </w:r>
        <w:r w:rsidRPr="00270FB2">
          <w:rPr>
            <w:webHidden/>
          </w:rPr>
          <w:fldChar w:fldCharType="separate"/>
        </w:r>
        <w:r w:rsidRPr="00270FB2">
          <w:rPr>
            <w:webHidden/>
          </w:rPr>
          <w:t>182</w:t>
        </w:r>
        <w:r w:rsidRPr="00270FB2">
          <w:rPr>
            <w:webHidden/>
          </w:rPr>
          <w:fldChar w:fldCharType="end"/>
        </w:r>
      </w:hyperlink>
    </w:p>
    <w:p w14:paraId="613A5D76" w14:textId="79F63EBD"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51" w:history="1">
        <w:r w:rsidRPr="00270FB2">
          <w:rPr>
            <w:rStyle w:val="Lienhypertexte"/>
          </w:rPr>
          <w:t>T11 — Changer la mission principale sans perdre l’autre</w:t>
        </w:r>
        <w:r w:rsidRPr="00270FB2">
          <w:rPr>
            <w:webHidden/>
          </w:rPr>
          <w:tab/>
        </w:r>
        <w:r w:rsidRPr="00270FB2">
          <w:rPr>
            <w:webHidden/>
          </w:rPr>
          <w:fldChar w:fldCharType="begin"/>
        </w:r>
        <w:r w:rsidRPr="00270FB2">
          <w:rPr>
            <w:webHidden/>
          </w:rPr>
          <w:instrText xml:space="preserve"> PAGEREF _Toc237702551 \h </w:instrText>
        </w:r>
        <w:r w:rsidRPr="00270FB2">
          <w:rPr>
            <w:webHidden/>
          </w:rPr>
        </w:r>
        <w:r w:rsidRPr="00270FB2">
          <w:rPr>
            <w:webHidden/>
          </w:rPr>
          <w:fldChar w:fldCharType="separate"/>
        </w:r>
        <w:r w:rsidRPr="00270FB2">
          <w:rPr>
            <w:webHidden/>
          </w:rPr>
          <w:t>183</w:t>
        </w:r>
        <w:r w:rsidRPr="00270FB2">
          <w:rPr>
            <w:webHidden/>
          </w:rPr>
          <w:fldChar w:fldCharType="end"/>
        </w:r>
      </w:hyperlink>
    </w:p>
    <w:p w14:paraId="17205C80" w14:textId="6BC7049D"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52" w:history="1">
        <w:r w:rsidRPr="00270FB2">
          <w:rPr>
            <w:rStyle w:val="Lienhypertexte"/>
          </w:rPr>
          <w:t>T12 — Réaliser une excursion autonome complète</w:t>
        </w:r>
        <w:r w:rsidRPr="00270FB2">
          <w:rPr>
            <w:webHidden/>
          </w:rPr>
          <w:tab/>
        </w:r>
        <w:r w:rsidRPr="00270FB2">
          <w:rPr>
            <w:webHidden/>
          </w:rPr>
          <w:fldChar w:fldCharType="begin"/>
        </w:r>
        <w:r w:rsidRPr="00270FB2">
          <w:rPr>
            <w:webHidden/>
          </w:rPr>
          <w:instrText xml:space="preserve"> PAGEREF _Toc237702552 \h </w:instrText>
        </w:r>
        <w:r w:rsidRPr="00270FB2">
          <w:rPr>
            <w:webHidden/>
          </w:rPr>
        </w:r>
        <w:r w:rsidRPr="00270FB2">
          <w:rPr>
            <w:webHidden/>
          </w:rPr>
          <w:fldChar w:fldCharType="separate"/>
        </w:r>
        <w:r w:rsidRPr="00270FB2">
          <w:rPr>
            <w:webHidden/>
          </w:rPr>
          <w:t>184</w:t>
        </w:r>
        <w:r w:rsidRPr="00270FB2">
          <w:rPr>
            <w:webHidden/>
          </w:rPr>
          <w:fldChar w:fldCharType="end"/>
        </w:r>
      </w:hyperlink>
    </w:p>
    <w:p w14:paraId="4F894BCD" w14:textId="6976491E"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53" w:history="1">
        <w:r w:rsidRPr="00270FB2">
          <w:rPr>
            <w:rStyle w:val="Lienhypertexte"/>
          </w:rPr>
          <w:t>4. Corrections documentaires nécessaires avant intégration</w:t>
        </w:r>
        <w:r w:rsidRPr="00270FB2">
          <w:rPr>
            <w:webHidden/>
          </w:rPr>
          <w:tab/>
        </w:r>
        <w:r w:rsidRPr="00270FB2">
          <w:rPr>
            <w:webHidden/>
          </w:rPr>
          <w:fldChar w:fldCharType="begin"/>
        </w:r>
        <w:r w:rsidRPr="00270FB2">
          <w:rPr>
            <w:webHidden/>
          </w:rPr>
          <w:instrText xml:space="preserve"> PAGEREF _Toc237702553 \h </w:instrText>
        </w:r>
        <w:r w:rsidRPr="00270FB2">
          <w:rPr>
            <w:webHidden/>
          </w:rPr>
        </w:r>
        <w:r w:rsidRPr="00270FB2">
          <w:rPr>
            <w:webHidden/>
          </w:rPr>
          <w:fldChar w:fldCharType="separate"/>
        </w:r>
        <w:r w:rsidRPr="00270FB2">
          <w:rPr>
            <w:webHidden/>
          </w:rPr>
          <w:t>185</w:t>
        </w:r>
        <w:r w:rsidRPr="00270FB2">
          <w:rPr>
            <w:webHidden/>
          </w:rPr>
          <w:fldChar w:fldCharType="end"/>
        </w:r>
      </w:hyperlink>
    </w:p>
    <w:p w14:paraId="612DE53E" w14:textId="1DB77CE9" w:rsidR="001F741C" w:rsidRPr="00270FB2" w:rsidRDefault="001F741C">
      <w:pPr>
        <w:pStyle w:val="TM2"/>
        <w:tabs>
          <w:tab w:val="right" w:pos="9962"/>
        </w:tabs>
        <w:rPr>
          <w:rFonts w:asciiTheme="minorHAnsi" w:hAnsiTheme="minorHAnsi"/>
          <w:kern w:val="2"/>
          <w:sz w:val="24"/>
          <w:szCs w:val="24"/>
          <w:lang w:eastAsia="fr-FR"/>
          <w14:ligatures w14:val="standardContextual"/>
        </w:rPr>
      </w:pPr>
      <w:hyperlink w:anchor="_Toc237702554" w:history="1">
        <w:r w:rsidRPr="00270FB2">
          <w:rPr>
            <w:rStyle w:val="Lienhypertexte"/>
          </w:rPr>
          <w:t>5. Référentiel technique — source de vérité moteur</w:t>
        </w:r>
        <w:r w:rsidRPr="00270FB2">
          <w:rPr>
            <w:webHidden/>
          </w:rPr>
          <w:tab/>
        </w:r>
        <w:r w:rsidRPr="00270FB2">
          <w:rPr>
            <w:webHidden/>
          </w:rPr>
          <w:fldChar w:fldCharType="begin"/>
        </w:r>
        <w:r w:rsidRPr="00270FB2">
          <w:rPr>
            <w:webHidden/>
          </w:rPr>
          <w:instrText xml:space="preserve"> PAGEREF _Toc237702554 \h </w:instrText>
        </w:r>
        <w:r w:rsidRPr="00270FB2">
          <w:rPr>
            <w:webHidden/>
          </w:rPr>
        </w:r>
        <w:r w:rsidRPr="00270FB2">
          <w:rPr>
            <w:webHidden/>
          </w:rPr>
          <w:fldChar w:fldCharType="separate"/>
        </w:r>
        <w:r w:rsidRPr="00270FB2">
          <w:rPr>
            <w:webHidden/>
          </w:rPr>
          <w:t>185</w:t>
        </w:r>
        <w:r w:rsidRPr="00270FB2">
          <w:rPr>
            <w:webHidden/>
          </w:rPr>
          <w:fldChar w:fldCharType="end"/>
        </w:r>
      </w:hyperlink>
    </w:p>
    <w:p w14:paraId="5AB38227" w14:textId="609D45BC" w:rsidR="00C3474F" w:rsidRPr="00270FB2" w:rsidRDefault="001F741C">
      <w:pPr>
        <w:pStyle w:val="Listepuces"/>
      </w:pPr>
      <w:r w:rsidRPr="00270FB2">
        <w:fldChar w:fldCharType="end"/>
      </w:r>
    </w:p>
    <w:p w14:paraId="33950A5B" w14:textId="77777777" w:rsidR="00504DE4" w:rsidRPr="00270FB2" w:rsidRDefault="00B934F4">
      <w:r w:rsidRPr="00270FB2">
        <w:br w:type="page"/>
      </w:r>
    </w:p>
    <w:p w14:paraId="5CE2DA29" w14:textId="77777777" w:rsidR="00504DE4" w:rsidRPr="00270FB2" w:rsidRDefault="00B934F4">
      <w:pPr>
        <w:pStyle w:val="Titre1"/>
      </w:pPr>
      <w:bookmarkStart w:id="2" w:name="_Toc237702345"/>
      <w:r w:rsidRPr="00270FB2">
        <w:lastRenderedPageBreak/>
        <w:t>Bloc 01 — Survie</w:t>
      </w:r>
      <w:bookmarkEnd w:id="2"/>
    </w:p>
    <w:p w14:paraId="05D849EA" w14:textId="77777777" w:rsidR="00504DE4" w:rsidRPr="00270FB2" w:rsidRDefault="00B934F4">
      <w:r w:rsidRPr="00270FB2">
        <w:t>14 projets/missions rattachés à ce bloc après consolidation complète du CUM.</w:t>
      </w:r>
    </w:p>
    <w:p w14:paraId="55984284" w14:textId="77777777" w:rsidR="00504DE4" w:rsidRPr="00270FB2" w:rsidRDefault="00B934F4">
      <w:pPr>
        <w:pStyle w:val="Titre2"/>
      </w:pPr>
      <w:bookmarkStart w:id="3" w:name="_Toc237702346"/>
      <w:r w:rsidRPr="00270FB2">
        <w:t>ANN-04 — Étude du cycle climatique local</w:t>
      </w:r>
      <w:bookmarkEnd w:id="3"/>
    </w:p>
    <w:p w14:paraId="4D3C97BF" w14:textId="77777777" w:rsidR="00504DE4" w:rsidRPr="00270FB2" w:rsidRDefault="00B934F4">
      <w:pPr>
        <w:spacing w:after="40"/>
      </w:pPr>
      <w:r w:rsidRPr="00270FB2">
        <w:rPr>
          <w:b/>
        </w:rPr>
        <w:t xml:space="preserve">Catégorie: </w:t>
      </w:r>
      <w:r w:rsidRPr="00270FB2">
        <w:t>SURVIE</w:t>
      </w:r>
    </w:p>
    <w:p w14:paraId="28965367" w14:textId="77777777" w:rsidR="00504DE4" w:rsidRPr="00270FB2" w:rsidRDefault="00B934F4">
      <w:pPr>
        <w:spacing w:after="40"/>
      </w:pPr>
      <w:r w:rsidRPr="00270FB2">
        <w:rPr>
          <w:b/>
        </w:rPr>
        <w:t xml:space="preserve">Portée: </w:t>
      </w:r>
      <w:r w:rsidRPr="00270FB2">
        <w:t>P2_REGIONAL</w:t>
      </w:r>
    </w:p>
    <w:p w14:paraId="2A0A682B" w14:textId="77777777" w:rsidR="00504DE4" w:rsidRPr="00270FB2" w:rsidRDefault="00B934F4">
      <w:pPr>
        <w:spacing w:after="40"/>
      </w:pPr>
      <w:r w:rsidRPr="00270FB2">
        <w:rPr>
          <w:b/>
        </w:rPr>
        <w:t xml:space="preserve">État initial: </w:t>
      </w:r>
      <w:r w:rsidRPr="00270FB2">
        <w:t>DORMANT</w:t>
      </w:r>
    </w:p>
    <w:p w14:paraId="6C4AF39D" w14:textId="77777777" w:rsidR="00504DE4" w:rsidRPr="00270FB2" w:rsidRDefault="00B934F4">
      <w:pPr>
        <w:spacing w:after="40"/>
      </w:pPr>
      <w:r w:rsidRPr="00270FB2">
        <w:rPr>
          <w:b/>
        </w:rPr>
        <w:t xml:space="preserve">Axe BAC principal: </w:t>
      </w:r>
      <w:r w:rsidRPr="00270FB2">
        <w:t>survival</w:t>
      </w:r>
    </w:p>
    <w:p w14:paraId="1270BE81" w14:textId="77777777" w:rsidR="004671DB" w:rsidRPr="00270FB2" w:rsidRDefault="00000000">
      <w:pPr>
        <w:pStyle w:val="Titre3"/>
      </w:pPr>
      <w:r w:rsidRPr="00270FB2">
        <w:t>Activation normalisée</w:t>
      </w:r>
    </w:p>
    <w:p w14:paraId="0A492712" w14:textId="77777777" w:rsidR="004671DB" w:rsidRPr="00270FB2" w:rsidRDefault="00000000">
      <w:pPr>
        <w:pStyle w:val="Listepuces"/>
      </w:pPr>
      <w:r w:rsidRPr="00270FB2">
        <w:rPr>
          <w:b/>
        </w:rPr>
        <w:t xml:space="preserve">Mode d’apparition : </w:t>
      </w:r>
      <w:r w:rsidRPr="00270FB2">
        <w:t>exploration</w:t>
      </w:r>
    </w:p>
    <w:p w14:paraId="336C869A" w14:textId="77777777" w:rsidR="004671DB" w:rsidRPr="00270FB2" w:rsidRDefault="00000000">
      <w:pPr>
        <w:pStyle w:val="Listepuces"/>
      </w:pPr>
      <w:r w:rsidRPr="00270FB2">
        <w:rPr>
          <w:b/>
        </w:rPr>
        <w:t xml:space="preserve">Prérequis : </w:t>
      </w:r>
      <w:r w:rsidRPr="00270FB2">
        <w:t>Aucun — mission d’entrée de chaîne</w:t>
      </w:r>
    </w:p>
    <w:p w14:paraId="65748A19" w14:textId="77777777" w:rsidR="004671DB" w:rsidRPr="00270FB2" w:rsidRDefault="00000000">
      <w:pPr>
        <w:pStyle w:val="Listepuces"/>
      </w:pPr>
      <w:r w:rsidRPr="00270FB2">
        <w:rPr>
          <w:b/>
        </w:rPr>
        <w:t xml:space="preserve">Déclencheur principal : </w:t>
      </w:r>
      <w:r w:rsidRPr="00270FB2">
        <w:t>exploration.map_discovered</w:t>
      </w:r>
    </w:p>
    <w:p w14:paraId="42E2DE36" w14:textId="77777777" w:rsidR="004671DB" w:rsidRPr="00270FB2" w:rsidRDefault="00000000">
      <w:pPr>
        <w:pStyle w:val="Listepuces"/>
      </w:pPr>
      <w:r w:rsidRPr="00270FB2">
        <w:rPr>
          <w:b/>
        </w:rPr>
        <w:t xml:space="preserve">Filtres : </w:t>
      </w:r>
      <w:r w:rsidRPr="00270FB2">
        <w:t>direction = west (ouest) ; microSceneId = MSC-LOCAL-STORM-001</w:t>
      </w:r>
    </w:p>
    <w:p w14:paraId="1473A47F" w14:textId="77777777" w:rsidR="004671DB" w:rsidRPr="00270FB2" w:rsidRDefault="00000000">
      <w:pPr>
        <w:pStyle w:val="Listepuces"/>
      </w:pPr>
      <w:r w:rsidRPr="00270FB2">
        <w:rPr>
          <w:b/>
        </w:rPr>
        <w:t xml:space="preserve">Nombre requis : </w:t>
      </w:r>
      <w:r w:rsidRPr="00270FB2">
        <w:t>1</w:t>
      </w:r>
    </w:p>
    <w:p w14:paraId="337A5EAD" w14:textId="77777777" w:rsidR="004671DB" w:rsidRPr="00270FB2" w:rsidRDefault="00000000">
      <w:pPr>
        <w:pStyle w:val="Listepuces"/>
      </w:pPr>
      <w:r w:rsidRPr="00270FB2">
        <w:rPr>
          <w:b/>
        </w:rPr>
        <w:t xml:space="preserve">Unicité : </w:t>
      </w:r>
      <w:r w:rsidRPr="00270FB2">
        <w:t>oui</w:t>
      </w:r>
    </w:p>
    <w:p w14:paraId="788ED1B6" w14:textId="77777777" w:rsidR="004671DB" w:rsidRPr="00270FB2" w:rsidRDefault="00000000">
      <w:pPr>
        <w:pStyle w:val="Listepuces"/>
      </w:pPr>
      <w:r w:rsidRPr="00270FB2">
        <w:rPr>
          <w:b/>
        </w:rPr>
        <w:t xml:space="preserve">Micro-scènes associées : </w:t>
      </w:r>
      <w:r w:rsidRPr="00270FB2">
        <w:t>MSC-LOCAL-STORM-001</w:t>
      </w:r>
    </w:p>
    <w:p w14:paraId="1A101C2B" w14:textId="77777777" w:rsidR="00504DE4" w:rsidRPr="00270FB2" w:rsidRDefault="00B934F4">
      <w:pPr>
        <w:pStyle w:val="Titre3"/>
      </w:pPr>
      <w:r w:rsidRPr="00270FB2">
        <w:t>Bloc principal / intention</w:t>
      </w:r>
    </w:p>
    <w:p w14:paraId="77156A92" w14:textId="77777777" w:rsidR="00504DE4" w:rsidRPr="00270FB2" w:rsidRDefault="00B934F4">
      <w:r w:rsidRPr="00270FB2">
        <w:t>"L'eau de pluie ici a une couleur suspecte et un pH qui attaque mes coussinets. Il me faut des données météo précises."</w:t>
      </w:r>
      <w:r w:rsidRPr="00270FB2">
        <w:br/>
        <w:t>Type : Exploration / Recherche</w:t>
      </w:r>
      <w:r w:rsidRPr="00270FB2">
        <w:br/>
        <w:t>Description : Poser des capteurs de pression et de composition chimique à trois endroits stratégiques.</w:t>
      </w:r>
      <w:r w:rsidRPr="00270FB2">
        <w:br/>
        <w:t>Sous-missions &amp; Sous-objectifs :</w:t>
      </w:r>
    </w:p>
    <w:p w14:paraId="0BA651C9" w14:textId="77777777" w:rsidR="00504DE4" w:rsidRPr="00270FB2" w:rsidRDefault="00B934F4">
      <w:pPr>
        <w:pStyle w:val="Titre3"/>
      </w:pPr>
      <w:r w:rsidRPr="00270FB2">
        <w:t>Missions / progression</w:t>
      </w:r>
    </w:p>
    <w:p w14:paraId="069C517B" w14:textId="77777777" w:rsidR="00504DE4" w:rsidRPr="00270FB2" w:rsidRDefault="00B934F4">
      <w:pPr>
        <w:pStyle w:val="Listepuces"/>
      </w:pPr>
      <w:r w:rsidRPr="00270FB2">
        <w:t>Étude du cycle climatique local [explore-zone — atmospheric_phenomenon — cible 1]</w:t>
      </w:r>
    </w:p>
    <w:p w14:paraId="35EE9DC5" w14:textId="77777777" w:rsidR="00504DE4" w:rsidRPr="00270FB2" w:rsidRDefault="00B934F4">
      <w:pPr>
        <w:pStyle w:val="Listepuces"/>
      </w:pPr>
      <w:r w:rsidRPr="00270FB2">
        <w:t>Pertinence d’une collecte automatique [collect — drone_collection — cible 1] | dépend de ANN-04</w:t>
      </w:r>
    </w:p>
    <w:p w14:paraId="1E27705A" w14:textId="77777777" w:rsidR="00504DE4" w:rsidRPr="00270FB2" w:rsidRDefault="00B934F4">
      <w:pPr>
        <w:pStyle w:val="Listepuces"/>
      </w:pPr>
      <w:r w:rsidRPr="00270FB2">
        <w:t>Étude du cycle climatique local — condition 01B [analyze — weather_phenomenon — cible 1] | dépend de ANN-04</w:t>
      </w:r>
    </w:p>
    <w:p w14:paraId="6A0DE1BE" w14:textId="77777777" w:rsidR="00504DE4" w:rsidRPr="00270FB2" w:rsidRDefault="00B934F4">
      <w:pPr>
        <w:pStyle w:val="Listepuces"/>
      </w:pPr>
      <w:r w:rsidRPr="00270FB2">
        <w:t>Étude du cycle climatique local — condition 02A [analyze — weather_phenomenon — cible 1] | dépend de ANN-04</w:t>
      </w:r>
    </w:p>
    <w:p w14:paraId="319A26F1" w14:textId="77777777" w:rsidR="00504DE4" w:rsidRPr="00270FB2" w:rsidRDefault="00B934F4">
      <w:pPr>
        <w:pStyle w:val="Listepuces"/>
      </w:pPr>
      <w:r w:rsidRPr="00270FB2">
        <w:t>Étude du cycle climatique local — condition 02B [analyze — weather_phenomenon — cible 1] | dépend de ANN-04</w:t>
      </w:r>
    </w:p>
    <w:p w14:paraId="01D4BB21" w14:textId="77777777" w:rsidR="00504DE4" w:rsidRPr="00270FB2" w:rsidRDefault="00B934F4">
      <w:pPr>
        <w:pStyle w:val="Listepuces"/>
      </w:pPr>
      <w:r w:rsidRPr="00270FB2">
        <w:t>Étude du cycle climatique local — condition 03A [analyze — weather_phenomenon — cible 1] | dépend de ANN-04</w:t>
      </w:r>
    </w:p>
    <w:p w14:paraId="591B90B7" w14:textId="77777777" w:rsidR="00504DE4" w:rsidRPr="00270FB2" w:rsidRDefault="00B934F4">
      <w:pPr>
        <w:pStyle w:val="Listepuces"/>
      </w:pPr>
      <w:r w:rsidRPr="00270FB2">
        <w:t>Étude du cycle climatique local — condition 03B [observe — atmospheric_phenomenon — cible 1] | dépend de ANN-04</w:t>
      </w:r>
    </w:p>
    <w:p w14:paraId="118BB160" w14:textId="77777777" w:rsidR="00504DE4" w:rsidRPr="00270FB2" w:rsidRDefault="00B934F4">
      <w:pPr>
        <w:pStyle w:val="Titre3"/>
      </w:pPr>
      <w:r w:rsidRPr="00270FB2">
        <w:t>Narration / pensées / journal</w:t>
      </w:r>
    </w:p>
    <w:p w14:paraId="372061C7" w14:textId="77777777" w:rsidR="00504DE4" w:rsidRPr="00270FB2" w:rsidRDefault="00B934F4">
      <w:pPr>
        <w:ind w:left="227"/>
      </w:pPr>
      <w:r w:rsidRPr="00270FB2">
        <w:rPr>
          <w:b/>
        </w:rPr>
        <w:t xml:space="preserve">thought — mission_revealed: </w:t>
      </w:r>
      <w:r w:rsidRPr="00270FB2">
        <w:t>L'eau de pluie ici a une couleur suspecte et un pH qui attaque mes coussinets. Il me faut des données météo précises.</w:t>
      </w:r>
    </w:p>
    <w:p w14:paraId="7053E815" w14:textId="77777777" w:rsidR="00504DE4" w:rsidRPr="00270FB2" w:rsidRDefault="00B934F4">
      <w:pPr>
        <w:ind w:left="227"/>
      </w:pPr>
      <w:r w:rsidRPr="00270FB2">
        <w:rPr>
          <w:b/>
        </w:rPr>
        <w:t xml:space="preserve">thought — mission_progress: </w:t>
      </w:r>
      <w:r w:rsidRPr="00270FB2">
        <w:t>Je progresse. Chaque indice affine ma compréhension.</w:t>
      </w:r>
    </w:p>
    <w:p w14:paraId="5DFB50D5"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0D58E81A" w14:textId="77777777" w:rsidR="00504DE4" w:rsidRPr="00270FB2" w:rsidRDefault="00B934F4">
      <w:pPr>
        <w:ind w:left="227"/>
      </w:pPr>
      <w:r w:rsidRPr="00270FB2">
        <w:rPr>
          <w:b/>
        </w:rPr>
        <w:t xml:space="preserve">thought — mission_completed: </w:t>
      </w:r>
      <w:r w:rsidRPr="00270FB2">
        <w:t>Objectif atteint. Les nouvelles connaissances ouvrent d'autres possibilités.</w:t>
      </w:r>
    </w:p>
    <w:p w14:paraId="26CCF66D"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20168A4B" w14:textId="77777777" w:rsidR="00504DE4" w:rsidRPr="00270FB2" w:rsidRDefault="00B934F4">
      <w:pPr>
        <w:pStyle w:val="Titre3"/>
      </w:pPr>
      <w:r w:rsidRPr="00270FB2">
        <w:t>Application BAC / mémoire</w:t>
      </w:r>
    </w:p>
    <w:p w14:paraId="1BC418CB" w14:textId="77777777" w:rsidR="00504DE4" w:rsidRPr="00270FB2" w:rsidRDefault="00B934F4">
      <w:pPr>
        <w:pStyle w:val="Listepuces"/>
      </w:pPr>
      <w:r w:rsidRPr="00270FB2">
        <w:t>survival: poids 0.25; obsession possible (intensité 3); souvenir positive (score 34)</w:t>
      </w:r>
    </w:p>
    <w:p w14:paraId="4CF7EA67" w14:textId="77777777" w:rsidR="00504DE4" w:rsidRPr="00270FB2" w:rsidRDefault="00B934F4">
      <w:pPr>
        <w:pStyle w:val="Titre3"/>
      </w:pPr>
      <w:r w:rsidRPr="00270FB2">
        <w:t>Déblocages / récompenses</w:t>
      </w:r>
    </w:p>
    <w:p w14:paraId="5DE85645" w14:textId="77777777" w:rsidR="00504DE4" w:rsidRPr="00270FB2" w:rsidRDefault="00B934F4">
      <w:pPr>
        <w:pStyle w:val="Listepuces"/>
      </w:pPr>
      <w:r w:rsidRPr="00270FB2">
        <w:t>Débloque un projet ou niveau de recherche → project_followup_research</w:t>
      </w:r>
    </w:p>
    <w:p w14:paraId="354281A3" w14:textId="77777777" w:rsidR="00504DE4" w:rsidRPr="00270FB2" w:rsidRDefault="00B934F4">
      <w:pPr>
        <w:pStyle w:val="Listepuces"/>
      </w:pPr>
      <w:r w:rsidRPr="00270FB2">
        <w:t>Débloque comportement BAC → adaptive_confidence</w:t>
      </w:r>
    </w:p>
    <w:p w14:paraId="53742B9F" w14:textId="77777777" w:rsidR="00504DE4" w:rsidRPr="00270FB2" w:rsidRDefault="00B934F4">
      <w:pPr>
        <w:pStyle w:val="Listepuces"/>
      </w:pPr>
      <w:r w:rsidRPr="00270FB2">
        <w:lastRenderedPageBreak/>
        <w:t>Débloque recette → derived_recipe</w:t>
      </w:r>
    </w:p>
    <w:p w14:paraId="2ABA51B3" w14:textId="77777777" w:rsidR="00504DE4" w:rsidRPr="00270FB2" w:rsidRDefault="00B934F4">
      <w:pPr>
        <w:pStyle w:val="Titre2"/>
      </w:pPr>
      <w:bookmarkStart w:id="4" w:name="_Toc237702347"/>
      <w:r w:rsidRPr="00270FB2">
        <w:t>GAME-base — Réunir 1 000 plantes fibreuses</w:t>
      </w:r>
      <w:bookmarkEnd w:id="4"/>
    </w:p>
    <w:p w14:paraId="48DCF8D3" w14:textId="77777777" w:rsidR="00504DE4" w:rsidRPr="00270FB2" w:rsidRDefault="00B934F4">
      <w:pPr>
        <w:spacing w:after="40"/>
      </w:pPr>
      <w:r w:rsidRPr="00270FB2">
        <w:rPr>
          <w:b/>
        </w:rPr>
        <w:t xml:space="preserve">Catégorie: </w:t>
      </w:r>
      <w:r w:rsidRPr="00270FB2">
        <w:t>CONSTRUCTION</w:t>
      </w:r>
    </w:p>
    <w:p w14:paraId="6042845A" w14:textId="77777777" w:rsidR="00504DE4" w:rsidRPr="00270FB2" w:rsidRDefault="00B934F4">
      <w:pPr>
        <w:spacing w:after="40"/>
      </w:pPr>
      <w:r w:rsidRPr="00270FB2">
        <w:rPr>
          <w:b/>
        </w:rPr>
        <w:t xml:space="preserve">Portée: </w:t>
      </w:r>
      <w:r w:rsidRPr="00270FB2">
        <w:t>P2_REGIONAL</w:t>
      </w:r>
    </w:p>
    <w:p w14:paraId="72DC5865" w14:textId="77777777" w:rsidR="00504DE4" w:rsidRPr="00270FB2" w:rsidRDefault="00B934F4">
      <w:pPr>
        <w:spacing w:after="40"/>
      </w:pPr>
      <w:r w:rsidRPr="00270FB2">
        <w:rPr>
          <w:b/>
        </w:rPr>
        <w:t xml:space="preserve">État initial: </w:t>
      </w:r>
      <w:r w:rsidRPr="00270FB2">
        <w:t>DORMANT</w:t>
      </w:r>
    </w:p>
    <w:p w14:paraId="0A380385" w14:textId="77777777" w:rsidR="00504DE4" w:rsidRPr="00270FB2" w:rsidRDefault="00B934F4">
      <w:pPr>
        <w:spacing w:after="40"/>
      </w:pPr>
      <w:r w:rsidRPr="00270FB2">
        <w:rPr>
          <w:b/>
        </w:rPr>
        <w:t xml:space="preserve">Axe BAC principal: </w:t>
      </w:r>
      <w:r w:rsidRPr="00270FB2">
        <w:t>collection</w:t>
      </w:r>
    </w:p>
    <w:p w14:paraId="21EBBD4A" w14:textId="77777777" w:rsidR="004671DB" w:rsidRPr="00270FB2" w:rsidRDefault="00000000">
      <w:pPr>
        <w:pStyle w:val="Titre3"/>
      </w:pPr>
      <w:r w:rsidRPr="00270FB2">
        <w:t>Activation normalisée</w:t>
      </w:r>
    </w:p>
    <w:p w14:paraId="6BC98DA8" w14:textId="77777777" w:rsidR="004671DB" w:rsidRPr="00270FB2" w:rsidRDefault="00000000">
      <w:pPr>
        <w:pStyle w:val="Listepuces"/>
      </w:pPr>
      <w:r w:rsidRPr="00270FB2">
        <w:rPr>
          <w:b/>
        </w:rPr>
        <w:t xml:space="preserve">Mode d’apparition : </w:t>
      </w:r>
      <w:r w:rsidRPr="00270FB2">
        <w:t>découverte contextuelle</w:t>
      </w:r>
    </w:p>
    <w:p w14:paraId="2E4C54B4" w14:textId="77777777" w:rsidR="004671DB" w:rsidRPr="00270FB2" w:rsidRDefault="00000000">
      <w:pPr>
        <w:pStyle w:val="Listepuces"/>
      </w:pPr>
      <w:r w:rsidRPr="00270FB2">
        <w:rPr>
          <w:b/>
        </w:rPr>
        <w:t xml:space="preserve">Prérequis : </w:t>
      </w:r>
      <w:r w:rsidRPr="00270FB2">
        <w:t>Aucun — mission d’entrée de chaîne</w:t>
      </w:r>
    </w:p>
    <w:p w14:paraId="415A3BCE" w14:textId="77777777" w:rsidR="004671DB" w:rsidRPr="00270FB2" w:rsidRDefault="00000000">
      <w:pPr>
        <w:pStyle w:val="Listepuces"/>
      </w:pPr>
      <w:r w:rsidRPr="00270FB2">
        <w:rPr>
          <w:b/>
        </w:rPr>
        <w:t xml:space="preserve">Déclencheur principal : </w:t>
      </w:r>
      <w:r w:rsidRPr="00270FB2">
        <w:t>interaction.discovery</w:t>
      </w:r>
    </w:p>
    <w:p w14:paraId="3DB53370" w14:textId="77777777" w:rsidR="004671DB" w:rsidRPr="00270FB2" w:rsidRDefault="00000000">
      <w:pPr>
        <w:pStyle w:val="Listepuces"/>
      </w:pPr>
      <w:r w:rsidRPr="00270FB2">
        <w:rPr>
          <w:b/>
        </w:rPr>
        <w:t xml:space="preserve">Filtres : </w:t>
      </w:r>
      <w:r w:rsidRPr="00270FB2">
        <w:t>microSceneId = MSC-CUSTOM-CAMP-BASE-REINFORCED</w:t>
      </w:r>
    </w:p>
    <w:p w14:paraId="6B833537" w14:textId="77777777" w:rsidR="004671DB" w:rsidRPr="00270FB2" w:rsidRDefault="00000000">
      <w:pPr>
        <w:pStyle w:val="Listepuces"/>
      </w:pPr>
      <w:r w:rsidRPr="00270FB2">
        <w:rPr>
          <w:b/>
        </w:rPr>
        <w:t xml:space="preserve">Nombre requis : </w:t>
      </w:r>
      <w:r w:rsidRPr="00270FB2">
        <w:t>1</w:t>
      </w:r>
    </w:p>
    <w:p w14:paraId="239D5D8B" w14:textId="77777777" w:rsidR="004671DB" w:rsidRPr="00270FB2" w:rsidRDefault="00000000">
      <w:pPr>
        <w:pStyle w:val="Listepuces"/>
      </w:pPr>
      <w:r w:rsidRPr="00270FB2">
        <w:rPr>
          <w:b/>
        </w:rPr>
        <w:t xml:space="preserve">Unicité : </w:t>
      </w:r>
      <w:r w:rsidRPr="00270FB2">
        <w:t>oui</w:t>
      </w:r>
    </w:p>
    <w:p w14:paraId="671A59F6" w14:textId="77777777" w:rsidR="004671DB" w:rsidRPr="00270FB2" w:rsidRDefault="00000000">
      <w:pPr>
        <w:pStyle w:val="Listepuces"/>
      </w:pPr>
      <w:r w:rsidRPr="00270FB2">
        <w:rPr>
          <w:b/>
        </w:rPr>
        <w:t xml:space="preserve">Micro-scènes associées : </w:t>
      </w:r>
      <w:r w:rsidRPr="00270FB2">
        <w:t>MSC-CUSTOM-CAMP-BASE-REINFORCED, MSC-CUSTOM-CAMP-BASE</w:t>
      </w:r>
    </w:p>
    <w:p w14:paraId="78FA229B" w14:textId="77777777" w:rsidR="00504DE4" w:rsidRPr="00270FB2" w:rsidRDefault="00B934F4">
      <w:pPr>
        <w:pStyle w:val="Titre3"/>
      </w:pPr>
      <w:r w:rsidRPr="00270FB2">
        <w:t>Bloc principal / intention</w:t>
      </w:r>
    </w:p>
    <w:p w14:paraId="2F0E9842" w14:textId="77777777" w:rsidR="00504DE4" w:rsidRPr="00270FB2" w:rsidRDefault="00B934F4">
      <w:r w:rsidRPr="00270FB2">
        <w:t>Réunir 1 000 plantes fibreuses</w:t>
      </w:r>
    </w:p>
    <w:p w14:paraId="5DF3F0DE" w14:textId="77777777" w:rsidR="00504DE4" w:rsidRPr="00270FB2" w:rsidRDefault="00B934F4">
      <w:pPr>
        <w:pStyle w:val="Titre3"/>
      </w:pPr>
      <w:r w:rsidRPr="00270FB2">
        <w:t>Missions / progression</w:t>
      </w:r>
    </w:p>
    <w:p w14:paraId="726C6D21" w14:textId="77777777" w:rsidR="00504DE4" w:rsidRPr="00270FB2" w:rsidRDefault="00B934F4">
      <w:pPr>
        <w:pStyle w:val="Listepuces"/>
      </w:pPr>
      <w:r w:rsidRPr="00270FB2">
        <w:t>Réunir 1 000 plantes fibreuses [collect — plant — cible 1000] | dépend de GAME-base</w:t>
      </w:r>
    </w:p>
    <w:p w14:paraId="44A38E30" w14:textId="77777777" w:rsidR="00504DE4" w:rsidRPr="00270FB2" w:rsidRDefault="00B934F4">
      <w:pPr>
        <w:pStyle w:val="Listepuces"/>
      </w:pPr>
      <w:r w:rsidRPr="00270FB2">
        <w:t>Réunir 1 000 minéraux ou cristaux [collect — catalogId:project_primary_resource — cible 1000] | dépend de GAME-base</w:t>
      </w:r>
    </w:p>
    <w:p w14:paraId="5192A360" w14:textId="77777777" w:rsidR="00504DE4" w:rsidRPr="00270FB2" w:rsidRDefault="00B934F4">
      <w:pPr>
        <w:pStyle w:val="Listepuces"/>
      </w:pPr>
      <w:r w:rsidRPr="00270FB2">
        <w:t>Observer, inspecter ou analyser 100 éléments rocheux [analyze — catalogId:rock — cible 100] | dépend de GAME-base</w:t>
      </w:r>
    </w:p>
    <w:p w14:paraId="01926ED9" w14:textId="77777777" w:rsidR="00504DE4" w:rsidRPr="00270FB2" w:rsidRDefault="00B934F4">
      <w:pPr>
        <w:pStyle w:val="Listepuces"/>
      </w:pPr>
      <w:r w:rsidRPr="00270FB2">
        <w:t>Faire évoluer le refuge en base [analyze — described_target — cible 1]</w:t>
      </w:r>
    </w:p>
    <w:p w14:paraId="69B32D8E" w14:textId="77777777" w:rsidR="00504DE4" w:rsidRPr="00270FB2" w:rsidRDefault="00B934F4">
      <w:pPr>
        <w:pStyle w:val="Titre3"/>
      </w:pPr>
      <w:r w:rsidRPr="00270FB2">
        <w:t>Narration / pensées / journal</w:t>
      </w:r>
    </w:p>
    <w:p w14:paraId="19E79FAB" w14:textId="77777777" w:rsidR="00504DE4" w:rsidRPr="00270FB2" w:rsidRDefault="00B934F4">
      <w:pPr>
        <w:ind w:left="227"/>
      </w:pPr>
      <w:r w:rsidRPr="00270FB2">
        <w:rPr>
          <w:b/>
        </w:rPr>
        <w:t xml:space="preserve">journal — mission_completed: </w:t>
      </w:r>
      <w:r w:rsidRPr="00270FB2">
        <w:t>Non</w:t>
      </w:r>
    </w:p>
    <w:p w14:paraId="65E52475" w14:textId="77777777" w:rsidR="00504DE4" w:rsidRPr="00270FB2" w:rsidRDefault="00B934F4">
      <w:pPr>
        <w:ind w:left="227"/>
      </w:pPr>
      <w:r w:rsidRPr="00270FB2">
        <w:rPr>
          <w:b/>
        </w:rPr>
        <w:t xml:space="preserve">journal — mission_completed: </w:t>
      </w:r>
      <w:r w:rsidRPr="00270FB2">
        <w:t>Non</w:t>
      </w:r>
    </w:p>
    <w:p w14:paraId="22B48555" w14:textId="77777777" w:rsidR="00504DE4" w:rsidRPr="00270FB2" w:rsidRDefault="00B934F4">
      <w:pPr>
        <w:ind w:left="227"/>
      </w:pPr>
      <w:r w:rsidRPr="00270FB2">
        <w:rPr>
          <w:b/>
        </w:rPr>
        <w:t xml:space="preserve">journal — mission_completed: </w:t>
      </w:r>
      <w:r w:rsidRPr="00270FB2">
        <w:t>Non</w:t>
      </w:r>
    </w:p>
    <w:p w14:paraId="026BC5C8" w14:textId="77777777" w:rsidR="00504DE4" w:rsidRPr="00270FB2" w:rsidRDefault="00B934F4">
      <w:pPr>
        <w:pStyle w:val="Titre3"/>
      </w:pPr>
      <w:r w:rsidRPr="00270FB2">
        <w:t>Application BAC / mémoire</w:t>
      </w:r>
    </w:p>
    <w:p w14:paraId="7B8F2A19" w14:textId="77777777" w:rsidR="00504DE4" w:rsidRPr="00270FB2" w:rsidRDefault="00B934F4">
      <w:pPr>
        <w:pStyle w:val="Listepuces"/>
      </w:pPr>
      <w:r w:rsidRPr="00270FB2">
        <w:t>collection: poids 0.1</w:t>
      </w:r>
    </w:p>
    <w:p w14:paraId="3E4EF3E0" w14:textId="77777777" w:rsidR="00504DE4" w:rsidRPr="00270FB2" w:rsidRDefault="00B934F4">
      <w:pPr>
        <w:pStyle w:val="Listepuces"/>
      </w:pPr>
      <w:r w:rsidRPr="00270FB2">
        <w:t>collection: poids 0.1</w:t>
      </w:r>
    </w:p>
    <w:p w14:paraId="75EEAD6A" w14:textId="77777777" w:rsidR="00504DE4" w:rsidRPr="00270FB2" w:rsidRDefault="00B934F4">
      <w:pPr>
        <w:pStyle w:val="Listepuces"/>
      </w:pPr>
      <w:r w:rsidRPr="00270FB2">
        <w:t>collection: poids 0.1</w:t>
      </w:r>
    </w:p>
    <w:p w14:paraId="607FC1ED" w14:textId="77777777" w:rsidR="00504DE4" w:rsidRPr="00270FB2" w:rsidRDefault="00B934F4">
      <w:pPr>
        <w:pStyle w:val="Titre2"/>
      </w:pPr>
      <w:bookmarkStart w:id="5" w:name="_Toc237702348"/>
      <w:r w:rsidRPr="00270FB2">
        <w:t>GAME-camp — Réunir 10 bois</w:t>
      </w:r>
      <w:bookmarkEnd w:id="5"/>
    </w:p>
    <w:p w14:paraId="203F9C35" w14:textId="77777777" w:rsidR="00504DE4" w:rsidRPr="00270FB2" w:rsidRDefault="00B934F4">
      <w:pPr>
        <w:spacing w:after="40"/>
      </w:pPr>
      <w:r w:rsidRPr="00270FB2">
        <w:rPr>
          <w:b/>
        </w:rPr>
        <w:t xml:space="preserve">Catégorie: </w:t>
      </w:r>
      <w:r w:rsidRPr="00270FB2">
        <w:t>CONSTRUCTION</w:t>
      </w:r>
    </w:p>
    <w:p w14:paraId="43586170" w14:textId="77777777" w:rsidR="00504DE4" w:rsidRPr="00270FB2" w:rsidRDefault="00B934F4">
      <w:pPr>
        <w:spacing w:after="40"/>
      </w:pPr>
      <w:r w:rsidRPr="00270FB2">
        <w:rPr>
          <w:b/>
        </w:rPr>
        <w:t xml:space="preserve">Portée: </w:t>
      </w:r>
      <w:r w:rsidRPr="00270FB2">
        <w:t>P2_REGIONAL</w:t>
      </w:r>
    </w:p>
    <w:p w14:paraId="309EEAC4" w14:textId="77777777" w:rsidR="00504DE4" w:rsidRPr="00270FB2" w:rsidRDefault="00B934F4">
      <w:pPr>
        <w:spacing w:after="40"/>
      </w:pPr>
      <w:r w:rsidRPr="00270FB2">
        <w:rPr>
          <w:b/>
        </w:rPr>
        <w:t xml:space="preserve">État initial: </w:t>
      </w:r>
      <w:r w:rsidRPr="00270FB2">
        <w:t>DORMANT</w:t>
      </w:r>
    </w:p>
    <w:p w14:paraId="5BA13C51" w14:textId="77777777" w:rsidR="00504DE4" w:rsidRPr="00270FB2" w:rsidRDefault="00B934F4">
      <w:pPr>
        <w:spacing w:after="40"/>
      </w:pPr>
      <w:r w:rsidRPr="00270FB2">
        <w:rPr>
          <w:b/>
        </w:rPr>
        <w:t xml:space="preserve">Axe BAC principal: </w:t>
      </w:r>
      <w:r w:rsidRPr="00270FB2">
        <w:t>collection</w:t>
      </w:r>
    </w:p>
    <w:p w14:paraId="5393C478" w14:textId="77777777" w:rsidR="004671DB" w:rsidRPr="00270FB2" w:rsidRDefault="00000000">
      <w:pPr>
        <w:pStyle w:val="Titre3"/>
      </w:pPr>
      <w:r w:rsidRPr="00270FB2">
        <w:t>Activation normalisée</w:t>
      </w:r>
    </w:p>
    <w:p w14:paraId="66E50FA6" w14:textId="77777777" w:rsidR="004671DB" w:rsidRPr="00270FB2" w:rsidRDefault="00000000">
      <w:pPr>
        <w:pStyle w:val="Listepuces"/>
      </w:pPr>
      <w:r w:rsidRPr="00270FB2">
        <w:rPr>
          <w:b/>
        </w:rPr>
        <w:t xml:space="preserve">Mode d’apparition : </w:t>
      </w:r>
      <w:r w:rsidRPr="00270FB2">
        <w:t>suite progressive</w:t>
      </w:r>
    </w:p>
    <w:p w14:paraId="7C964E42" w14:textId="77777777" w:rsidR="004671DB" w:rsidRPr="00270FB2" w:rsidRDefault="00000000">
      <w:pPr>
        <w:pStyle w:val="Listepuces"/>
      </w:pPr>
      <w:r w:rsidRPr="00270FB2">
        <w:rPr>
          <w:b/>
        </w:rPr>
        <w:t xml:space="preserve">Prérequis : </w:t>
      </w:r>
      <w:r w:rsidRPr="00270FB2">
        <w:t>GAME-base</w:t>
      </w:r>
    </w:p>
    <w:p w14:paraId="2D453CF4" w14:textId="77777777" w:rsidR="004671DB" w:rsidRPr="00270FB2" w:rsidRDefault="00000000">
      <w:pPr>
        <w:pStyle w:val="Listepuces"/>
      </w:pPr>
      <w:r w:rsidRPr="00270FB2">
        <w:rPr>
          <w:b/>
        </w:rPr>
        <w:t xml:space="preserve">Déclencheur principal : </w:t>
      </w:r>
      <w:r w:rsidRPr="00270FB2">
        <w:t>progression.mission_completed</w:t>
      </w:r>
    </w:p>
    <w:p w14:paraId="54402399" w14:textId="77777777" w:rsidR="004671DB" w:rsidRPr="00270FB2" w:rsidRDefault="00000000">
      <w:pPr>
        <w:pStyle w:val="Listepuces"/>
      </w:pPr>
      <w:r w:rsidRPr="00270FB2">
        <w:rPr>
          <w:b/>
        </w:rPr>
        <w:t xml:space="preserve">Filtres : </w:t>
      </w:r>
      <w:r w:rsidRPr="00270FB2">
        <w:t>microSceneId = MSC-CUSTOM-CAMP</w:t>
      </w:r>
    </w:p>
    <w:p w14:paraId="3BA27EF2" w14:textId="77777777" w:rsidR="004671DB" w:rsidRPr="00270FB2" w:rsidRDefault="00000000">
      <w:pPr>
        <w:pStyle w:val="Listepuces"/>
      </w:pPr>
      <w:r w:rsidRPr="00270FB2">
        <w:rPr>
          <w:b/>
        </w:rPr>
        <w:lastRenderedPageBreak/>
        <w:t xml:space="preserve">Nombre requis : </w:t>
      </w:r>
      <w:r w:rsidRPr="00270FB2">
        <w:t>1</w:t>
      </w:r>
    </w:p>
    <w:p w14:paraId="63ECE600" w14:textId="77777777" w:rsidR="004671DB" w:rsidRPr="00270FB2" w:rsidRDefault="00000000">
      <w:pPr>
        <w:pStyle w:val="Listepuces"/>
      </w:pPr>
      <w:r w:rsidRPr="00270FB2">
        <w:rPr>
          <w:b/>
        </w:rPr>
        <w:t xml:space="preserve">Unicité : </w:t>
      </w:r>
      <w:r w:rsidRPr="00270FB2">
        <w:t>non requise</w:t>
      </w:r>
    </w:p>
    <w:p w14:paraId="124070E9" w14:textId="77777777" w:rsidR="004671DB" w:rsidRPr="00270FB2" w:rsidRDefault="00000000">
      <w:pPr>
        <w:pStyle w:val="Listepuces"/>
      </w:pPr>
      <w:r w:rsidRPr="00270FB2">
        <w:rPr>
          <w:b/>
        </w:rPr>
        <w:t xml:space="preserve">Micro-scènes associées : </w:t>
      </w:r>
      <w:r w:rsidRPr="00270FB2">
        <w:t>MSC-CUSTOM-CAMP, MSC-CUSTOM-ETABLI</w:t>
      </w:r>
    </w:p>
    <w:p w14:paraId="4D384521" w14:textId="77777777" w:rsidR="00504DE4" w:rsidRPr="00270FB2" w:rsidRDefault="00B934F4">
      <w:pPr>
        <w:pStyle w:val="Titre3"/>
      </w:pPr>
      <w:r w:rsidRPr="00270FB2">
        <w:t>Bloc principal / intention</w:t>
      </w:r>
    </w:p>
    <w:p w14:paraId="02C0DC75" w14:textId="77777777" w:rsidR="00504DE4" w:rsidRPr="00270FB2" w:rsidRDefault="00B934F4">
      <w:r w:rsidRPr="00270FB2">
        <w:t>Réunir 10 bois</w:t>
      </w:r>
    </w:p>
    <w:p w14:paraId="3BD62356" w14:textId="77777777" w:rsidR="00504DE4" w:rsidRPr="00270FB2" w:rsidRDefault="00B934F4">
      <w:pPr>
        <w:pStyle w:val="Titre3"/>
      </w:pPr>
      <w:r w:rsidRPr="00270FB2">
        <w:t>Missions / progression</w:t>
      </w:r>
    </w:p>
    <w:p w14:paraId="211661E1" w14:textId="77777777" w:rsidR="00504DE4" w:rsidRPr="00270FB2" w:rsidRDefault="00B934F4">
      <w:pPr>
        <w:pStyle w:val="Listepuces"/>
      </w:pPr>
      <w:r w:rsidRPr="00270FB2">
        <w:t>Réunir 10 bois [collect — wood — cible 10] | dépend de GAME-camp</w:t>
      </w:r>
    </w:p>
    <w:p w14:paraId="72B5B1BA" w14:textId="77777777" w:rsidR="00504DE4" w:rsidRPr="00270FB2" w:rsidRDefault="00B934F4">
      <w:pPr>
        <w:pStyle w:val="Listepuces"/>
      </w:pPr>
      <w:r w:rsidRPr="00270FB2">
        <w:t>Établir un camp [collect — described_target — cible 1]</w:t>
      </w:r>
    </w:p>
    <w:p w14:paraId="3F70273A" w14:textId="77777777" w:rsidR="00504DE4" w:rsidRPr="00270FB2" w:rsidRDefault="00B934F4">
      <w:pPr>
        <w:pStyle w:val="Listepuces"/>
      </w:pPr>
      <w:r w:rsidRPr="00270FB2">
        <w:t>Réunir 10 bois — condition 01A [collect — wood — cible 1] | dépend de GAME-camp</w:t>
      </w:r>
    </w:p>
    <w:p w14:paraId="4C9DC33F" w14:textId="77777777" w:rsidR="00504DE4" w:rsidRPr="00270FB2" w:rsidRDefault="00B934F4">
      <w:pPr>
        <w:pStyle w:val="Titre3"/>
      </w:pPr>
      <w:r w:rsidRPr="00270FB2">
        <w:t>Narration / pensées / journal</w:t>
      </w:r>
    </w:p>
    <w:p w14:paraId="5B58264C" w14:textId="77777777" w:rsidR="00504DE4" w:rsidRPr="00270FB2" w:rsidRDefault="00B934F4">
      <w:pPr>
        <w:ind w:left="227"/>
      </w:pPr>
      <w:r w:rsidRPr="00270FB2">
        <w:rPr>
          <w:b/>
        </w:rPr>
        <w:t xml:space="preserve">journal — mission_completed: </w:t>
      </w:r>
      <w:r w:rsidRPr="00270FB2">
        <w:t>Non</w:t>
      </w:r>
    </w:p>
    <w:p w14:paraId="5FC2065A" w14:textId="77777777" w:rsidR="00504DE4" w:rsidRPr="00270FB2" w:rsidRDefault="00B934F4">
      <w:pPr>
        <w:pStyle w:val="Titre3"/>
      </w:pPr>
      <w:r w:rsidRPr="00270FB2">
        <w:t>Application BAC / mémoire</w:t>
      </w:r>
    </w:p>
    <w:p w14:paraId="317A953F" w14:textId="77777777" w:rsidR="00504DE4" w:rsidRPr="00270FB2" w:rsidRDefault="00B934F4">
      <w:pPr>
        <w:pStyle w:val="Listepuces"/>
      </w:pPr>
      <w:r w:rsidRPr="00270FB2">
        <w:t>collection: poids 0.1</w:t>
      </w:r>
    </w:p>
    <w:p w14:paraId="46BC509A" w14:textId="77777777" w:rsidR="00504DE4" w:rsidRPr="00270FB2" w:rsidRDefault="00B934F4">
      <w:pPr>
        <w:pStyle w:val="Titre2"/>
      </w:pPr>
      <w:bookmarkStart w:id="6" w:name="_Toc237702349"/>
      <w:r w:rsidRPr="00270FB2">
        <w:t>GAME-foundation — Constituer une réserve énergétique</w:t>
      </w:r>
      <w:bookmarkEnd w:id="6"/>
    </w:p>
    <w:p w14:paraId="416CFF0F" w14:textId="77777777" w:rsidR="00504DE4" w:rsidRPr="00270FB2" w:rsidRDefault="00B934F4">
      <w:pPr>
        <w:spacing w:after="40"/>
      </w:pPr>
      <w:r w:rsidRPr="00270FB2">
        <w:rPr>
          <w:b/>
        </w:rPr>
        <w:t xml:space="preserve">Catégorie: </w:t>
      </w:r>
      <w:r w:rsidRPr="00270FB2">
        <w:t>SURVIE</w:t>
      </w:r>
    </w:p>
    <w:p w14:paraId="0D81B77F" w14:textId="77777777" w:rsidR="00504DE4" w:rsidRPr="00270FB2" w:rsidRDefault="00B934F4">
      <w:pPr>
        <w:spacing w:after="40"/>
      </w:pPr>
      <w:r w:rsidRPr="00270FB2">
        <w:rPr>
          <w:b/>
        </w:rPr>
        <w:t xml:space="preserve">Portée: </w:t>
      </w:r>
      <w:r w:rsidRPr="00270FB2">
        <w:t>P0_MONDE</w:t>
      </w:r>
    </w:p>
    <w:p w14:paraId="44693CD5" w14:textId="77777777" w:rsidR="00504DE4" w:rsidRPr="00270FB2" w:rsidRDefault="00B934F4">
      <w:pPr>
        <w:spacing w:after="40"/>
      </w:pPr>
      <w:r w:rsidRPr="00270FB2">
        <w:rPr>
          <w:b/>
        </w:rPr>
        <w:t xml:space="preserve">État initial: </w:t>
      </w:r>
      <w:r w:rsidRPr="00270FB2">
        <w:t>DORMANT</w:t>
      </w:r>
    </w:p>
    <w:p w14:paraId="144F8BFA" w14:textId="77777777" w:rsidR="00504DE4" w:rsidRPr="00270FB2" w:rsidRDefault="00B934F4">
      <w:pPr>
        <w:spacing w:after="40"/>
      </w:pPr>
      <w:r w:rsidRPr="00270FB2">
        <w:rPr>
          <w:b/>
        </w:rPr>
        <w:t xml:space="preserve">Axe BAC principal: </w:t>
      </w:r>
      <w:r w:rsidRPr="00270FB2">
        <w:t>survival</w:t>
      </w:r>
    </w:p>
    <w:p w14:paraId="4AB9AC11" w14:textId="77777777" w:rsidR="004671DB" w:rsidRPr="00270FB2" w:rsidRDefault="00000000">
      <w:pPr>
        <w:pStyle w:val="Titre3"/>
      </w:pPr>
      <w:r w:rsidRPr="00270FB2">
        <w:t>Activation normalisée</w:t>
      </w:r>
    </w:p>
    <w:p w14:paraId="500AF57F" w14:textId="77777777" w:rsidR="004671DB" w:rsidRPr="00270FB2" w:rsidRDefault="00000000">
      <w:pPr>
        <w:pStyle w:val="Listepuces"/>
      </w:pPr>
      <w:r w:rsidRPr="00270FB2">
        <w:rPr>
          <w:b/>
        </w:rPr>
        <w:t xml:space="preserve">Mode d’apparition : </w:t>
      </w:r>
      <w:r w:rsidRPr="00270FB2">
        <w:t>suite progressive</w:t>
      </w:r>
    </w:p>
    <w:p w14:paraId="4F78E380" w14:textId="77777777" w:rsidR="004671DB" w:rsidRPr="00270FB2" w:rsidRDefault="00000000">
      <w:pPr>
        <w:pStyle w:val="Listepuces"/>
      </w:pPr>
      <w:r w:rsidRPr="00270FB2">
        <w:rPr>
          <w:b/>
        </w:rPr>
        <w:t xml:space="preserve">Prérequis : </w:t>
      </w:r>
      <w:r w:rsidRPr="00270FB2">
        <w:t>GAME-camp</w:t>
      </w:r>
    </w:p>
    <w:p w14:paraId="6BBC8196" w14:textId="77777777" w:rsidR="004671DB" w:rsidRPr="00270FB2" w:rsidRDefault="00000000">
      <w:pPr>
        <w:pStyle w:val="Listepuces"/>
      </w:pPr>
      <w:r w:rsidRPr="00270FB2">
        <w:rPr>
          <w:b/>
        </w:rPr>
        <w:t xml:space="preserve">Déclencheur principal : </w:t>
      </w:r>
      <w:r w:rsidRPr="00270FB2">
        <w:t>progression.mission_completed</w:t>
      </w:r>
    </w:p>
    <w:p w14:paraId="39C43A66" w14:textId="77777777" w:rsidR="004671DB" w:rsidRPr="00270FB2" w:rsidRDefault="00000000">
      <w:pPr>
        <w:pStyle w:val="Listepuces"/>
      </w:pPr>
      <w:r w:rsidRPr="00270FB2">
        <w:rPr>
          <w:b/>
        </w:rPr>
        <w:t xml:space="preserve">Filtres : </w:t>
      </w:r>
      <w:r w:rsidRPr="00270FB2">
        <w:t>microSceneId = MSC-CUSTOM-CAMP-BASE</w:t>
      </w:r>
    </w:p>
    <w:p w14:paraId="38012BE7" w14:textId="77777777" w:rsidR="004671DB" w:rsidRPr="00270FB2" w:rsidRDefault="00000000">
      <w:pPr>
        <w:pStyle w:val="Listepuces"/>
      </w:pPr>
      <w:r w:rsidRPr="00270FB2">
        <w:rPr>
          <w:b/>
        </w:rPr>
        <w:t xml:space="preserve">Nombre requis : </w:t>
      </w:r>
      <w:r w:rsidRPr="00270FB2">
        <w:t>1</w:t>
      </w:r>
    </w:p>
    <w:p w14:paraId="1FFE1662" w14:textId="77777777" w:rsidR="004671DB" w:rsidRPr="00270FB2" w:rsidRDefault="00000000">
      <w:pPr>
        <w:pStyle w:val="Listepuces"/>
      </w:pPr>
      <w:r w:rsidRPr="00270FB2">
        <w:rPr>
          <w:b/>
        </w:rPr>
        <w:t xml:space="preserve">Unicité : </w:t>
      </w:r>
      <w:r w:rsidRPr="00270FB2">
        <w:t>non requise</w:t>
      </w:r>
    </w:p>
    <w:p w14:paraId="71AD82CB" w14:textId="77777777" w:rsidR="004671DB" w:rsidRPr="00270FB2" w:rsidRDefault="00000000">
      <w:pPr>
        <w:pStyle w:val="Listepuces"/>
      </w:pPr>
      <w:r w:rsidRPr="00270FB2">
        <w:rPr>
          <w:b/>
        </w:rPr>
        <w:t xml:space="preserve">Micro-scènes associées : </w:t>
      </w:r>
      <w:r w:rsidRPr="00270FB2">
        <w:t>MSC-CUSTOM-CAMP-BASE</w:t>
      </w:r>
    </w:p>
    <w:p w14:paraId="287F93BE" w14:textId="77777777" w:rsidR="00504DE4" w:rsidRPr="00270FB2" w:rsidRDefault="00B934F4">
      <w:pPr>
        <w:pStyle w:val="Titre3"/>
      </w:pPr>
      <w:r w:rsidRPr="00270FB2">
        <w:t>Bloc principal / intention</w:t>
      </w:r>
    </w:p>
    <w:p w14:paraId="4153AC60" w14:textId="77777777" w:rsidR="00504DE4" w:rsidRPr="00270FB2" w:rsidRDefault="00B934F4">
      <w:r w:rsidRPr="00270FB2">
        <w:t>Constituer une réserve énergétique</w:t>
      </w:r>
    </w:p>
    <w:p w14:paraId="4208BC3C" w14:textId="77777777" w:rsidR="00504DE4" w:rsidRPr="00270FB2" w:rsidRDefault="00B934F4">
      <w:pPr>
        <w:pStyle w:val="Titre3"/>
      </w:pPr>
      <w:r w:rsidRPr="00270FB2">
        <w:t>Missions / progression</w:t>
      </w:r>
    </w:p>
    <w:p w14:paraId="642A3012" w14:textId="77777777" w:rsidR="00504DE4" w:rsidRPr="00270FB2" w:rsidRDefault="00B934F4">
      <w:pPr>
        <w:pStyle w:val="Listepuces"/>
      </w:pPr>
      <w:r w:rsidRPr="00270FB2">
        <w:t>Constituer une réserve énergétique [collect — catalogId:project_primary_resource — cible 2] | dépend de GAME-foundation</w:t>
      </w:r>
    </w:p>
    <w:p w14:paraId="4183206B" w14:textId="77777777" w:rsidR="00504DE4" w:rsidRPr="00270FB2" w:rsidRDefault="00B934F4">
      <w:pPr>
        <w:pStyle w:val="Listepuces"/>
      </w:pPr>
      <w:r w:rsidRPr="00270FB2">
        <w:t>Prélever des fibres utiles [collect — plant — cible 2] | dépend de GAME-foundation</w:t>
      </w:r>
    </w:p>
    <w:p w14:paraId="5E7F88B4" w14:textId="77777777" w:rsidR="00504DE4" w:rsidRPr="00270FB2" w:rsidRDefault="00B934F4">
      <w:pPr>
        <w:pStyle w:val="Listepuces"/>
      </w:pPr>
      <w:r w:rsidRPr="00270FB2">
        <w:t>Sécuriser le refuge [analyze — described_target — cible 1]</w:t>
      </w:r>
    </w:p>
    <w:p w14:paraId="5DAC4771" w14:textId="77777777" w:rsidR="00504DE4" w:rsidRPr="00270FB2" w:rsidRDefault="00B934F4">
      <w:pPr>
        <w:pStyle w:val="Listepuces"/>
      </w:pPr>
      <w:r w:rsidRPr="00270FB2">
        <w:t>Micro-scènes explorées [travel — any — cible 1] | dépend de GAME-foundation</w:t>
      </w:r>
    </w:p>
    <w:p w14:paraId="353DA307" w14:textId="77777777" w:rsidR="00504DE4" w:rsidRPr="00270FB2" w:rsidRDefault="00B934F4">
      <w:pPr>
        <w:pStyle w:val="Listepuces"/>
      </w:pPr>
      <w:r w:rsidRPr="00270FB2">
        <w:t>Analyses terminées [analyze — phenomenonId:primary — cible 1] | dépend de GAME-foundation</w:t>
      </w:r>
    </w:p>
    <w:p w14:paraId="18A40961" w14:textId="77777777" w:rsidR="00504DE4" w:rsidRPr="00270FB2" w:rsidRDefault="00B934F4">
      <w:pPr>
        <w:pStyle w:val="Titre3"/>
      </w:pPr>
      <w:r w:rsidRPr="00270FB2">
        <w:t>Narration / pensées / journal</w:t>
      </w:r>
    </w:p>
    <w:p w14:paraId="68088CCD" w14:textId="77777777" w:rsidR="00504DE4" w:rsidRPr="00270FB2" w:rsidRDefault="00B934F4">
      <w:pPr>
        <w:ind w:left="227"/>
      </w:pPr>
      <w:r w:rsidRPr="00270FB2">
        <w:rPr>
          <w:b/>
        </w:rPr>
        <w:t xml:space="preserve">journal — mission_completed: </w:t>
      </w:r>
      <w:r w:rsidRPr="00270FB2">
        <w:t>Non</w:t>
      </w:r>
    </w:p>
    <w:p w14:paraId="2B0E8804" w14:textId="77777777" w:rsidR="00504DE4" w:rsidRPr="00270FB2" w:rsidRDefault="00B934F4">
      <w:pPr>
        <w:ind w:left="227"/>
      </w:pPr>
      <w:r w:rsidRPr="00270FB2">
        <w:rPr>
          <w:b/>
        </w:rPr>
        <w:t xml:space="preserve">journal — mission_completed: </w:t>
      </w:r>
      <w:r w:rsidRPr="00270FB2">
        <w:t>Non</w:t>
      </w:r>
    </w:p>
    <w:p w14:paraId="6784B860" w14:textId="77777777" w:rsidR="00504DE4" w:rsidRPr="00270FB2" w:rsidRDefault="00B934F4">
      <w:pPr>
        <w:pStyle w:val="Titre3"/>
      </w:pPr>
      <w:r w:rsidRPr="00270FB2">
        <w:t>Application BAC / mémoire</w:t>
      </w:r>
    </w:p>
    <w:p w14:paraId="69A21A2E" w14:textId="77777777" w:rsidR="00504DE4" w:rsidRPr="00270FB2" w:rsidRDefault="00B934F4">
      <w:pPr>
        <w:pStyle w:val="Listepuces"/>
      </w:pPr>
      <w:r w:rsidRPr="00270FB2">
        <w:t>survival: poids 0.1</w:t>
      </w:r>
    </w:p>
    <w:p w14:paraId="0AD358B7" w14:textId="77777777" w:rsidR="00504DE4" w:rsidRPr="00270FB2" w:rsidRDefault="00B934F4">
      <w:pPr>
        <w:pStyle w:val="Listepuces"/>
      </w:pPr>
      <w:r w:rsidRPr="00270FB2">
        <w:t>survival: poids 0.1</w:t>
      </w:r>
    </w:p>
    <w:p w14:paraId="68FF1D93" w14:textId="77777777" w:rsidR="00504DE4" w:rsidRPr="00270FB2" w:rsidRDefault="00B934F4">
      <w:pPr>
        <w:pStyle w:val="Titre2"/>
      </w:pPr>
      <w:bookmarkStart w:id="7" w:name="_Toc237702350"/>
      <w:r w:rsidRPr="00270FB2">
        <w:lastRenderedPageBreak/>
        <w:t>GAME-shelter — Réunir 100 plantes fibreuses</w:t>
      </w:r>
      <w:bookmarkEnd w:id="7"/>
    </w:p>
    <w:p w14:paraId="1E1E79FB" w14:textId="77777777" w:rsidR="00504DE4" w:rsidRPr="00270FB2" w:rsidRDefault="00B934F4">
      <w:pPr>
        <w:spacing w:after="40"/>
      </w:pPr>
      <w:r w:rsidRPr="00270FB2">
        <w:rPr>
          <w:b/>
        </w:rPr>
        <w:t xml:space="preserve">Catégorie: </w:t>
      </w:r>
      <w:r w:rsidRPr="00270FB2">
        <w:t>CONSTRUCTION</w:t>
      </w:r>
    </w:p>
    <w:p w14:paraId="123A430A" w14:textId="77777777" w:rsidR="00504DE4" w:rsidRPr="00270FB2" w:rsidRDefault="00B934F4">
      <w:pPr>
        <w:spacing w:after="40"/>
      </w:pPr>
      <w:r w:rsidRPr="00270FB2">
        <w:rPr>
          <w:b/>
        </w:rPr>
        <w:t xml:space="preserve">Portée: </w:t>
      </w:r>
      <w:r w:rsidRPr="00270FB2">
        <w:t>P2_REGIONAL</w:t>
      </w:r>
    </w:p>
    <w:p w14:paraId="602A9A97" w14:textId="77777777" w:rsidR="00504DE4" w:rsidRPr="00270FB2" w:rsidRDefault="00B934F4">
      <w:pPr>
        <w:spacing w:after="40"/>
      </w:pPr>
      <w:r w:rsidRPr="00270FB2">
        <w:rPr>
          <w:b/>
        </w:rPr>
        <w:t xml:space="preserve">État initial: </w:t>
      </w:r>
      <w:r w:rsidRPr="00270FB2">
        <w:t>DORMANT</w:t>
      </w:r>
    </w:p>
    <w:p w14:paraId="5D798964" w14:textId="77777777" w:rsidR="00504DE4" w:rsidRPr="00270FB2" w:rsidRDefault="00B934F4">
      <w:pPr>
        <w:spacing w:after="40"/>
      </w:pPr>
      <w:r w:rsidRPr="00270FB2">
        <w:rPr>
          <w:b/>
        </w:rPr>
        <w:t xml:space="preserve">Axe BAC principal: </w:t>
      </w:r>
      <w:r w:rsidRPr="00270FB2">
        <w:t>collection</w:t>
      </w:r>
    </w:p>
    <w:p w14:paraId="1A98A8CF" w14:textId="77777777" w:rsidR="004671DB" w:rsidRPr="00270FB2" w:rsidRDefault="00000000">
      <w:pPr>
        <w:pStyle w:val="Titre3"/>
      </w:pPr>
      <w:r w:rsidRPr="00270FB2">
        <w:t>Activation normalisée</w:t>
      </w:r>
    </w:p>
    <w:p w14:paraId="6D90BAC1" w14:textId="77777777" w:rsidR="004671DB" w:rsidRPr="00270FB2" w:rsidRDefault="00000000">
      <w:pPr>
        <w:pStyle w:val="Listepuces"/>
      </w:pPr>
      <w:r w:rsidRPr="00270FB2">
        <w:rPr>
          <w:b/>
        </w:rPr>
        <w:t xml:space="preserve">Mode d’apparition : </w:t>
      </w:r>
      <w:r w:rsidRPr="00270FB2">
        <w:t>suite progressive</w:t>
      </w:r>
    </w:p>
    <w:p w14:paraId="645968BC" w14:textId="77777777" w:rsidR="004671DB" w:rsidRPr="00270FB2" w:rsidRDefault="00000000">
      <w:pPr>
        <w:pStyle w:val="Listepuces"/>
      </w:pPr>
      <w:r w:rsidRPr="00270FB2">
        <w:rPr>
          <w:b/>
        </w:rPr>
        <w:t xml:space="preserve">Prérequis : </w:t>
      </w:r>
      <w:r w:rsidRPr="00270FB2">
        <w:t>GAME-foundation</w:t>
      </w:r>
    </w:p>
    <w:p w14:paraId="5513E06B" w14:textId="77777777" w:rsidR="004671DB" w:rsidRPr="00270FB2" w:rsidRDefault="00000000">
      <w:pPr>
        <w:pStyle w:val="Listepuces"/>
      </w:pPr>
      <w:r w:rsidRPr="00270FB2">
        <w:rPr>
          <w:b/>
        </w:rPr>
        <w:t xml:space="preserve">Déclencheur principal : </w:t>
      </w:r>
      <w:r w:rsidRPr="00270FB2">
        <w:t>progression.mission_completed</w:t>
      </w:r>
    </w:p>
    <w:p w14:paraId="769546D4" w14:textId="77777777" w:rsidR="004671DB" w:rsidRPr="00270FB2" w:rsidRDefault="00000000">
      <w:pPr>
        <w:pStyle w:val="Listepuces"/>
      </w:pPr>
      <w:r w:rsidRPr="00270FB2">
        <w:rPr>
          <w:b/>
        </w:rPr>
        <w:t xml:space="preserve">Filtres : </w:t>
      </w:r>
      <w:r w:rsidRPr="00270FB2">
        <w:t>microSceneId = MSC-CUSTOM-CAMP-BASE</w:t>
      </w:r>
    </w:p>
    <w:p w14:paraId="57CB2AAD" w14:textId="77777777" w:rsidR="004671DB" w:rsidRPr="00270FB2" w:rsidRDefault="00000000">
      <w:pPr>
        <w:pStyle w:val="Listepuces"/>
      </w:pPr>
      <w:r w:rsidRPr="00270FB2">
        <w:rPr>
          <w:b/>
        </w:rPr>
        <w:t xml:space="preserve">Nombre requis : </w:t>
      </w:r>
      <w:r w:rsidRPr="00270FB2">
        <w:t>1</w:t>
      </w:r>
    </w:p>
    <w:p w14:paraId="28310BD6" w14:textId="77777777" w:rsidR="004671DB" w:rsidRPr="00270FB2" w:rsidRDefault="00000000">
      <w:pPr>
        <w:pStyle w:val="Listepuces"/>
      </w:pPr>
      <w:r w:rsidRPr="00270FB2">
        <w:rPr>
          <w:b/>
        </w:rPr>
        <w:t xml:space="preserve">Unicité : </w:t>
      </w:r>
      <w:r w:rsidRPr="00270FB2">
        <w:t>non requise</w:t>
      </w:r>
    </w:p>
    <w:p w14:paraId="7C9FD42D" w14:textId="77777777" w:rsidR="004671DB" w:rsidRPr="00270FB2" w:rsidRDefault="00000000">
      <w:pPr>
        <w:pStyle w:val="Listepuces"/>
      </w:pPr>
      <w:r w:rsidRPr="00270FB2">
        <w:rPr>
          <w:b/>
        </w:rPr>
        <w:t xml:space="preserve">Micro-scènes associées : </w:t>
      </w:r>
      <w:r w:rsidRPr="00270FB2">
        <w:t>MSC-CUSTOM-CAMP-BASE</w:t>
      </w:r>
    </w:p>
    <w:p w14:paraId="1A9BAE79" w14:textId="77777777" w:rsidR="00504DE4" w:rsidRPr="00270FB2" w:rsidRDefault="00B934F4">
      <w:pPr>
        <w:pStyle w:val="Titre3"/>
      </w:pPr>
      <w:r w:rsidRPr="00270FB2">
        <w:t>Bloc principal / intention</w:t>
      </w:r>
    </w:p>
    <w:p w14:paraId="61810FA1" w14:textId="77777777" w:rsidR="00504DE4" w:rsidRPr="00270FB2" w:rsidRDefault="00B934F4">
      <w:r w:rsidRPr="00270FB2">
        <w:t>Réunir 100 plantes fibreuses</w:t>
      </w:r>
    </w:p>
    <w:p w14:paraId="2F416BC1" w14:textId="77777777" w:rsidR="00504DE4" w:rsidRPr="00270FB2" w:rsidRDefault="00B934F4">
      <w:pPr>
        <w:pStyle w:val="Titre3"/>
      </w:pPr>
      <w:r w:rsidRPr="00270FB2">
        <w:t>Missions / progression</w:t>
      </w:r>
    </w:p>
    <w:p w14:paraId="7BCFA3E6" w14:textId="77777777" w:rsidR="00504DE4" w:rsidRPr="00270FB2" w:rsidRDefault="00B934F4">
      <w:pPr>
        <w:pStyle w:val="Listepuces"/>
      </w:pPr>
      <w:r w:rsidRPr="00270FB2">
        <w:t>Réunir 100 plantes fibreuses [collect — plant — cible 100] | dépend de GAME-shelter</w:t>
      </w:r>
    </w:p>
    <w:p w14:paraId="67CFB81F" w14:textId="77777777" w:rsidR="00504DE4" w:rsidRPr="00270FB2" w:rsidRDefault="00B934F4">
      <w:pPr>
        <w:pStyle w:val="Listepuces"/>
      </w:pPr>
      <w:r w:rsidRPr="00270FB2">
        <w:t>Observer, inspecter ou analyser 100 plantes [analyze — plant — cible 100] | dépend de GAME-shelter</w:t>
      </w:r>
    </w:p>
    <w:p w14:paraId="26D769FC" w14:textId="77777777" w:rsidR="00504DE4" w:rsidRPr="00270FB2" w:rsidRDefault="00B934F4">
      <w:pPr>
        <w:pStyle w:val="Listepuces"/>
      </w:pPr>
      <w:r w:rsidRPr="00270FB2">
        <w:t>Réunir 100 bois [collect — wood — cible 100] | dépend de GAME-shelter</w:t>
      </w:r>
    </w:p>
    <w:p w14:paraId="3109B187" w14:textId="77777777" w:rsidR="00504DE4" w:rsidRPr="00270FB2" w:rsidRDefault="00B934F4">
      <w:pPr>
        <w:pStyle w:val="Listepuces"/>
      </w:pPr>
      <w:r w:rsidRPr="00270FB2">
        <w:t>Transformer le camp en refuge [analyze — described_target — cible 1]</w:t>
      </w:r>
    </w:p>
    <w:p w14:paraId="5BEC5EBC" w14:textId="77777777" w:rsidR="00504DE4" w:rsidRPr="00270FB2" w:rsidRDefault="00B934F4">
      <w:pPr>
        <w:pStyle w:val="Titre3"/>
      </w:pPr>
      <w:r w:rsidRPr="00270FB2">
        <w:t>Narration / pensées / journal</w:t>
      </w:r>
    </w:p>
    <w:p w14:paraId="15FB3235" w14:textId="77777777" w:rsidR="00504DE4" w:rsidRPr="00270FB2" w:rsidRDefault="00B934F4">
      <w:pPr>
        <w:ind w:left="227"/>
      </w:pPr>
      <w:r w:rsidRPr="00270FB2">
        <w:rPr>
          <w:b/>
        </w:rPr>
        <w:t xml:space="preserve">journal — mission_completed: </w:t>
      </w:r>
      <w:r w:rsidRPr="00270FB2">
        <w:t>Non</w:t>
      </w:r>
    </w:p>
    <w:p w14:paraId="60C1E1E9" w14:textId="77777777" w:rsidR="00504DE4" w:rsidRPr="00270FB2" w:rsidRDefault="00B934F4">
      <w:pPr>
        <w:ind w:left="227"/>
      </w:pPr>
      <w:r w:rsidRPr="00270FB2">
        <w:rPr>
          <w:b/>
        </w:rPr>
        <w:t xml:space="preserve">journal — mission_completed: </w:t>
      </w:r>
      <w:r w:rsidRPr="00270FB2">
        <w:t>Non</w:t>
      </w:r>
    </w:p>
    <w:p w14:paraId="09048C80" w14:textId="77777777" w:rsidR="00504DE4" w:rsidRPr="00270FB2" w:rsidRDefault="00B934F4">
      <w:pPr>
        <w:ind w:left="227"/>
      </w:pPr>
      <w:r w:rsidRPr="00270FB2">
        <w:rPr>
          <w:b/>
        </w:rPr>
        <w:t xml:space="preserve">journal — mission_completed: </w:t>
      </w:r>
      <w:r w:rsidRPr="00270FB2">
        <w:t>Non</w:t>
      </w:r>
    </w:p>
    <w:p w14:paraId="0E8ED0B6" w14:textId="77777777" w:rsidR="00504DE4" w:rsidRPr="00270FB2" w:rsidRDefault="00B934F4">
      <w:pPr>
        <w:pStyle w:val="Titre3"/>
      </w:pPr>
      <w:r w:rsidRPr="00270FB2">
        <w:t>Application BAC / mémoire</w:t>
      </w:r>
    </w:p>
    <w:p w14:paraId="17E9912A" w14:textId="77777777" w:rsidR="00504DE4" w:rsidRPr="00270FB2" w:rsidRDefault="00B934F4">
      <w:pPr>
        <w:pStyle w:val="Listepuces"/>
      </w:pPr>
      <w:r w:rsidRPr="00270FB2">
        <w:t>collection: poids 0.1</w:t>
      </w:r>
    </w:p>
    <w:p w14:paraId="7672B0D3" w14:textId="77777777" w:rsidR="00504DE4" w:rsidRPr="00270FB2" w:rsidRDefault="00B934F4">
      <w:pPr>
        <w:pStyle w:val="Listepuces"/>
      </w:pPr>
      <w:r w:rsidRPr="00270FB2">
        <w:t>collection: poids 0.1</w:t>
      </w:r>
    </w:p>
    <w:p w14:paraId="28F6942D" w14:textId="77777777" w:rsidR="00504DE4" w:rsidRPr="00270FB2" w:rsidRDefault="00B934F4">
      <w:pPr>
        <w:pStyle w:val="Listepuces"/>
      </w:pPr>
      <w:r w:rsidRPr="00270FB2">
        <w:t>collection: poids 0.1</w:t>
      </w:r>
    </w:p>
    <w:p w14:paraId="169F5033" w14:textId="77777777" w:rsidR="00504DE4" w:rsidRPr="00270FB2" w:rsidRDefault="00B934F4">
      <w:pPr>
        <w:pStyle w:val="Titre2"/>
      </w:pPr>
      <w:bookmarkStart w:id="8" w:name="_Toc237702351"/>
      <w:r w:rsidRPr="00270FB2">
        <w:t>SUR-01 — Identifier une plante comestible</w:t>
      </w:r>
      <w:bookmarkEnd w:id="8"/>
    </w:p>
    <w:p w14:paraId="78D483CC" w14:textId="77777777" w:rsidR="00504DE4" w:rsidRPr="00270FB2" w:rsidRDefault="00B934F4">
      <w:pPr>
        <w:spacing w:after="40"/>
      </w:pPr>
      <w:r w:rsidRPr="00270FB2">
        <w:rPr>
          <w:b/>
        </w:rPr>
        <w:t xml:space="preserve">Catégorie: </w:t>
      </w:r>
      <w:r w:rsidRPr="00270FB2">
        <w:t>SURVIE</w:t>
      </w:r>
    </w:p>
    <w:p w14:paraId="0BD1300F" w14:textId="77777777" w:rsidR="00504DE4" w:rsidRPr="00270FB2" w:rsidRDefault="00B934F4">
      <w:pPr>
        <w:spacing w:after="40"/>
      </w:pPr>
      <w:r w:rsidRPr="00270FB2">
        <w:rPr>
          <w:b/>
        </w:rPr>
        <w:t xml:space="preserve">Portée: </w:t>
      </w:r>
      <w:r w:rsidRPr="00270FB2">
        <w:t>P2_REGIONAL</w:t>
      </w:r>
    </w:p>
    <w:p w14:paraId="732D682B" w14:textId="77777777" w:rsidR="00504DE4" w:rsidRPr="00270FB2" w:rsidRDefault="00B934F4">
      <w:pPr>
        <w:spacing w:after="40"/>
      </w:pPr>
      <w:r w:rsidRPr="00270FB2">
        <w:rPr>
          <w:b/>
        </w:rPr>
        <w:t xml:space="preserve">État initial: </w:t>
      </w:r>
      <w:r w:rsidRPr="00270FB2">
        <w:t>DORMANT</w:t>
      </w:r>
    </w:p>
    <w:p w14:paraId="300226B8" w14:textId="77777777" w:rsidR="00504DE4" w:rsidRPr="00270FB2" w:rsidRDefault="00B934F4">
      <w:pPr>
        <w:spacing w:after="40"/>
      </w:pPr>
      <w:r w:rsidRPr="00270FB2">
        <w:rPr>
          <w:b/>
        </w:rPr>
        <w:t xml:space="preserve">Axe BAC principal: </w:t>
      </w:r>
      <w:r w:rsidRPr="00270FB2">
        <w:t>survival</w:t>
      </w:r>
    </w:p>
    <w:p w14:paraId="5D94264D" w14:textId="77777777" w:rsidR="004671DB" w:rsidRPr="00270FB2" w:rsidRDefault="00000000">
      <w:pPr>
        <w:pStyle w:val="Titre3"/>
      </w:pPr>
      <w:r w:rsidRPr="00270FB2">
        <w:t>Activation normalisée</w:t>
      </w:r>
    </w:p>
    <w:p w14:paraId="178E406D" w14:textId="77777777" w:rsidR="004671DB" w:rsidRPr="00270FB2" w:rsidRDefault="00000000">
      <w:pPr>
        <w:pStyle w:val="Listepuces"/>
      </w:pPr>
      <w:r w:rsidRPr="00270FB2">
        <w:rPr>
          <w:b/>
        </w:rPr>
        <w:t xml:space="preserve">Mode d’apparition : </w:t>
      </w:r>
      <w:r w:rsidRPr="00270FB2">
        <w:t>découverte contextuelle</w:t>
      </w:r>
    </w:p>
    <w:p w14:paraId="474A5104" w14:textId="77777777" w:rsidR="004671DB" w:rsidRPr="00270FB2" w:rsidRDefault="00000000">
      <w:pPr>
        <w:pStyle w:val="Listepuces"/>
      </w:pPr>
      <w:r w:rsidRPr="00270FB2">
        <w:rPr>
          <w:b/>
        </w:rPr>
        <w:t xml:space="preserve">Prérequis : </w:t>
      </w:r>
      <w:r w:rsidRPr="00270FB2">
        <w:t>Aucun — mission d’entrée de chaîne</w:t>
      </w:r>
    </w:p>
    <w:p w14:paraId="0912E1DF" w14:textId="77777777" w:rsidR="004671DB" w:rsidRPr="00270FB2" w:rsidRDefault="00000000">
      <w:pPr>
        <w:pStyle w:val="Listepuces"/>
      </w:pPr>
      <w:r w:rsidRPr="00270FB2">
        <w:rPr>
          <w:b/>
        </w:rPr>
        <w:t xml:space="preserve">Déclencheur principal : </w:t>
      </w:r>
      <w:r w:rsidRPr="00270FB2">
        <w:t>interaction.observe</w:t>
      </w:r>
    </w:p>
    <w:p w14:paraId="346FCC34" w14:textId="77777777" w:rsidR="004671DB" w:rsidRPr="00270FB2" w:rsidRDefault="00000000">
      <w:pPr>
        <w:pStyle w:val="Listepuces"/>
      </w:pPr>
      <w:r w:rsidRPr="00270FB2">
        <w:rPr>
          <w:b/>
        </w:rPr>
        <w:t xml:space="preserve">Filtres : </w:t>
      </w:r>
      <w:r w:rsidRPr="00270FB2">
        <w:t>microSceneId = MSC-FERN-CLEARING-001</w:t>
      </w:r>
    </w:p>
    <w:p w14:paraId="3FF9B677" w14:textId="77777777" w:rsidR="004671DB" w:rsidRPr="00270FB2" w:rsidRDefault="00000000">
      <w:pPr>
        <w:pStyle w:val="Listepuces"/>
      </w:pPr>
      <w:r w:rsidRPr="00270FB2">
        <w:rPr>
          <w:b/>
        </w:rPr>
        <w:t xml:space="preserve">Nombre requis : </w:t>
      </w:r>
      <w:r w:rsidRPr="00270FB2">
        <w:t>1</w:t>
      </w:r>
    </w:p>
    <w:p w14:paraId="69D9C952" w14:textId="77777777" w:rsidR="004671DB" w:rsidRPr="00270FB2" w:rsidRDefault="00000000">
      <w:pPr>
        <w:pStyle w:val="Listepuces"/>
      </w:pPr>
      <w:r w:rsidRPr="00270FB2">
        <w:rPr>
          <w:b/>
        </w:rPr>
        <w:t xml:space="preserve">Unicité : </w:t>
      </w:r>
      <w:r w:rsidRPr="00270FB2">
        <w:t>oui</w:t>
      </w:r>
    </w:p>
    <w:p w14:paraId="630D43AD" w14:textId="77777777" w:rsidR="004671DB" w:rsidRPr="00270FB2" w:rsidRDefault="00000000">
      <w:pPr>
        <w:pStyle w:val="Listepuces"/>
      </w:pPr>
      <w:r w:rsidRPr="00270FB2">
        <w:rPr>
          <w:b/>
        </w:rPr>
        <w:t xml:space="preserve">Micro-scènes associées : </w:t>
      </w:r>
      <w:r w:rsidRPr="00270FB2">
        <w:t>MSC-FERN-CLEARING-001</w:t>
      </w:r>
    </w:p>
    <w:p w14:paraId="0EEA2B7A" w14:textId="77777777" w:rsidR="00504DE4" w:rsidRPr="00270FB2" w:rsidRDefault="00B934F4">
      <w:pPr>
        <w:pStyle w:val="Titre3"/>
      </w:pPr>
      <w:r w:rsidRPr="00270FB2">
        <w:lastRenderedPageBreak/>
        <w:t>Bloc principal / intention</w:t>
      </w:r>
    </w:p>
    <w:p w14:paraId="4892A2D0" w14:textId="77777777" w:rsidR="00504DE4" w:rsidRPr="00270FB2" w:rsidRDefault="00B934F4">
      <w:r w:rsidRPr="00270FB2">
        <w:t>Observer puis analyser une plante afin de confirmer qu’elle peut être consommée sans danger.</w:t>
      </w:r>
    </w:p>
    <w:p w14:paraId="3C7CE7F2" w14:textId="77777777" w:rsidR="00504DE4" w:rsidRPr="00270FB2" w:rsidRDefault="00B934F4">
      <w:pPr>
        <w:pStyle w:val="Titre3"/>
      </w:pPr>
      <w:r w:rsidRPr="00270FB2">
        <w:t>Missions / progression</w:t>
      </w:r>
    </w:p>
    <w:p w14:paraId="1EDAF559" w14:textId="77777777" w:rsidR="00504DE4" w:rsidRPr="00270FB2" w:rsidRDefault="00B934F4">
      <w:pPr>
        <w:pStyle w:val="Listepuces"/>
      </w:pPr>
      <w:r w:rsidRPr="00270FB2">
        <w:t>Confirmer une plante comestible. [analyze — edible_candidate — cible 1]</w:t>
      </w:r>
    </w:p>
    <w:p w14:paraId="51032748" w14:textId="77777777" w:rsidR="00504DE4" w:rsidRPr="00270FB2" w:rsidRDefault="00B934F4">
      <w:pPr>
        <w:pStyle w:val="Listepuces"/>
      </w:pPr>
      <w:r w:rsidRPr="00270FB2">
        <w:t>Observer une plante inconnue [observe — described_target — cible 1] | dépend de SUR-01</w:t>
      </w:r>
    </w:p>
    <w:p w14:paraId="0106C7BB" w14:textId="77777777" w:rsidR="00504DE4" w:rsidRPr="00270FB2" w:rsidRDefault="00B934F4">
      <w:pPr>
        <w:pStyle w:val="Listepuces"/>
      </w:pPr>
      <w:r w:rsidRPr="00270FB2">
        <w:t>L’analyser avant toute consommation [analyze — described_target — cible 1] | dépend de SUR-01</w:t>
      </w:r>
    </w:p>
    <w:p w14:paraId="7C290ADA" w14:textId="77777777" w:rsidR="00504DE4" w:rsidRPr="00270FB2" w:rsidRDefault="00B934F4">
      <w:pPr>
        <w:pStyle w:val="Titre3"/>
      </w:pPr>
      <w:r w:rsidRPr="00270FB2">
        <w:t>Déblocages / récompenses</w:t>
      </w:r>
    </w:p>
    <w:p w14:paraId="4D9236B2" w14:textId="77777777" w:rsidR="00504DE4" w:rsidRPr="00270FB2" w:rsidRDefault="00B934F4">
      <w:pPr>
        <w:pStyle w:val="Listepuces"/>
      </w:pPr>
      <w:r w:rsidRPr="00270FB2">
        <w:t>Ajoute les plantes comestibles aux connaissances. → edible_flora</w:t>
      </w:r>
    </w:p>
    <w:p w14:paraId="7D492673" w14:textId="77777777" w:rsidR="00504DE4" w:rsidRPr="00270FB2" w:rsidRDefault="00B934F4">
      <w:pPr>
        <w:pStyle w:val="Listepuces"/>
      </w:pPr>
      <w:r w:rsidRPr="00270FB2">
        <w:t>Débloque comportement BAC → adaptive_confidence</w:t>
      </w:r>
    </w:p>
    <w:p w14:paraId="7A54F72B" w14:textId="77777777" w:rsidR="00504DE4" w:rsidRPr="00270FB2" w:rsidRDefault="00B934F4">
      <w:pPr>
        <w:pStyle w:val="Listepuces"/>
      </w:pPr>
      <w:r w:rsidRPr="00270FB2">
        <w:t>Débloque recette → derived_recipe</w:t>
      </w:r>
    </w:p>
    <w:p w14:paraId="289B3451" w14:textId="77777777" w:rsidR="00504DE4" w:rsidRPr="00270FB2" w:rsidRDefault="00B934F4">
      <w:pPr>
        <w:pStyle w:val="Titre2"/>
      </w:pPr>
      <w:bookmarkStart w:id="9" w:name="_Toc237702352"/>
      <w:r w:rsidRPr="00270FB2">
        <w:t>SUR-02 — Identifier une plante toxique</w:t>
      </w:r>
      <w:bookmarkEnd w:id="9"/>
    </w:p>
    <w:p w14:paraId="6532DF77" w14:textId="77777777" w:rsidR="00504DE4" w:rsidRPr="00270FB2" w:rsidRDefault="00B934F4">
      <w:pPr>
        <w:spacing w:after="40"/>
      </w:pPr>
      <w:r w:rsidRPr="00270FB2">
        <w:rPr>
          <w:b/>
        </w:rPr>
        <w:t xml:space="preserve">Catégorie: </w:t>
      </w:r>
      <w:r w:rsidRPr="00270FB2">
        <w:t>SURVIE</w:t>
      </w:r>
    </w:p>
    <w:p w14:paraId="6BB3C27A" w14:textId="77777777" w:rsidR="00504DE4" w:rsidRPr="00270FB2" w:rsidRDefault="00B934F4">
      <w:pPr>
        <w:spacing w:after="40"/>
      </w:pPr>
      <w:r w:rsidRPr="00270FB2">
        <w:rPr>
          <w:b/>
        </w:rPr>
        <w:t xml:space="preserve">Portée: </w:t>
      </w:r>
      <w:r w:rsidRPr="00270FB2">
        <w:t>P2_REGIONAL</w:t>
      </w:r>
    </w:p>
    <w:p w14:paraId="6A38B1E3" w14:textId="77777777" w:rsidR="00504DE4" w:rsidRPr="00270FB2" w:rsidRDefault="00B934F4">
      <w:pPr>
        <w:spacing w:after="40"/>
      </w:pPr>
      <w:r w:rsidRPr="00270FB2">
        <w:rPr>
          <w:b/>
        </w:rPr>
        <w:t xml:space="preserve">État initial: </w:t>
      </w:r>
      <w:r w:rsidRPr="00270FB2">
        <w:t>DORMANT</w:t>
      </w:r>
    </w:p>
    <w:p w14:paraId="1C0D3D24" w14:textId="77777777" w:rsidR="00504DE4" w:rsidRPr="00270FB2" w:rsidRDefault="00B934F4">
      <w:pPr>
        <w:spacing w:after="40"/>
      </w:pPr>
      <w:r w:rsidRPr="00270FB2">
        <w:rPr>
          <w:b/>
        </w:rPr>
        <w:t xml:space="preserve">Axe BAC principal: </w:t>
      </w:r>
      <w:r w:rsidRPr="00270FB2">
        <w:t>survival</w:t>
      </w:r>
    </w:p>
    <w:p w14:paraId="42EF423A" w14:textId="77777777" w:rsidR="004671DB" w:rsidRPr="00270FB2" w:rsidRDefault="00000000">
      <w:pPr>
        <w:pStyle w:val="Titre3"/>
      </w:pPr>
      <w:r w:rsidRPr="00270FB2">
        <w:t>Activation normalisée</w:t>
      </w:r>
    </w:p>
    <w:p w14:paraId="6FCC9517" w14:textId="77777777" w:rsidR="004671DB" w:rsidRPr="00270FB2" w:rsidRDefault="00000000">
      <w:pPr>
        <w:pStyle w:val="Listepuces"/>
      </w:pPr>
      <w:r w:rsidRPr="00270FB2">
        <w:rPr>
          <w:b/>
        </w:rPr>
        <w:t xml:space="preserve">Mode d’apparition : </w:t>
      </w:r>
      <w:r w:rsidRPr="00270FB2">
        <w:t>suite progressive</w:t>
      </w:r>
    </w:p>
    <w:p w14:paraId="16809463" w14:textId="77777777" w:rsidR="004671DB" w:rsidRPr="00270FB2" w:rsidRDefault="00000000">
      <w:pPr>
        <w:pStyle w:val="Listepuces"/>
      </w:pPr>
      <w:r w:rsidRPr="00270FB2">
        <w:rPr>
          <w:b/>
        </w:rPr>
        <w:t xml:space="preserve">Prérequis : </w:t>
      </w:r>
      <w:r w:rsidRPr="00270FB2">
        <w:t>SUR-01</w:t>
      </w:r>
    </w:p>
    <w:p w14:paraId="5DC94559" w14:textId="77777777" w:rsidR="004671DB" w:rsidRPr="00270FB2" w:rsidRDefault="00000000">
      <w:pPr>
        <w:pStyle w:val="Listepuces"/>
      </w:pPr>
      <w:r w:rsidRPr="00270FB2">
        <w:rPr>
          <w:b/>
        </w:rPr>
        <w:t xml:space="preserve">Déclencheur principal : </w:t>
      </w:r>
      <w:r w:rsidRPr="00270FB2">
        <w:t>progression.mission_completed</w:t>
      </w:r>
    </w:p>
    <w:p w14:paraId="0D7647B1" w14:textId="77777777" w:rsidR="004671DB" w:rsidRPr="00270FB2" w:rsidRDefault="00000000">
      <w:pPr>
        <w:pStyle w:val="Listepuces"/>
      </w:pPr>
      <w:r w:rsidRPr="00270FB2">
        <w:rPr>
          <w:b/>
        </w:rPr>
        <w:t xml:space="preserve">Filtres : </w:t>
      </w:r>
      <w:r w:rsidRPr="00270FB2">
        <w:t>microSceneId = MSC-PREDATOR-FLORA-001</w:t>
      </w:r>
    </w:p>
    <w:p w14:paraId="0DA91B69" w14:textId="77777777" w:rsidR="004671DB" w:rsidRPr="00270FB2" w:rsidRDefault="00000000">
      <w:pPr>
        <w:pStyle w:val="Listepuces"/>
      </w:pPr>
      <w:r w:rsidRPr="00270FB2">
        <w:rPr>
          <w:b/>
        </w:rPr>
        <w:t xml:space="preserve">Nombre requis : </w:t>
      </w:r>
      <w:r w:rsidRPr="00270FB2">
        <w:t>1</w:t>
      </w:r>
    </w:p>
    <w:p w14:paraId="2B8D30E9" w14:textId="77777777" w:rsidR="004671DB" w:rsidRPr="00270FB2" w:rsidRDefault="00000000">
      <w:pPr>
        <w:pStyle w:val="Listepuces"/>
      </w:pPr>
      <w:r w:rsidRPr="00270FB2">
        <w:rPr>
          <w:b/>
        </w:rPr>
        <w:t xml:space="preserve">Unicité : </w:t>
      </w:r>
      <w:r w:rsidRPr="00270FB2">
        <w:t>non requise</w:t>
      </w:r>
    </w:p>
    <w:p w14:paraId="629A2319" w14:textId="77777777" w:rsidR="004671DB" w:rsidRPr="00270FB2" w:rsidRDefault="00000000">
      <w:pPr>
        <w:pStyle w:val="Listepuces"/>
      </w:pPr>
      <w:r w:rsidRPr="00270FB2">
        <w:rPr>
          <w:b/>
        </w:rPr>
        <w:t xml:space="preserve">Micro-scènes associées : </w:t>
      </w:r>
      <w:r w:rsidRPr="00270FB2">
        <w:t>MSC-PREDATOR-FLORA-001</w:t>
      </w:r>
    </w:p>
    <w:p w14:paraId="4E4168B9" w14:textId="77777777" w:rsidR="00504DE4" w:rsidRPr="00270FB2" w:rsidRDefault="00B934F4">
      <w:pPr>
        <w:pStyle w:val="Titre3"/>
      </w:pPr>
      <w:r w:rsidRPr="00270FB2">
        <w:t>Bloc principal / intention</w:t>
      </w:r>
    </w:p>
    <w:p w14:paraId="3E5B579A" w14:textId="77777777" w:rsidR="00504DE4" w:rsidRPr="00270FB2" w:rsidRDefault="00B934F4">
      <w:r w:rsidRPr="00270FB2">
        <w:t>Reconnaître une plante dangereuse et mémoriser ses signes distinctifs.</w:t>
      </w:r>
    </w:p>
    <w:p w14:paraId="513C72FB" w14:textId="77777777" w:rsidR="00504DE4" w:rsidRPr="00270FB2" w:rsidRDefault="00B934F4">
      <w:pPr>
        <w:pStyle w:val="Titre3"/>
      </w:pPr>
      <w:r w:rsidRPr="00270FB2">
        <w:t>Missions / progression</w:t>
      </w:r>
    </w:p>
    <w:p w14:paraId="1713DE54" w14:textId="77777777" w:rsidR="00504DE4" w:rsidRPr="00270FB2" w:rsidRDefault="00B934F4">
      <w:pPr>
        <w:pStyle w:val="Listepuces"/>
      </w:pPr>
      <w:r w:rsidRPr="00270FB2">
        <w:t>Identifier une plante toxique et ses signes distinctifs. [analyze — toxic_plant — cible 1]</w:t>
      </w:r>
    </w:p>
    <w:p w14:paraId="7044F981" w14:textId="77777777" w:rsidR="00504DE4" w:rsidRPr="00270FB2" w:rsidRDefault="00B934F4">
      <w:pPr>
        <w:pStyle w:val="Listepuces"/>
      </w:pPr>
      <w:r w:rsidRPr="00270FB2">
        <w:t>Analyser deux plantes proches visuellement [analyze — described_target — cible 1] | dépend de SUR-02</w:t>
      </w:r>
    </w:p>
    <w:p w14:paraId="2124C486" w14:textId="77777777" w:rsidR="00504DE4" w:rsidRPr="00270FB2" w:rsidRDefault="00B934F4">
      <w:pPr>
        <w:pStyle w:val="Listepuces"/>
      </w:pPr>
      <w:r w:rsidRPr="00270FB2">
        <w:t>Identifier au moins une propriété toxique [analyze — described_target — cible 1] | dépend de SUR-02</w:t>
      </w:r>
    </w:p>
    <w:p w14:paraId="1A94097F" w14:textId="77777777" w:rsidR="00504DE4" w:rsidRPr="00270FB2" w:rsidRDefault="00B934F4">
      <w:pPr>
        <w:pStyle w:val="Titre3"/>
      </w:pPr>
      <w:r w:rsidRPr="00270FB2">
        <w:t>Déblocages / récompenses</w:t>
      </w:r>
    </w:p>
    <w:p w14:paraId="3C3D052F" w14:textId="77777777" w:rsidR="00504DE4" w:rsidRPr="00270FB2" w:rsidRDefault="00B934F4">
      <w:pPr>
        <w:pStyle w:val="Listepuces"/>
      </w:pPr>
      <w:r w:rsidRPr="00270FB2">
        <w:t>Ajoute les plantes toxiques aux connaissances. → toxic_flora</w:t>
      </w:r>
    </w:p>
    <w:p w14:paraId="0BFCB0D2" w14:textId="77777777" w:rsidR="00504DE4" w:rsidRPr="00270FB2" w:rsidRDefault="00B934F4">
      <w:pPr>
        <w:pStyle w:val="Listepuces"/>
      </w:pPr>
      <w:r w:rsidRPr="00270FB2">
        <w:t>Débloque comportement BAC → adaptive_confidence</w:t>
      </w:r>
    </w:p>
    <w:p w14:paraId="78182C79" w14:textId="77777777" w:rsidR="00504DE4" w:rsidRPr="00270FB2" w:rsidRDefault="00B934F4">
      <w:pPr>
        <w:pStyle w:val="Listepuces"/>
      </w:pPr>
      <w:r w:rsidRPr="00270FB2">
        <w:t>Débloque recette → derived_recipe</w:t>
      </w:r>
    </w:p>
    <w:p w14:paraId="526F0309" w14:textId="77777777" w:rsidR="00504DE4" w:rsidRPr="00270FB2" w:rsidRDefault="00B934F4">
      <w:pPr>
        <w:pStyle w:val="Titre2"/>
      </w:pPr>
      <w:bookmarkStart w:id="10" w:name="_Toc237702353"/>
      <w:r w:rsidRPr="00270FB2">
        <w:t>SUR-03 — Composer une ration stable</w:t>
      </w:r>
      <w:bookmarkEnd w:id="10"/>
    </w:p>
    <w:p w14:paraId="07D44B76" w14:textId="77777777" w:rsidR="00504DE4" w:rsidRPr="00270FB2" w:rsidRDefault="00B934F4">
      <w:pPr>
        <w:spacing w:after="40"/>
      </w:pPr>
      <w:r w:rsidRPr="00270FB2">
        <w:rPr>
          <w:b/>
        </w:rPr>
        <w:t xml:space="preserve">Catégorie: </w:t>
      </w:r>
      <w:r w:rsidRPr="00270FB2">
        <w:t>SURVIE</w:t>
      </w:r>
    </w:p>
    <w:p w14:paraId="765FA383" w14:textId="77777777" w:rsidR="00504DE4" w:rsidRPr="00270FB2" w:rsidRDefault="00B934F4">
      <w:pPr>
        <w:spacing w:after="40"/>
      </w:pPr>
      <w:r w:rsidRPr="00270FB2">
        <w:rPr>
          <w:b/>
        </w:rPr>
        <w:t xml:space="preserve">Portée: </w:t>
      </w:r>
      <w:r w:rsidRPr="00270FB2">
        <w:t>P2_REGIONAL</w:t>
      </w:r>
    </w:p>
    <w:p w14:paraId="4E10DAE4" w14:textId="77777777" w:rsidR="00504DE4" w:rsidRPr="00270FB2" w:rsidRDefault="00B934F4">
      <w:pPr>
        <w:spacing w:after="40"/>
      </w:pPr>
      <w:r w:rsidRPr="00270FB2">
        <w:rPr>
          <w:b/>
        </w:rPr>
        <w:t xml:space="preserve">État initial: </w:t>
      </w:r>
      <w:r w:rsidRPr="00270FB2">
        <w:t>DORMANT</w:t>
      </w:r>
    </w:p>
    <w:p w14:paraId="77AA31DE" w14:textId="77777777" w:rsidR="00504DE4" w:rsidRPr="00270FB2" w:rsidRDefault="00B934F4">
      <w:pPr>
        <w:spacing w:after="40"/>
      </w:pPr>
      <w:r w:rsidRPr="00270FB2">
        <w:rPr>
          <w:b/>
        </w:rPr>
        <w:t xml:space="preserve">Axe BAC principal: </w:t>
      </w:r>
      <w:r w:rsidRPr="00270FB2">
        <w:t>survival</w:t>
      </w:r>
    </w:p>
    <w:p w14:paraId="57481812" w14:textId="77777777" w:rsidR="004671DB" w:rsidRPr="00270FB2" w:rsidRDefault="00000000">
      <w:pPr>
        <w:pStyle w:val="Titre3"/>
      </w:pPr>
      <w:r w:rsidRPr="00270FB2">
        <w:t>Activation normalisée</w:t>
      </w:r>
    </w:p>
    <w:p w14:paraId="03D03F49" w14:textId="77777777" w:rsidR="004671DB" w:rsidRPr="00270FB2" w:rsidRDefault="00000000">
      <w:pPr>
        <w:pStyle w:val="Listepuces"/>
      </w:pPr>
      <w:r w:rsidRPr="00270FB2">
        <w:rPr>
          <w:b/>
        </w:rPr>
        <w:t xml:space="preserve">Mode d’apparition : </w:t>
      </w:r>
      <w:r w:rsidRPr="00270FB2">
        <w:t>suite progressive</w:t>
      </w:r>
    </w:p>
    <w:p w14:paraId="671897B4" w14:textId="77777777" w:rsidR="004671DB" w:rsidRPr="00270FB2" w:rsidRDefault="00000000">
      <w:pPr>
        <w:pStyle w:val="Listepuces"/>
      </w:pPr>
      <w:r w:rsidRPr="00270FB2">
        <w:rPr>
          <w:b/>
        </w:rPr>
        <w:t xml:space="preserve">Prérequis : </w:t>
      </w:r>
      <w:r w:rsidRPr="00270FB2">
        <w:t>SUR-02</w:t>
      </w:r>
    </w:p>
    <w:p w14:paraId="3580B978" w14:textId="77777777" w:rsidR="004671DB" w:rsidRPr="00270FB2" w:rsidRDefault="00000000">
      <w:pPr>
        <w:pStyle w:val="Listepuces"/>
      </w:pPr>
      <w:r w:rsidRPr="00270FB2">
        <w:rPr>
          <w:b/>
        </w:rPr>
        <w:t xml:space="preserve">Déclencheur principal : </w:t>
      </w:r>
      <w:r w:rsidRPr="00270FB2">
        <w:t>progression.mission_completed</w:t>
      </w:r>
    </w:p>
    <w:p w14:paraId="26580BB5" w14:textId="77777777" w:rsidR="004671DB" w:rsidRPr="00270FB2" w:rsidRDefault="00000000">
      <w:pPr>
        <w:pStyle w:val="Listepuces"/>
      </w:pPr>
      <w:r w:rsidRPr="00270FB2">
        <w:rPr>
          <w:b/>
        </w:rPr>
        <w:lastRenderedPageBreak/>
        <w:t xml:space="preserve">Filtres : </w:t>
      </w:r>
      <w:r w:rsidRPr="00270FB2">
        <w:t>aucun filtre supplémentaire</w:t>
      </w:r>
    </w:p>
    <w:p w14:paraId="1AC5F3CD" w14:textId="77777777" w:rsidR="004671DB" w:rsidRPr="00270FB2" w:rsidRDefault="00000000">
      <w:pPr>
        <w:pStyle w:val="Listepuces"/>
      </w:pPr>
      <w:r w:rsidRPr="00270FB2">
        <w:rPr>
          <w:b/>
        </w:rPr>
        <w:t xml:space="preserve">Nombre requis : </w:t>
      </w:r>
      <w:r w:rsidRPr="00270FB2">
        <w:t>1</w:t>
      </w:r>
    </w:p>
    <w:p w14:paraId="3726B92B" w14:textId="77777777" w:rsidR="004671DB" w:rsidRPr="00270FB2" w:rsidRDefault="00000000">
      <w:pPr>
        <w:pStyle w:val="Listepuces"/>
      </w:pPr>
      <w:r w:rsidRPr="00270FB2">
        <w:rPr>
          <w:b/>
        </w:rPr>
        <w:t xml:space="preserve">Unicité : </w:t>
      </w:r>
      <w:r w:rsidRPr="00270FB2">
        <w:t>non requise</w:t>
      </w:r>
    </w:p>
    <w:p w14:paraId="639A7B37" w14:textId="77777777" w:rsidR="004671DB" w:rsidRPr="00270FB2" w:rsidRDefault="00000000">
      <w:pPr>
        <w:pStyle w:val="Listepuces"/>
      </w:pPr>
      <w:r w:rsidRPr="00270FB2">
        <w:rPr>
          <w:b/>
        </w:rPr>
        <w:t xml:space="preserve">Micro-scènes associées : </w:t>
      </w:r>
      <w:r w:rsidRPr="00270FB2">
        <w:t>Aucune micro-scène imposée</w:t>
      </w:r>
    </w:p>
    <w:p w14:paraId="3875C998" w14:textId="77777777" w:rsidR="00504DE4" w:rsidRPr="00270FB2" w:rsidRDefault="00B934F4">
      <w:pPr>
        <w:pStyle w:val="Titre3"/>
      </w:pPr>
      <w:r w:rsidRPr="00270FB2">
        <w:t>Bloc principal / intention</w:t>
      </w:r>
    </w:p>
    <w:p w14:paraId="19C3932E" w14:textId="77777777" w:rsidR="00504DE4" w:rsidRPr="00270FB2" w:rsidRDefault="00B934F4">
      <w:r w:rsidRPr="00270FB2">
        <w:t>Combiner plusieurs ressources alimentaires compatibles pour ouvrir une première recette de ration.</w:t>
      </w:r>
    </w:p>
    <w:p w14:paraId="7EF1FFB5" w14:textId="77777777" w:rsidR="00504DE4" w:rsidRPr="00270FB2" w:rsidRDefault="00B934F4">
      <w:pPr>
        <w:pStyle w:val="Titre3"/>
      </w:pPr>
      <w:r w:rsidRPr="00270FB2">
        <w:t>Missions / progression</w:t>
      </w:r>
    </w:p>
    <w:p w14:paraId="24EBC535" w14:textId="77777777" w:rsidR="00504DE4" w:rsidRPr="00270FB2" w:rsidRDefault="00B934F4">
      <w:pPr>
        <w:pStyle w:val="Listepuces"/>
      </w:pPr>
      <w:r w:rsidRPr="00270FB2">
        <w:t>Fabriquer une ration stable à partir de ressources compatibles. [craft — basic_ration — cible 1]</w:t>
      </w:r>
    </w:p>
    <w:p w14:paraId="03F93EE0" w14:textId="77777777" w:rsidR="00504DE4" w:rsidRPr="00270FB2" w:rsidRDefault="00B934F4">
      <w:pPr>
        <w:pStyle w:val="Listepuces"/>
      </w:pPr>
      <w:r w:rsidRPr="00270FB2">
        <w:t>Identifier deux plantes comestibles compatibles [analyze — described_target — cible 1] | dépend de SUR-03</w:t>
      </w:r>
    </w:p>
    <w:p w14:paraId="0BEDC8D5" w14:textId="77777777" w:rsidR="00504DE4" w:rsidRPr="00270FB2" w:rsidRDefault="00B934F4">
      <w:pPr>
        <w:pStyle w:val="Listepuces"/>
      </w:pPr>
      <w:r w:rsidRPr="00270FB2">
        <w:t>Comparer leurs propriétés nutritives [analyze — described_target — cible 1] | dépend de SUR-03</w:t>
      </w:r>
    </w:p>
    <w:p w14:paraId="3C3E425C" w14:textId="77777777" w:rsidR="00504DE4" w:rsidRPr="00270FB2" w:rsidRDefault="00B934F4">
      <w:pPr>
        <w:pStyle w:val="Titre3"/>
      </w:pPr>
      <w:r w:rsidRPr="00270FB2">
        <w:t>Déblocages / récompenses</w:t>
      </w:r>
    </w:p>
    <w:p w14:paraId="3B8498FE" w14:textId="77777777" w:rsidR="00504DE4" w:rsidRPr="00270FB2" w:rsidRDefault="00B934F4">
      <w:pPr>
        <w:pStyle w:val="Listepuces"/>
      </w:pPr>
      <w:r w:rsidRPr="00270FB2">
        <w:t>Débloque la recette de ration stable. → basic_ration</w:t>
      </w:r>
    </w:p>
    <w:p w14:paraId="68EE0C62" w14:textId="77777777" w:rsidR="00504DE4" w:rsidRPr="00270FB2" w:rsidRDefault="00B934F4">
      <w:pPr>
        <w:pStyle w:val="Listepuces"/>
      </w:pPr>
      <w:r w:rsidRPr="00270FB2">
        <w:t>Débloque comportement BAC → adaptive_confidence</w:t>
      </w:r>
    </w:p>
    <w:p w14:paraId="0F5DE9B7" w14:textId="77777777" w:rsidR="00504DE4" w:rsidRPr="00270FB2" w:rsidRDefault="00B934F4">
      <w:pPr>
        <w:pStyle w:val="Listepuces"/>
      </w:pPr>
      <w:r w:rsidRPr="00270FB2">
        <w:t>Débloque recette → derived_recipe</w:t>
      </w:r>
    </w:p>
    <w:p w14:paraId="20DBCA5A" w14:textId="77777777" w:rsidR="00504DE4" w:rsidRPr="00270FB2" w:rsidRDefault="00B934F4">
      <w:pPr>
        <w:pStyle w:val="Titre2"/>
      </w:pPr>
      <w:bookmarkStart w:id="11" w:name="_Toc237702354"/>
      <w:r w:rsidRPr="00270FB2">
        <w:t>SUR-05 — Conserver les aliments</w:t>
      </w:r>
      <w:bookmarkEnd w:id="11"/>
    </w:p>
    <w:p w14:paraId="2AEEB35E" w14:textId="77777777" w:rsidR="00504DE4" w:rsidRPr="00270FB2" w:rsidRDefault="00B934F4">
      <w:pPr>
        <w:spacing w:after="40"/>
      </w:pPr>
      <w:r w:rsidRPr="00270FB2">
        <w:rPr>
          <w:b/>
        </w:rPr>
        <w:t xml:space="preserve">Catégorie: </w:t>
      </w:r>
      <w:r w:rsidRPr="00270FB2">
        <w:t>SURVIE</w:t>
      </w:r>
    </w:p>
    <w:p w14:paraId="2263DA5E" w14:textId="77777777" w:rsidR="00504DE4" w:rsidRPr="00270FB2" w:rsidRDefault="00B934F4">
      <w:pPr>
        <w:spacing w:after="40"/>
      </w:pPr>
      <w:r w:rsidRPr="00270FB2">
        <w:rPr>
          <w:b/>
        </w:rPr>
        <w:t xml:space="preserve">Portée: </w:t>
      </w:r>
      <w:r w:rsidRPr="00270FB2">
        <w:t>P2_REGIONAL</w:t>
      </w:r>
    </w:p>
    <w:p w14:paraId="6BBD0AFB" w14:textId="77777777" w:rsidR="00504DE4" w:rsidRPr="00270FB2" w:rsidRDefault="00B934F4">
      <w:pPr>
        <w:spacing w:after="40"/>
      </w:pPr>
      <w:r w:rsidRPr="00270FB2">
        <w:rPr>
          <w:b/>
        </w:rPr>
        <w:t xml:space="preserve">État initial: </w:t>
      </w:r>
      <w:r w:rsidRPr="00270FB2">
        <w:t>DORMANT</w:t>
      </w:r>
    </w:p>
    <w:p w14:paraId="4E5B4049" w14:textId="77777777" w:rsidR="00504DE4" w:rsidRPr="00270FB2" w:rsidRDefault="00B934F4">
      <w:pPr>
        <w:spacing w:after="40"/>
      </w:pPr>
      <w:r w:rsidRPr="00270FB2">
        <w:rPr>
          <w:b/>
        </w:rPr>
        <w:t xml:space="preserve">Axe BAC principal: </w:t>
      </w:r>
      <w:r w:rsidRPr="00270FB2">
        <w:t>survival</w:t>
      </w:r>
    </w:p>
    <w:p w14:paraId="1DBE092A" w14:textId="77777777" w:rsidR="004671DB" w:rsidRPr="00270FB2" w:rsidRDefault="00000000">
      <w:pPr>
        <w:pStyle w:val="Titre3"/>
      </w:pPr>
      <w:r w:rsidRPr="00270FB2">
        <w:t>Activation normalisée</w:t>
      </w:r>
    </w:p>
    <w:p w14:paraId="1E723F2A" w14:textId="77777777" w:rsidR="004671DB" w:rsidRPr="00270FB2" w:rsidRDefault="00000000">
      <w:pPr>
        <w:pStyle w:val="Listepuces"/>
      </w:pPr>
      <w:r w:rsidRPr="00270FB2">
        <w:rPr>
          <w:b/>
        </w:rPr>
        <w:t xml:space="preserve">Mode d’apparition : </w:t>
      </w:r>
      <w:r w:rsidRPr="00270FB2">
        <w:t>suite progressive</w:t>
      </w:r>
    </w:p>
    <w:p w14:paraId="1FEDFCDC" w14:textId="77777777" w:rsidR="004671DB" w:rsidRPr="00270FB2" w:rsidRDefault="00000000">
      <w:pPr>
        <w:pStyle w:val="Listepuces"/>
      </w:pPr>
      <w:r w:rsidRPr="00270FB2">
        <w:rPr>
          <w:b/>
        </w:rPr>
        <w:t xml:space="preserve">Prérequis : </w:t>
      </w:r>
      <w:r w:rsidRPr="00270FB2">
        <w:t>SUR-04</w:t>
      </w:r>
    </w:p>
    <w:p w14:paraId="080A4C28" w14:textId="77777777" w:rsidR="004671DB" w:rsidRPr="00270FB2" w:rsidRDefault="00000000">
      <w:pPr>
        <w:pStyle w:val="Listepuces"/>
      </w:pPr>
      <w:r w:rsidRPr="00270FB2">
        <w:rPr>
          <w:b/>
        </w:rPr>
        <w:t xml:space="preserve">Déclencheur principal : </w:t>
      </w:r>
      <w:r w:rsidRPr="00270FB2">
        <w:t>progression.mission_completed</w:t>
      </w:r>
    </w:p>
    <w:p w14:paraId="0E1851E8" w14:textId="77777777" w:rsidR="004671DB" w:rsidRPr="00270FB2" w:rsidRDefault="00000000">
      <w:pPr>
        <w:pStyle w:val="Listepuces"/>
      </w:pPr>
      <w:r w:rsidRPr="00270FB2">
        <w:rPr>
          <w:b/>
        </w:rPr>
        <w:t xml:space="preserve">Filtres : </w:t>
      </w:r>
      <w:r w:rsidRPr="00270FB2">
        <w:t>aucun filtre supplémentaire</w:t>
      </w:r>
    </w:p>
    <w:p w14:paraId="560AEDAC" w14:textId="77777777" w:rsidR="004671DB" w:rsidRPr="00270FB2" w:rsidRDefault="00000000">
      <w:pPr>
        <w:pStyle w:val="Listepuces"/>
      </w:pPr>
      <w:r w:rsidRPr="00270FB2">
        <w:rPr>
          <w:b/>
        </w:rPr>
        <w:t xml:space="preserve">Nombre requis : </w:t>
      </w:r>
      <w:r w:rsidRPr="00270FB2">
        <w:t>1</w:t>
      </w:r>
    </w:p>
    <w:p w14:paraId="7C4CC8C1" w14:textId="77777777" w:rsidR="004671DB" w:rsidRPr="00270FB2" w:rsidRDefault="00000000">
      <w:pPr>
        <w:pStyle w:val="Listepuces"/>
      </w:pPr>
      <w:r w:rsidRPr="00270FB2">
        <w:rPr>
          <w:b/>
        </w:rPr>
        <w:t xml:space="preserve">Unicité : </w:t>
      </w:r>
      <w:r w:rsidRPr="00270FB2">
        <w:t>non requise</w:t>
      </w:r>
    </w:p>
    <w:p w14:paraId="28BE9C2F" w14:textId="77777777" w:rsidR="004671DB" w:rsidRPr="00270FB2" w:rsidRDefault="00000000">
      <w:pPr>
        <w:pStyle w:val="Listepuces"/>
      </w:pPr>
      <w:r w:rsidRPr="00270FB2">
        <w:rPr>
          <w:b/>
        </w:rPr>
        <w:t xml:space="preserve">Micro-scènes associées : </w:t>
      </w:r>
      <w:r w:rsidRPr="00270FB2">
        <w:t>Aucune micro-scène imposée</w:t>
      </w:r>
    </w:p>
    <w:p w14:paraId="337A8B85" w14:textId="77777777" w:rsidR="00504DE4" w:rsidRPr="00270FB2" w:rsidRDefault="00B934F4">
      <w:pPr>
        <w:pStyle w:val="Titre3"/>
      </w:pPr>
      <w:r w:rsidRPr="00270FB2">
        <w:t>Bloc principal / intention</w:t>
      </w:r>
    </w:p>
    <w:p w14:paraId="7F473BFD" w14:textId="77777777" w:rsidR="00504DE4" w:rsidRPr="00270FB2" w:rsidRDefault="00B934F4">
      <w:r w:rsidRPr="00270FB2">
        <w:t>Débloquer une méthode de conservation afin de réduire les pertes de nourriture.</w:t>
      </w:r>
    </w:p>
    <w:p w14:paraId="6AD54E78" w14:textId="77777777" w:rsidR="00504DE4" w:rsidRPr="00270FB2" w:rsidRDefault="00B934F4">
      <w:pPr>
        <w:pStyle w:val="Titre3"/>
      </w:pPr>
      <w:r w:rsidRPr="00270FB2">
        <w:t>Missions / progression</w:t>
      </w:r>
    </w:p>
    <w:p w14:paraId="143051A6" w14:textId="77777777" w:rsidR="00504DE4" w:rsidRPr="00270FB2" w:rsidRDefault="00B934F4">
      <w:pPr>
        <w:pStyle w:val="Listepuces"/>
      </w:pPr>
      <w:r w:rsidRPr="00270FB2">
        <w:t>Achever la recherche sur la conservation des aliments. [research — food_preservation — cible 1]</w:t>
      </w:r>
    </w:p>
    <w:p w14:paraId="1CB9111E" w14:textId="77777777" w:rsidR="00504DE4" w:rsidRPr="00270FB2" w:rsidRDefault="00B934F4">
      <w:pPr>
        <w:pStyle w:val="Listepuces"/>
      </w:pPr>
      <w:r w:rsidRPr="00270FB2">
        <w:t>Fabriquer trois rations [observe — described_target — cible 1] | dépend de SUR-05</w:t>
      </w:r>
    </w:p>
    <w:p w14:paraId="02D26E24" w14:textId="77777777" w:rsidR="00504DE4" w:rsidRPr="00270FB2" w:rsidRDefault="00B934F4">
      <w:pPr>
        <w:pStyle w:val="Listepuces"/>
      </w:pPr>
      <w:r w:rsidRPr="00270FB2">
        <w:t>Stocker des plantes ou rations dans un camp [observe — described_target — cible 1] | dépend de SUR-05</w:t>
      </w:r>
    </w:p>
    <w:p w14:paraId="5DD7FE11" w14:textId="77777777" w:rsidR="00504DE4" w:rsidRPr="00270FB2" w:rsidRDefault="00B934F4">
      <w:pPr>
        <w:pStyle w:val="Titre3"/>
      </w:pPr>
      <w:r w:rsidRPr="00270FB2">
        <w:t>Déblocages / récompenses</w:t>
      </w:r>
    </w:p>
    <w:p w14:paraId="423ACBB6" w14:textId="77777777" w:rsidR="00504DE4" w:rsidRPr="00270FB2" w:rsidRDefault="00B934F4">
      <w:pPr>
        <w:pStyle w:val="Listepuces"/>
      </w:pPr>
      <w:r w:rsidRPr="00270FB2">
        <w:t>Débloque la conservation des aliments. → food_preservation</w:t>
      </w:r>
    </w:p>
    <w:p w14:paraId="64A5E76C" w14:textId="77777777" w:rsidR="00504DE4" w:rsidRPr="00270FB2" w:rsidRDefault="00B934F4">
      <w:pPr>
        <w:pStyle w:val="Listepuces"/>
      </w:pPr>
      <w:r w:rsidRPr="00270FB2">
        <w:t>Débloque comportement BAC → adaptive_confidence</w:t>
      </w:r>
    </w:p>
    <w:p w14:paraId="4BAC0010" w14:textId="77777777" w:rsidR="00504DE4" w:rsidRPr="00270FB2" w:rsidRDefault="00B934F4">
      <w:pPr>
        <w:pStyle w:val="Listepuces"/>
      </w:pPr>
      <w:r w:rsidRPr="00270FB2">
        <w:t>Débloque recette → derived_recipe</w:t>
      </w:r>
    </w:p>
    <w:p w14:paraId="208B39E2" w14:textId="77777777" w:rsidR="00504DE4" w:rsidRPr="00270FB2" w:rsidRDefault="00B934F4">
      <w:pPr>
        <w:pStyle w:val="Titre2"/>
      </w:pPr>
      <w:bookmarkStart w:id="12" w:name="_Toc237702355"/>
      <w:r w:rsidRPr="00270FB2">
        <w:t>SUR-06 — Autonomie alimentaire</w:t>
      </w:r>
      <w:bookmarkEnd w:id="12"/>
    </w:p>
    <w:p w14:paraId="1838654D" w14:textId="77777777" w:rsidR="00504DE4" w:rsidRPr="00270FB2" w:rsidRDefault="00B934F4">
      <w:pPr>
        <w:spacing w:after="40"/>
      </w:pPr>
      <w:r w:rsidRPr="00270FB2">
        <w:rPr>
          <w:b/>
        </w:rPr>
        <w:t xml:space="preserve">Catégorie: </w:t>
      </w:r>
      <w:r w:rsidRPr="00270FB2">
        <w:t>SURVIE</w:t>
      </w:r>
    </w:p>
    <w:p w14:paraId="4692F86A" w14:textId="77777777" w:rsidR="00504DE4" w:rsidRPr="00270FB2" w:rsidRDefault="00B934F4">
      <w:pPr>
        <w:spacing w:after="40"/>
      </w:pPr>
      <w:r w:rsidRPr="00270FB2">
        <w:rPr>
          <w:b/>
        </w:rPr>
        <w:t xml:space="preserve">Portée: </w:t>
      </w:r>
      <w:r w:rsidRPr="00270FB2">
        <w:t>P3_INSTALLATION</w:t>
      </w:r>
    </w:p>
    <w:p w14:paraId="0F50D241" w14:textId="77777777" w:rsidR="00504DE4" w:rsidRPr="00270FB2" w:rsidRDefault="00B934F4">
      <w:pPr>
        <w:spacing w:after="40"/>
      </w:pPr>
      <w:r w:rsidRPr="00270FB2">
        <w:rPr>
          <w:b/>
        </w:rPr>
        <w:t xml:space="preserve">État initial: </w:t>
      </w:r>
      <w:r w:rsidRPr="00270FB2">
        <w:t>DORMANT</w:t>
      </w:r>
    </w:p>
    <w:p w14:paraId="2A9EAFA0" w14:textId="77777777" w:rsidR="00504DE4" w:rsidRPr="00270FB2" w:rsidRDefault="00B934F4">
      <w:pPr>
        <w:spacing w:after="40"/>
      </w:pPr>
      <w:r w:rsidRPr="00270FB2">
        <w:rPr>
          <w:b/>
        </w:rPr>
        <w:t xml:space="preserve">Axe BAC principal: </w:t>
      </w:r>
      <w:r w:rsidRPr="00270FB2">
        <w:t>survival</w:t>
      </w:r>
    </w:p>
    <w:p w14:paraId="24C466D1" w14:textId="77777777" w:rsidR="004671DB" w:rsidRPr="00270FB2" w:rsidRDefault="00000000">
      <w:pPr>
        <w:pStyle w:val="Titre3"/>
      </w:pPr>
      <w:r w:rsidRPr="00270FB2">
        <w:lastRenderedPageBreak/>
        <w:t>Activation normalisée</w:t>
      </w:r>
    </w:p>
    <w:p w14:paraId="1DA923AA" w14:textId="77777777" w:rsidR="004671DB" w:rsidRPr="00270FB2" w:rsidRDefault="00000000">
      <w:pPr>
        <w:pStyle w:val="Listepuces"/>
      </w:pPr>
      <w:r w:rsidRPr="00270FB2">
        <w:rPr>
          <w:b/>
        </w:rPr>
        <w:t xml:space="preserve">Mode d’apparition : </w:t>
      </w:r>
      <w:r w:rsidRPr="00270FB2">
        <w:t>suite progressive</w:t>
      </w:r>
    </w:p>
    <w:p w14:paraId="7CC9EC06" w14:textId="77777777" w:rsidR="004671DB" w:rsidRPr="00270FB2" w:rsidRDefault="00000000">
      <w:pPr>
        <w:pStyle w:val="Listepuces"/>
      </w:pPr>
      <w:r w:rsidRPr="00270FB2">
        <w:rPr>
          <w:b/>
        </w:rPr>
        <w:t xml:space="preserve">Prérequis : </w:t>
      </w:r>
      <w:r w:rsidRPr="00270FB2">
        <w:t>SUR-05</w:t>
      </w:r>
    </w:p>
    <w:p w14:paraId="69709604" w14:textId="77777777" w:rsidR="004671DB" w:rsidRPr="00270FB2" w:rsidRDefault="00000000">
      <w:pPr>
        <w:pStyle w:val="Listepuces"/>
      </w:pPr>
      <w:r w:rsidRPr="00270FB2">
        <w:rPr>
          <w:b/>
        </w:rPr>
        <w:t xml:space="preserve">Déclencheur principal : </w:t>
      </w:r>
      <w:r w:rsidRPr="00270FB2">
        <w:t>progression.mission_completed</w:t>
      </w:r>
    </w:p>
    <w:p w14:paraId="1F3810C4" w14:textId="77777777" w:rsidR="004671DB" w:rsidRPr="00270FB2" w:rsidRDefault="00000000">
      <w:pPr>
        <w:pStyle w:val="Listepuces"/>
      </w:pPr>
      <w:r w:rsidRPr="00270FB2">
        <w:rPr>
          <w:b/>
        </w:rPr>
        <w:t xml:space="preserve">Filtres : </w:t>
      </w:r>
      <w:r w:rsidRPr="00270FB2">
        <w:t>aucun filtre supplémentaire</w:t>
      </w:r>
    </w:p>
    <w:p w14:paraId="44E7E59A" w14:textId="77777777" w:rsidR="004671DB" w:rsidRPr="00270FB2" w:rsidRDefault="00000000">
      <w:pPr>
        <w:pStyle w:val="Listepuces"/>
      </w:pPr>
      <w:r w:rsidRPr="00270FB2">
        <w:rPr>
          <w:b/>
        </w:rPr>
        <w:t xml:space="preserve">Nombre requis : </w:t>
      </w:r>
      <w:r w:rsidRPr="00270FB2">
        <w:t>1</w:t>
      </w:r>
    </w:p>
    <w:p w14:paraId="0F6019D8" w14:textId="77777777" w:rsidR="004671DB" w:rsidRPr="00270FB2" w:rsidRDefault="00000000">
      <w:pPr>
        <w:pStyle w:val="Listepuces"/>
      </w:pPr>
      <w:r w:rsidRPr="00270FB2">
        <w:rPr>
          <w:b/>
        </w:rPr>
        <w:t xml:space="preserve">Unicité : </w:t>
      </w:r>
      <w:r w:rsidRPr="00270FB2">
        <w:t>non requise</w:t>
      </w:r>
    </w:p>
    <w:p w14:paraId="74CC1F39" w14:textId="77777777" w:rsidR="004671DB" w:rsidRPr="00270FB2" w:rsidRDefault="00000000">
      <w:pPr>
        <w:pStyle w:val="Listepuces"/>
      </w:pPr>
      <w:r w:rsidRPr="00270FB2">
        <w:rPr>
          <w:b/>
        </w:rPr>
        <w:t xml:space="preserve">Micro-scènes associées : </w:t>
      </w:r>
      <w:r w:rsidRPr="00270FB2">
        <w:t>Aucune micro-scène imposée</w:t>
      </w:r>
    </w:p>
    <w:p w14:paraId="55D6D0E8" w14:textId="77777777" w:rsidR="00504DE4" w:rsidRPr="00270FB2" w:rsidRDefault="00B934F4">
      <w:pPr>
        <w:pStyle w:val="Titre3"/>
      </w:pPr>
      <w:r w:rsidRPr="00270FB2">
        <w:t>Bloc principal / intention</w:t>
      </w:r>
    </w:p>
    <w:p w14:paraId="2D193038" w14:textId="77777777" w:rsidR="00504DE4" w:rsidRPr="00270FB2" w:rsidRDefault="00B934F4">
      <w:r w:rsidRPr="00270FB2">
        <w:t>Atteindre un niveau de réserve et de maîtrise permettant les explorations longues.</w:t>
      </w:r>
    </w:p>
    <w:p w14:paraId="3A5BA950" w14:textId="77777777" w:rsidR="00504DE4" w:rsidRPr="00270FB2" w:rsidRDefault="00B934F4">
      <w:pPr>
        <w:pStyle w:val="Titre3"/>
      </w:pPr>
      <w:r w:rsidRPr="00270FB2">
        <w:t>Missions / progression</w:t>
      </w:r>
    </w:p>
    <w:p w14:paraId="697B3B26" w14:textId="77777777" w:rsidR="00504DE4" w:rsidRPr="00270FB2" w:rsidRDefault="00B934F4">
      <w:pPr>
        <w:pStyle w:val="Listepuces"/>
      </w:pPr>
      <w:r w:rsidRPr="00270FB2">
        <w:t>Atteindre le seuil d’autonomie alimentaire. [milestone — food_autonomy_score — cible 1]</w:t>
      </w:r>
    </w:p>
    <w:p w14:paraId="37991FE2" w14:textId="77777777" w:rsidR="00504DE4" w:rsidRPr="00270FB2" w:rsidRDefault="00B934F4">
      <w:pPr>
        <w:pStyle w:val="Listepuces"/>
      </w:pPr>
      <w:r w:rsidRPr="00270FB2">
        <w:t>Fabriquer dix rations au total [observe — described_target — cible 1] | dépend de SUR-06</w:t>
      </w:r>
    </w:p>
    <w:p w14:paraId="0868FD58" w14:textId="77777777" w:rsidR="00504DE4" w:rsidRPr="00270FB2" w:rsidRDefault="00B934F4">
      <w:pPr>
        <w:pStyle w:val="Listepuces"/>
      </w:pPr>
      <w:r w:rsidRPr="00270FB2">
        <w:t>Revenir d’une exploration avec une réserve alimentaire [observe — described_target — cible 1] | dépend de SUR-06</w:t>
      </w:r>
    </w:p>
    <w:p w14:paraId="3ECBBD16" w14:textId="77777777" w:rsidR="00504DE4" w:rsidRPr="00270FB2" w:rsidRDefault="00B934F4">
      <w:pPr>
        <w:pStyle w:val="Titre3"/>
      </w:pPr>
      <w:r w:rsidRPr="00270FB2">
        <w:t>Déblocages / récompenses</w:t>
      </w:r>
    </w:p>
    <w:p w14:paraId="2921BD99" w14:textId="77777777" w:rsidR="00504DE4" w:rsidRPr="00270FB2" w:rsidRDefault="00B934F4">
      <w:pPr>
        <w:pStyle w:val="Listepuces"/>
      </w:pPr>
      <w:r w:rsidRPr="00270FB2">
        <w:t>Stabilise les explorations longues. → long_exploration</w:t>
      </w:r>
    </w:p>
    <w:p w14:paraId="0E7370CD" w14:textId="77777777" w:rsidR="00504DE4" w:rsidRPr="00270FB2" w:rsidRDefault="00B934F4">
      <w:pPr>
        <w:pStyle w:val="Listepuces"/>
      </w:pPr>
      <w:r w:rsidRPr="00270FB2">
        <w:t>Débloque comportement BAC → adaptive_confidence</w:t>
      </w:r>
    </w:p>
    <w:p w14:paraId="7DBB1042" w14:textId="77777777" w:rsidR="00504DE4" w:rsidRPr="00270FB2" w:rsidRDefault="00B934F4">
      <w:pPr>
        <w:pStyle w:val="Listepuces"/>
      </w:pPr>
      <w:r w:rsidRPr="00270FB2">
        <w:t>Débloque recette → derived_recipe</w:t>
      </w:r>
    </w:p>
    <w:p w14:paraId="0C6B9F21" w14:textId="77777777" w:rsidR="00504DE4" w:rsidRPr="00270FB2" w:rsidRDefault="00B934F4">
      <w:r w:rsidRPr="00270FB2">
        <w:br w:type="page"/>
      </w:r>
    </w:p>
    <w:p w14:paraId="17C45EE0" w14:textId="77777777" w:rsidR="00504DE4" w:rsidRPr="00270FB2" w:rsidRDefault="00B934F4">
      <w:pPr>
        <w:pStyle w:val="Titre2"/>
      </w:pPr>
      <w:bookmarkStart w:id="13" w:name="_Toc237702356"/>
      <w:r w:rsidRPr="00270FB2">
        <w:lastRenderedPageBreak/>
        <w:t>ANN-06 — Le repaire improvisé</w:t>
      </w:r>
      <w:bookmarkEnd w:id="13"/>
    </w:p>
    <w:p w14:paraId="63787F74" w14:textId="77777777" w:rsidR="00504DE4" w:rsidRPr="00270FB2" w:rsidRDefault="00B934F4">
      <w:r w:rsidRPr="00270FB2">
        <w:t>Catégorie: COLLECTE</w:t>
      </w:r>
    </w:p>
    <w:p w14:paraId="20BE7B4E" w14:textId="77777777" w:rsidR="00504DE4" w:rsidRPr="00270FB2" w:rsidRDefault="00B934F4">
      <w:r w:rsidRPr="00270FB2">
        <w:t>Portée: P2_REGIONAL</w:t>
      </w:r>
    </w:p>
    <w:p w14:paraId="468D23F8" w14:textId="77777777" w:rsidR="00504DE4" w:rsidRPr="00270FB2" w:rsidRDefault="00B934F4">
      <w:r w:rsidRPr="00270FB2">
        <w:t>État initial: DORMANT</w:t>
      </w:r>
    </w:p>
    <w:p w14:paraId="2FA9C99F" w14:textId="77777777" w:rsidR="00504DE4" w:rsidRPr="00270FB2" w:rsidRDefault="00B934F4">
      <w:r w:rsidRPr="00270FB2">
        <w:t>Axe BAC principal: logistics</w:t>
      </w:r>
    </w:p>
    <w:p w14:paraId="1FA89B27" w14:textId="77777777" w:rsidR="004671DB" w:rsidRPr="00270FB2" w:rsidRDefault="00000000">
      <w:pPr>
        <w:pStyle w:val="Titre3"/>
      </w:pPr>
      <w:r w:rsidRPr="00270FB2">
        <w:t>Activation normalisée</w:t>
      </w:r>
    </w:p>
    <w:p w14:paraId="2254D819" w14:textId="77777777" w:rsidR="004671DB" w:rsidRPr="00270FB2" w:rsidRDefault="00000000">
      <w:pPr>
        <w:pStyle w:val="Listepuces"/>
      </w:pPr>
      <w:r w:rsidRPr="00270FB2">
        <w:rPr>
          <w:b/>
        </w:rPr>
        <w:t xml:space="preserve">Mode d’apparition : </w:t>
      </w:r>
      <w:r w:rsidRPr="00270FB2">
        <w:t>suite progressive</w:t>
      </w:r>
    </w:p>
    <w:p w14:paraId="2BF30203" w14:textId="77777777" w:rsidR="004671DB" w:rsidRPr="00270FB2" w:rsidRDefault="00000000">
      <w:pPr>
        <w:pStyle w:val="Listepuces"/>
      </w:pPr>
      <w:r w:rsidRPr="00270FB2">
        <w:rPr>
          <w:b/>
        </w:rPr>
        <w:t xml:space="preserve">Prérequis : </w:t>
      </w:r>
      <w:r w:rsidRPr="00270FB2">
        <w:t>ANN-04</w:t>
      </w:r>
    </w:p>
    <w:p w14:paraId="24A0F925" w14:textId="77777777" w:rsidR="004671DB" w:rsidRPr="00270FB2" w:rsidRDefault="00000000">
      <w:pPr>
        <w:pStyle w:val="Listepuces"/>
      </w:pPr>
      <w:r w:rsidRPr="00270FB2">
        <w:rPr>
          <w:b/>
        </w:rPr>
        <w:t xml:space="preserve">Déclencheur principal : </w:t>
      </w:r>
      <w:r w:rsidRPr="00270FB2">
        <w:t>progression.mission_completed</w:t>
      </w:r>
    </w:p>
    <w:p w14:paraId="4E82C1EE" w14:textId="77777777" w:rsidR="004671DB" w:rsidRPr="00270FB2" w:rsidRDefault="00000000">
      <w:pPr>
        <w:pStyle w:val="Listepuces"/>
      </w:pPr>
      <w:r w:rsidRPr="00270FB2">
        <w:rPr>
          <w:b/>
        </w:rPr>
        <w:t xml:space="preserve">Filtres : </w:t>
      </w:r>
      <w:r w:rsidRPr="00270FB2">
        <w:t>microSceneId = MSC-NOCTURNAL-DEN-001</w:t>
      </w:r>
    </w:p>
    <w:p w14:paraId="095697DD" w14:textId="77777777" w:rsidR="004671DB" w:rsidRPr="00270FB2" w:rsidRDefault="00000000">
      <w:pPr>
        <w:pStyle w:val="Listepuces"/>
      </w:pPr>
      <w:r w:rsidRPr="00270FB2">
        <w:rPr>
          <w:b/>
        </w:rPr>
        <w:t xml:space="preserve">Nombre requis : </w:t>
      </w:r>
      <w:r w:rsidRPr="00270FB2">
        <w:t>1</w:t>
      </w:r>
    </w:p>
    <w:p w14:paraId="5A0CA8F0" w14:textId="77777777" w:rsidR="004671DB" w:rsidRPr="00270FB2" w:rsidRDefault="00000000">
      <w:pPr>
        <w:pStyle w:val="Listepuces"/>
      </w:pPr>
      <w:r w:rsidRPr="00270FB2">
        <w:rPr>
          <w:b/>
        </w:rPr>
        <w:t xml:space="preserve">Unicité : </w:t>
      </w:r>
      <w:r w:rsidRPr="00270FB2">
        <w:t>non requise</w:t>
      </w:r>
    </w:p>
    <w:p w14:paraId="32B9ED1C" w14:textId="77777777" w:rsidR="004671DB" w:rsidRPr="00270FB2" w:rsidRDefault="00000000">
      <w:pPr>
        <w:pStyle w:val="Listepuces"/>
      </w:pPr>
      <w:r w:rsidRPr="00270FB2">
        <w:rPr>
          <w:b/>
        </w:rPr>
        <w:t xml:space="preserve">Micro-scènes associées : </w:t>
      </w:r>
      <w:r w:rsidRPr="00270FB2">
        <w:t>MSC-NOCTURNAL-DEN-001</w:t>
      </w:r>
    </w:p>
    <w:p w14:paraId="21CA108F" w14:textId="77777777" w:rsidR="00504DE4" w:rsidRPr="00270FB2" w:rsidRDefault="00B934F4">
      <w:pPr>
        <w:pStyle w:val="Titre3"/>
      </w:pPr>
      <w:r w:rsidRPr="00270FB2">
        <w:t>Bloc principal / intention</w:t>
      </w:r>
    </w:p>
    <w:p w14:paraId="5FE9F911" w14:textId="77777777" w:rsidR="00504DE4" w:rsidRPr="00270FB2" w:rsidRDefault="00B934F4">
      <w:r w:rsidRPr="00270FB2">
        <w:t>"Le vaisseau c'est bien, mais un peu exigu. Il me faut un poste d'observation avancé, rien qu'à moi."</w:t>
      </w:r>
      <w:r w:rsidRPr="00270FB2">
        <w:br/>
        <w:t>Type : Exploration / Collecte de matériaux lourds</w:t>
      </w:r>
      <w:r w:rsidRPr="00270FB2">
        <w:br/>
        <w:t>Description : Identifier et aménager une caverne naturelle ou une canopée solide pour y stocker des ressources.</w:t>
      </w:r>
      <w:r w:rsidRPr="00270FB2">
        <w:br/>
        <w:t>Sous-missions &amp; Sous-objectifs :</w:t>
      </w:r>
    </w:p>
    <w:p w14:paraId="2E04E714" w14:textId="77777777" w:rsidR="00504DE4" w:rsidRPr="00270FB2" w:rsidRDefault="00B934F4">
      <w:pPr>
        <w:pStyle w:val="Titre3"/>
      </w:pPr>
      <w:r w:rsidRPr="00270FB2">
        <w:t>Missions / progression</w:t>
      </w:r>
    </w:p>
    <w:p w14:paraId="0D21C54F" w14:textId="77777777" w:rsidR="00504DE4" w:rsidRPr="00270FB2" w:rsidRDefault="00B934F4">
      <w:pPr>
        <w:pStyle w:val="Listepuces"/>
      </w:pPr>
      <w:r w:rsidRPr="00270FB2">
        <w:t>Identifier et aménager une caverne naturelle ou une canopée solide pour y stocker des ressources. [Comportement observé — Items collectés historiquement — cible 1]</w:t>
      </w:r>
    </w:p>
    <w:p w14:paraId="639B0F69" w14:textId="77777777" w:rsidR="00504DE4" w:rsidRPr="00270FB2" w:rsidRDefault="00B934F4">
      <w:pPr>
        <w:pStyle w:val="Titre3"/>
      </w:pPr>
      <w:r w:rsidRPr="00270FB2">
        <w:t>Narration / pensées / journal</w:t>
      </w:r>
    </w:p>
    <w:p w14:paraId="4EAB1353" w14:textId="77777777" w:rsidR="00504DE4" w:rsidRPr="00270FB2" w:rsidRDefault="00B934F4">
      <w:r w:rsidRPr="00270FB2">
        <w:t>thought — mission_revealed: "Le vaisseau c'est bien, mais un peu exigu. Il me faut un poste d'observation avancé, rien qu'à moi."</w:t>
      </w:r>
    </w:p>
    <w:p w14:paraId="14112B60" w14:textId="77777777" w:rsidR="00504DE4" w:rsidRPr="00270FB2" w:rsidRDefault="00B934F4">
      <w:r w:rsidRPr="00270FB2">
        <w:t>thought — récupération CUM: Le vaisseau c'est bien, mais un peu exigu. Il me faut un poste d'observation avancé, rien qu'à moi.</w:t>
      </w:r>
    </w:p>
    <w:p w14:paraId="71B9BBA4" w14:textId="77777777" w:rsidR="00504DE4" w:rsidRPr="00270FB2" w:rsidRDefault="00B934F4">
      <w:pPr>
        <w:pStyle w:val="Titre3"/>
      </w:pPr>
      <w:r w:rsidRPr="00270FB2">
        <w:t>Application BAC / mémoire</w:t>
      </w:r>
    </w:p>
    <w:p w14:paraId="7D608480" w14:textId="77777777" w:rsidR="00504DE4" w:rsidRPr="00270FB2" w:rsidRDefault="00B934F4">
      <w:pPr>
        <w:pStyle w:val="Listepuces"/>
      </w:pPr>
      <w:r w:rsidRPr="00270FB2">
        <w:t>logistics: poids 0.25; obsession non (intensité 1)</w:t>
      </w:r>
    </w:p>
    <w:p w14:paraId="7AC82180" w14:textId="77777777" w:rsidR="00504DE4" w:rsidRPr="00270FB2" w:rsidRDefault="00B934F4">
      <w:pPr>
        <w:pStyle w:val="Titre3"/>
      </w:pPr>
      <w:r w:rsidRPr="00270FB2">
        <w:t>Déblocages / récompenses</w:t>
      </w:r>
    </w:p>
    <w:p w14:paraId="6ABA2734" w14:textId="77777777" w:rsidR="00504DE4" w:rsidRPr="00270FB2" w:rsidRDefault="00B934F4">
      <w:pPr>
        <w:pStyle w:val="Listepuces"/>
      </w:pPr>
      <w:r w:rsidRPr="00270FB2">
        <w:t>Donne ou sécurise un flux de ressource → resource_flow_bonus</w:t>
      </w:r>
    </w:p>
    <w:p w14:paraId="027EF1E7" w14:textId="77777777" w:rsidR="00504DE4" w:rsidRPr="00270FB2" w:rsidRDefault="00B934F4">
      <w:pPr>
        <w:pStyle w:val="Listepuces"/>
      </w:pPr>
      <w:r w:rsidRPr="00270FB2">
        <w:t>Créer objectif local → create_local_objective</w:t>
      </w:r>
    </w:p>
    <w:p w14:paraId="5B12CFA2" w14:textId="77777777" w:rsidR="00504DE4" w:rsidRPr="00270FB2" w:rsidRDefault="00B934F4">
      <w:pPr>
        <w:pStyle w:val="Listepuces"/>
      </w:pPr>
      <w:r w:rsidRPr="00270FB2">
        <w:t>Affirmer l’axe Logisticien → logistics</w:t>
      </w:r>
    </w:p>
    <w:p w14:paraId="7BB453D7" w14:textId="77777777" w:rsidR="00504DE4" w:rsidRPr="00270FB2" w:rsidRDefault="00B934F4">
      <w:pPr>
        <w:pStyle w:val="Titre2"/>
      </w:pPr>
      <w:bookmarkStart w:id="14" w:name="_Toc237702357"/>
      <w:r w:rsidRPr="00270FB2">
        <w:t>GAME-survival_rest — Repos sécurisé</w:t>
      </w:r>
      <w:bookmarkEnd w:id="14"/>
    </w:p>
    <w:p w14:paraId="500155B7" w14:textId="77777777" w:rsidR="00504DE4" w:rsidRPr="00270FB2" w:rsidRDefault="00B934F4">
      <w:r w:rsidRPr="00270FB2">
        <w:t>Catégorie: SURVIE</w:t>
      </w:r>
    </w:p>
    <w:p w14:paraId="5E423C00" w14:textId="77777777" w:rsidR="00504DE4" w:rsidRPr="00270FB2" w:rsidRDefault="00B934F4">
      <w:r w:rsidRPr="00270FB2">
        <w:t>Portée: P0_MONDE</w:t>
      </w:r>
    </w:p>
    <w:p w14:paraId="2E04A2C5" w14:textId="77777777" w:rsidR="00504DE4" w:rsidRPr="00270FB2" w:rsidRDefault="00B934F4">
      <w:r w:rsidRPr="00270FB2">
        <w:t>État initial: DORMANT</w:t>
      </w:r>
    </w:p>
    <w:p w14:paraId="02E52015" w14:textId="77777777" w:rsidR="00504DE4" w:rsidRPr="00270FB2" w:rsidRDefault="00B934F4">
      <w:r w:rsidRPr="00270FB2">
        <w:t>Axe BAC principal: protection</w:t>
      </w:r>
    </w:p>
    <w:p w14:paraId="2B0C882B" w14:textId="77777777" w:rsidR="004671DB" w:rsidRPr="00270FB2" w:rsidRDefault="00000000">
      <w:pPr>
        <w:pStyle w:val="Titre3"/>
      </w:pPr>
      <w:r w:rsidRPr="00270FB2">
        <w:t>Activation normalisée</w:t>
      </w:r>
    </w:p>
    <w:p w14:paraId="1AD0987E" w14:textId="77777777" w:rsidR="004671DB" w:rsidRPr="00270FB2" w:rsidRDefault="00000000">
      <w:pPr>
        <w:pStyle w:val="Listepuces"/>
      </w:pPr>
      <w:r w:rsidRPr="00270FB2">
        <w:rPr>
          <w:b/>
        </w:rPr>
        <w:t xml:space="preserve">Mode d’apparition : </w:t>
      </w:r>
      <w:r w:rsidRPr="00270FB2">
        <w:t>suite progressive</w:t>
      </w:r>
    </w:p>
    <w:p w14:paraId="4F76CD19" w14:textId="77777777" w:rsidR="004671DB" w:rsidRPr="00270FB2" w:rsidRDefault="00000000">
      <w:pPr>
        <w:pStyle w:val="Listepuces"/>
      </w:pPr>
      <w:r w:rsidRPr="00270FB2">
        <w:rPr>
          <w:b/>
        </w:rPr>
        <w:lastRenderedPageBreak/>
        <w:t xml:space="preserve">Prérequis : </w:t>
      </w:r>
      <w:r w:rsidRPr="00270FB2">
        <w:t>GAME-shelter</w:t>
      </w:r>
    </w:p>
    <w:p w14:paraId="1BA7222F" w14:textId="77777777" w:rsidR="004671DB" w:rsidRPr="00270FB2" w:rsidRDefault="00000000">
      <w:pPr>
        <w:pStyle w:val="Listepuces"/>
      </w:pPr>
      <w:r w:rsidRPr="00270FB2">
        <w:rPr>
          <w:b/>
        </w:rPr>
        <w:t xml:space="preserve">Déclencheur principal : </w:t>
      </w:r>
      <w:r w:rsidRPr="00270FB2">
        <w:t>progression.mission_completed</w:t>
      </w:r>
    </w:p>
    <w:p w14:paraId="75D72057" w14:textId="77777777" w:rsidR="004671DB" w:rsidRPr="00270FB2" w:rsidRDefault="00000000">
      <w:pPr>
        <w:pStyle w:val="Listepuces"/>
      </w:pPr>
      <w:r w:rsidRPr="00270FB2">
        <w:rPr>
          <w:b/>
        </w:rPr>
        <w:t xml:space="preserve">Filtres : </w:t>
      </w:r>
      <w:r w:rsidRPr="00270FB2">
        <w:t>microSceneId = MSC-CUSTOM-CAMP</w:t>
      </w:r>
    </w:p>
    <w:p w14:paraId="59009D72" w14:textId="77777777" w:rsidR="004671DB" w:rsidRPr="00270FB2" w:rsidRDefault="00000000">
      <w:pPr>
        <w:pStyle w:val="Listepuces"/>
      </w:pPr>
      <w:r w:rsidRPr="00270FB2">
        <w:rPr>
          <w:b/>
        </w:rPr>
        <w:t xml:space="preserve">Nombre requis : </w:t>
      </w:r>
      <w:r w:rsidRPr="00270FB2">
        <w:t>1</w:t>
      </w:r>
    </w:p>
    <w:p w14:paraId="07A4F15D" w14:textId="77777777" w:rsidR="004671DB" w:rsidRPr="00270FB2" w:rsidRDefault="00000000">
      <w:pPr>
        <w:pStyle w:val="Listepuces"/>
      </w:pPr>
      <w:r w:rsidRPr="00270FB2">
        <w:rPr>
          <w:b/>
        </w:rPr>
        <w:t xml:space="preserve">Unicité : </w:t>
      </w:r>
      <w:r w:rsidRPr="00270FB2">
        <w:t>non requise</w:t>
      </w:r>
    </w:p>
    <w:p w14:paraId="5DCC332E" w14:textId="77777777" w:rsidR="004671DB" w:rsidRPr="00270FB2" w:rsidRDefault="00000000">
      <w:pPr>
        <w:pStyle w:val="Listepuces"/>
      </w:pPr>
      <w:r w:rsidRPr="00270FB2">
        <w:rPr>
          <w:b/>
        </w:rPr>
        <w:t xml:space="preserve">Micro-scènes associées : </w:t>
      </w:r>
      <w:r w:rsidRPr="00270FB2">
        <w:t>MSC-CUSTOM-CAMP, MSC-CUSTOM-ETABLI</w:t>
      </w:r>
    </w:p>
    <w:p w14:paraId="7DD466F7" w14:textId="77777777" w:rsidR="00504DE4" w:rsidRPr="00270FB2" w:rsidRDefault="00B934F4">
      <w:pPr>
        <w:pStyle w:val="Titre3"/>
      </w:pPr>
      <w:r w:rsidRPr="00270FB2">
        <w:t>Bloc principal / intention</w:t>
      </w:r>
    </w:p>
    <w:p w14:paraId="587F0A37" w14:textId="77777777" w:rsidR="00504DE4" w:rsidRPr="00270FB2" w:rsidRDefault="00B934F4">
      <w:r w:rsidRPr="00270FB2">
        <w:t>Mission déjà définie dans le moteur : Repos sécurisé.</w:t>
      </w:r>
    </w:p>
    <w:p w14:paraId="1CB7BCD2" w14:textId="77777777" w:rsidR="00504DE4" w:rsidRPr="00270FB2" w:rsidRDefault="00B934F4">
      <w:pPr>
        <w:pStyle w:val="Titre3"/>
      </w:pPr>
      <w:r w:rsidRPr="00270FB2">
        <w:t>Missions / progression</w:t>
      </w:r>
    </w:p>
    <w:p w14:paraId="4FD379CA" w14:textId="77777777" w:rsidR="00504DE4" w:rsidRPr="00270FB2" w:rsidRDefault="00B934F4">
      <w:pPr>
        <w:pStyle w:val="Listepuces"/>
      </w:pPr>
      <w:r w:rsidRPr="00270FB2">
        <w:t>Mission déjà définie dans le moteur : Repos sécurisé. [Base établie — Établir un camp secondaire. — cible 1]</w:t>
      </w:r>
    </w:p>
    <w:p w14:paraId="7EF40861" w14:textId="77777777" w:rsidR="00504DE4" w:rsidRPr="00270FB2" w:rsidRDefault="00B934F4">
      <w:pPr>
        <w:pStyle w:val="Titre3"/>
      </w:pPr>
      <w:r w:rsidRPr="00270FB2">
        <w:t>Narration / pensées / journal</w:t>
      </w:r>
    </w:p>
    <w:p w14:paraId="72F274CF" w14:textId="77777777" w:rsidR="00504DE4" w:rsidRPr="00270FB2" w:rsidRDefault="00B934F4">
      <w:r w:rsidRPr="00270FB2">
        <w:t>thought — récupération CUM: Cette mission est déjà connue de mon système : Repos sécurisé.</w:t>
      </w:r>
    </w:p>
    <w:p w14:paraId="5A7827E7" w14:textId="77777777" w:rsidR="00504DE4" w:rsidRPr="00270FB2" w:rsidRDefault="00B934F4">
      <w:pPr>
        <w:pStyle w:val="Titre3"/>
      </w:pPr>
      <w:r w:rsidRPr="00270FB2">
        <w:t>Application BAC / mémoire</w:t>
      </w:r>
    </w:p>
    <w:p w14:paraId="4E9FA8C0" w14:textId="77777777" w:rsidR="00504DE4" w:rsidRPr="00270FB2" w:rsidRDefault="00B934F4">
      <w:pPr>
        <w:pStyle w:val="Listepuces"/>
      </w:pPr>
      <w:r w:rsidRPr="00270FB2">
        <w:t>protection: poids 0.25; obsession oui (intensité 3); souvenir positive (score 34)</w:t>
      </w:r>
    </w:p>
    <w:p w14:paraId="5E19B3CD" w14:textId="77777777" w:rsidR="00504DE4" w:rsidRPr="00270FB2" w:rsidRDefault="00B934F4">
      <w:pPr>
        <w:pStyle w:val="Titre3"/>
      </w:pPr>
      <w:r w:rsidRPr="00270FB2">
        <w:t>Déblocages / récompenses</w:t>
      </w:r>
    </w:p>
    <w:p w14:paraId="1B13A873" w14:textId="77777777" w:rsidR="00504DE4" w:rsidRPr="00270FB2" w:rsidRDefault="00B934F4">
      <w:pPr>
        <w:pStyle w:val="Listepuces"/>
      </w:pPr>
      <w:r w:rsidRPr="00270FB2">
        <w:t>Donne ou sécurise un flux de ressource → resource_flow_bonus</w:t>
      </w:r>
    </w:p>
    <w:p w14:paraId="5C32099C" w14:textId="77777777" w:rsidR="00504DE4" w:rsidRPr="00270FB2" w:rsidRDefault="00B934F4">
      <w:pPr>
        <w:pStyle w:val="Listepuces"/>
      </w:pPr>
      <w:r w:rsidRPr="00270FB2">
        <w:t>Créer objectif local → create_local_objective</w:t>
      </w:r>
    </w:p>
    <w:p w14:paraId="06A78A9B" w14:textId="77777777" w:rsidR="00504DE4" w:rsidRPr="00270FB2" w:rsidRDefault="00B934F4">
      <w:pPr>
        <w:pStyle w:val="Listepuces"/>
      </w:pPr>
      <w:r w:rsidRPr="00270FB2">
        <w:t>Affirmer l’axe Protecteur → protection</w:t>
      </w:r>
    </w:p>
    <w:p w14:paraId="647D031F" w14:textId="77777777" w:rsidR="00504DE4" w:rsidRPr="00270FB2" w:rsidRDefault="00B934F4">
      <w:pPr>
        <w:pStyle w:val="Titre2"/>
      </w:pPr>
      <w:bookmarkStart w:id="15" w:name="_Toc237702358"/>
      <w:r w:rsidRPr="00270FB2">
        <w:t>GAME-survival_stable — Campement stable</w:t>
      </w:r>
      <w:bookmarkEnd w:id="15"/>
    </w:p>
    <w:p w14:paraId="2AED998D" w14:textId="77777777" w:rsidR="00504DE4" w:rsidRPr="00270FB2" w:rsidRDefault="00B934F4">
      <w:r w:rsidRPr="00270FB2">
        <w:t>Catégorie: SURVIE</w:t>
      </w:r>
    </w:p>
    <w:p w14:paraId="78286F2A" w14:textId="77777777" w:rsidR="00504DE4" w:rsidRPr="00270FB2" w:rsidRDefault="00B934F4">
      <w:r w:rsidRPr="00270FB2">
        <w:t>Portée: P0_MONDE</w:t>
      </w:r>
    </w:p>
    <w:p w14:paraId="423DA042" w14:textId="77777777" w:rsidR="00504DE4" w:rsidRPr="00270FB2" w:rsidRDefault="00B934F4">
      <w:r w:rsidRPr="00270FB2">
        <w:t>État initial: DORMANT</w:t>
      </w:r>
    </w:p>
    <w:p w14:paraId="5139E382" w14:textId="77777777" w:rsidR="00504DE4" w:rsidRPr="00270FB2" w:rsidRDefault="00B934F4">
      <w:r w:rsidRPr="00270FB2">
        <w:t>Axe BAC principal: protection</w:t>
      </w:r>
    </w:p>
    <w:p w14:paraId="34D9E2C5" w14:textId="77777777" w:rsidR="004671DB" w:rsidRPr="00270FB2" w:rsidRDefault="00000000">
      <w:pPr>
        <w:pStyle w:val="Titre3"/>
      </w:pPr>
      <w:r w:rsidRPr="00270FB2">
        <w:t>Activation normalisée</w:t>
      </w:r>
    </w:p>
    <w:p w14:paraId="25DD72AA" w14:textId="77777777" w:rsidR="004671DB" w:rsidRPr="00270FB2" w:rsidRDefault="00000000">
      <w:pPr>
        <w:pStyle w:val="Listepuces"/>
      </w:pPr>
      <w:r w:rsidRPr="00270FB2">
        <w:rPr>
          <w:b/>
        </w:rPr>
        <w:t xml:space="preserve">Mode d’apparition : </w:t>
      </w:r>
      <w:r w:rsidRPr="00270FB2">
        <w:t>exploration progressive</w:t>
      </w:r>
    </w:p>
    <w:p w14:paraId="3B84A818" w14:textId="77777777" w:rsidR="004671DB" w:rsidRPr="00270FB2" w:rsidRDefault="00000000">
      <w:pPr>
        <w:pStyle w:val="Listepuces"/>
      </w:pPr>
      <w:r w:rsidRPr="00270FB2">
        <w:rPr>
          <w:b/>
        </w:rPr>
        <w:t xml:space="preserve">Prérequis : </w:t>
      </w:r>
      <w:r w:rsidRPr="00270FB2">
        <w:t>GAME-survival_rest</w:t>
      </w:r>
    </w:p>
    <w:p w14:paraId="6B316D5E" w14:textId="77777777" w:rsidR="004671DB" w:rsidRPr="00270FB2" w:rsidRDefault="00000000">
      <w:pPr>
        <w:pStyle w:val="Listepuces"/>
      </w:pPr>
      <w:r w:rsidRPr="00270FB2">
        <w:rPr>
          <w:b/>
        </w:rPr>
        <w:t xml:space="preserve">Déclencheur principal : </w:t>
      </w:r>
      <w:r w:rsidRPr="00270FB2">
        <w:t>exploration.map_discovered</w:t>
      </w:r>
    </w:p>
    <w:p w14:paraId="623DA861" w14:textId="77777777" w:rsidR="004671DB" w:rsidRPr="00270FB2" w:rsidRDefault="00000000">
      <w:pPr>
        <w:pStyle w:val="Listepuces"/>
      </w:pPr>
      <w:r w:rsidRPr="00270FB2">
        <w:rPr>
          <w:b/>
        </w:rPr>
        <w:t xml:space="preserve">Filtres : </w:t>
      </w:r>
      <w:r w:rsidRPr="00270FB2">
        <w:t>direction = north (nord) ; microSceneId = MSC-CUSTOM-CAMP-BASE</w:t>
      </w:r>
    </w:p>
    <w:p w14:paraId="72718D8B" w14:textId="77777777" w:rsidR="004671DB" w:rsidRPr="00270FB2" w:rsidRDefault="00000000">
      <w:pPr>
        <w:pStyle w:val="Listepuces"/>
      </w:pPr>
      <w:r w:rsidRPr="00270FB2">
        <w:rPr>
          <w:b/>
        </w:rPr>
        <w:t xml:space="preserve">Nombre requis : </w:t>
      </w:r>
      <w:r w:rsidRPr="00270FB2">
        <w:t>1</w:t>
      </w:r>
    </w:p>
    <w:p w14:paraId="094FF474" w14:textId="77777777" w:rsidR="004671DB" w:rsidRPr="00270FB2" w:rsidRDefault="00000000">
      <w:pPr>
        <w:pStyle w:val="Listepuces"/>
      </w:pPr>
      <w:r w:rsidRPr="00270FB2">
        <w:rPr>
          <w:b/>
        </w:rPr>
        <w:t xml:space="preserve">Unicité : </w:t>
      </w:r>
      <w:r w:rsidRPr="00270FB2">
        <w:t>oui</w:t>
      </w:r>
    </w:p>
    <w:p w14:paraId="5B61A96E" w14:textId="77777777" w:rsidR="004671DB" w:rsidRPr="00270FB2" w:rsidRDefault="00000000">
      <w:pPr>
        <w:pStyle w:val="Listepuces"/>
      </w:pPr>
      <w:r w:rsidRPr="00270FB2">
        <w:rPr>
          <w:b/>
        </w:rPr>
        <w:t xml:space="preserve">Micro-scènes associées : </w:t>
      </w:r>
      <w:r w:rsidRPr="00270FB2">
        <w:t>MSC-CUSTOM-CAMP-BASE</w:t>
      </w:r>
    </w:p>
    <w:p w14:paraId="4CADD001" w14:textId="77777777" w:rsidR="00504DE4" w:rsidRPr="00270FB2" w:rsidRDefault="00B934F4">
      <w:pPr>
        <w:pStyle w:val="Titre3"/>
      </w:pPr>
      <w:r w:rsidRPr="00270FB2">
        <w:t>Bloc principal / intention</w:t>
      </w:r>
    </w:p>
    <w:p w14:paraId="4311978C" w14:textId="77777777" w:rsidR="00504DE4" w:rsidRPr="00270FB2" w:rsidRDefault="00B934F4">
      <w:r w:rsidRPr="00270FB2">
        <w:t>Mission déjà définie dans le moteur : Campement stable.</w:t>
      </w:r>
    </w:p>
    <w:p w14:paraId="14EF9FE4" w14:textId="77777777" w:rsidR="00504DE4" w:rsidRPr="00270FB2" w:rsidRDefault="00B934F4">
      <w:pPr>
        <w:pStyle w:val="Titre3"/>
      </w:pPr>
      <w:r w:rsidRPr="00270FB2">
        <w:t>Missions / progression</w:t>
      </w:r>
    </w:p>
    <w:p w14:paraId="47D5B2FD" w14:textId="77777777" w:rsidR="00504DE4" w:rsidRPr="00270FB2" w:rsidRDefault="00B934F4">
      <w:pPr>
        <w:pStyle w:val="Listepuces"/>
      </w:pPr>
      <w:r w:rsidRPr="00270FB2">
        <w:t>Mission déjà définie dans le moteur : Campement stable. [Chemin découvert — Revenir trois fois à la base principale après une mission. — cible 1]</w:t>
      </w:r>
    </w:p>
    <w:p w14:paraId="6C40607C" w14:textId="77777777" w:rsidR="00504DE4" w:rsidRPr="00270FB2" w:rsidRDefault="00B934F4">
      <w:pPr>
        <w:pStyle w:val="Titre3"/>
      </w:pPr>
      <w:r w:rsidRPr="00270FB2">
        <w:t>Narration / pensées / journal</w:t>
      </w:r>
    </w:p>
    <w:p w14:paraId="7CC2674F" w14:textId="77777777" w:rsidR="00504DE4" w:rsidRPr="00270FB2" w:rsidRDefault="00B934F4">
      <w:r w:rsidRPr="00270FB2">
        <w:t>thought — récupération CUM: Cette mission est déjà connue de mon système : Campement stable.</w:t>
      </w:r>
    </w:p>
    <w:p w14:paraId="4902420D" w14:textId="77777777" w:rsidR="00504DE4" w:rsidRPr="00270FB2" w:rsidRDefault="00B934F4">
      <w:pPr>
        <w:pStyle w:val="Titre3"/>
      </w:pPr>
      <w:r w:rsidRPr="00270FB2">
        <w:t>Application BAC / mémoire</w:t>
      </w:r>
    </w:p>
    <w:p w14:paraId="76ACCC67" w14:textId="77777777" w:rsidR="00504DE4" w:rsidRPr="00270FB2" w:rsidRDefault="00B934F4">
      <w:pPr>
        <w:pStyle w:val="Listepuces"/>
      </w:pPr>
      <w:r w:rsidRPr="00270FB2">
        <w:t>protection: poids 0.25; obsession oui (intensité 3); souvenir positive (score 34)</w:t>
      </w:r>
    </w:p>
    <w:p w14:paraId="5E2A89E5" w14:textId="77777777" w:rsidR="00504DE4" w:rsidRPr="00270FB2" w:rsidRDefault="00B934F4">
      <w:pPr>
        <w:pStyle w:val="Titre3"/>
      </w:pPr>
      <w:r w:rsidRPr="00270FB2">
        <w:lastRenderedPageBreak/>
        <w:t>Déblocages / récompenses</w:t>
      </w:r>
    </w:p>
    <w:p w14:paraId="20F90769" w14:textId="77777777" w:rsidR="00504DE4" w:rsidRPr="00270FB2" w:rsidRDefault="00B934F4">
      <w:pPr>
        <w:pStyle w:val="Listepuces"/>
      </w:pPr>
      <w:r w:rsidRPr="00270FB2">
        <w:t>Donne ou sécurise un flux de ressource → resource_flow_bonus</w:t>
      </w:r>
    </w:p>
    <w:p w14:paraId="0C9E0C3B" w14:textId="77777777" w:rsidR="00504DE4" w:rsidRPr="00270FB2" w:rsidRDefault="00B934F4">
      <w:pPr>
        <w:pStyle w:val="Listepuces"/>
      </w:pPr>
      <w:r w:rsidRPr="00270FB2">
        <w:t>Créer objectif local → create_local_objective</w:t>
      </w:r>
    </w:p>
    <w:p w14:paraId="2647F90B" w14:textId="77777777" w:rsidR="00504DE4" w:rsidRPr="00270FB2" w:rsidRDefault="00B934F4">
      <w:pPr>
        <w:pStyle w:val="Listepuces"/>
      </w:pPr>
      <w:r w:rsidRPr="00270FB2">
        <w:t>Affirmer l’axe Protecteur → protection</w:t>
      </w:r>
    </w:p>
    <w:p w14:paraId="3229EB05" w14:textId="77777777" w:rsidR="00504DE4" w:rsidRPr="00270FB2" w:rsidRDefault="00B934F4">
      <w:pPr>
        <w:pStyle w:val="Titre2"/>
      </w:pPr>
      <w:bookmarkStart w:id="16" w:name="_Toc237702359"/>
      <w:r w:rsidRPr="00270FB2">
        <w:t>SUR-04 — Première recette</w:t>
      </w:r>
      <w:bookmarkEnd w:id="16"/>
    </w:p>
    <w:p w14:paraId="0D29F85C" w14:textId="77777777" w:rsidR="00504DE4" w:rsidRPr="00270FB2" w:rsidRDefault="00B934F4">
      <w:r w:rsidRPr="00270FB2">
        <w:t>Catégorie: SURVIE</w:t>
      </w:r>
    </w:p>
    <w:p w14:paraId="1E299739" w14:textId="77777777" w:rsidR="00504DE4" w:rsidRPr="00270FB2" w:rsidRDefault="00B934F4">
      <w:r w:rsidRPr="00270FB2">
        <w:t>Portée: P1_LOCAL</w:t>
      </w:r>
    </w:p>
    <w:p w14:paraId="3C9B2938" w14:textId="77777777" w:rsidR="00504DE4" w:rsidRPr="00270FB2" w:rsidRDefault="00B934F4">
      <w:r w:rsidRPr="00270FB2">
        <w:t>État initial: DORMANT</w:t>
      </w:r>
    </w:p>
    <w:p w14:paraId="27891612" w14:textId="77777777" w:rsidR="00504DE4" w:rsidRPr="00270FB2" w:rsidRDefault="00B934F4">
      <w:r w:rsidRPr="00270FB2">
        <w:t>Axe BAC principal: protection</w:t>
      </w:r>
    </w:p>
    <w:p w14:paraId="51208A61" w14:textId="77777777" w:rsidR="004671DB" w:rsidRPr="00270FB2" w:rsidRDefault="00000000">
      <w:pPr>
        <w:pStyle w:val="Titre3"/>
      </w:pPr>
      <w:r w:rsidRPr="00270FB2">
        <w:t>Activation normalisée</w:t>
      </w:r>
    </w:p>
    <w:p w14:paraId="68697CE8" w14:textId="77777777" w:rsidR="004671DB" w:rsidRPr="00270FB2" w:rsidRDefault="00000000">
      <w:pPr>
        <w:pStyle w:val="Listepuces"/>
      </w:pPr>
      <w:r w:rsidRPr="00270FB2">
        <w:rPr>
          <w:b/>
        </w:rPr>
        <w:t xml:space="preserve">Mode d’apparition : </w:t>
      </w:r>
      <w:r w:rsidRPr="00270FB2">
        <w:t>suite progressive</w:t>
      </w:r>
    </w:p>
    <w:p w14:paraId="31E9D009" w14:textId="77777777" w:rsidR="004671DB" w:rsidRPr="00270FB2" w:rsidRDefault="00000000">
      <w:pPr>
        <w:pStyle w:val="Listepuces"/>
      </w:pPr>
      <w:r w:rsidRPr="00270FB2">
        <w:rPr>
          <w:b/>
        </w:rPr>
        <w:t xml:space="preserve">Prérequis : </w:t>
      </w:r>
      <w:r w:rsidRPr="00270FB2">
        <w:t>SUR-03</w:t>
      </w:r>
    </w:p>
    <w:p w14:paraId="71DEB77E" w14:textId="77777777" w:rsidR="004671DB" w:rsidRPr="00270FB2" w:rsidRDefault="00000000">
      <w:pPr>
        <w:pStyle w:val="Listepuces"/>
      </w:pPr>
      <w:r w:rsidRPr="00270FB2">
        <w:rPr>
          <w:b/>
        </w:rPr>
        <w:t xml:space="preserve">Déclencheur principal : </w:t>
      </w:r>
      <w:r w:rsidRPr="00270FB2">
        <w:t>progression.mission_completed</w:t>
      </w:r>
    </w:p>
    <w:p w14:paraId="08324EE5" w14:textId="77777777" w:rsidR="004671DB" w:rsidRPr="00270FB2" w:rsidRDefault="00000000">
      <w:pPr>
        <w:pStyle w:val="Listepuces"/>
      </w:pPr>
      <w:r w:rsidRPr="00270FB2">
        <w:rPr>
          <w:b/>
        </w:rPr>
        <w:t xml:space="preserve">Filtres : </w:t>
      </w:r>
      <w:r w:rsidRPr="00270FB2">
        <w:t>aucun filtre supplémentaire</w:t>
      </w:r>
    </w:p>
    <w:p w14:paraId="0D094CE2" w14:textId="77777777" w:rsidR="004671DB" w:rsidRPr="00270FB2" w:rsidRDefault="00000000">
      <w:pPr>
        <w:pStyle w:val="Listepuces"/>
      </w:pPr>
      <w:r w:rsidRPr="00270FB2">
        <w:rPr>
          <w:b/>
        </w:rPr>
        <w:t xml:space="preserve">Nombre requis : </w:t>
      </w:r>
      <w:r w:rsidRPr="00270FB2">
        <w:t>1</w:t>
      </w:r>
    </w:p>
    <w:p w14:paraId="38D73B97" w14:textId="77777777" w:rsidR="004671DB" w:rsidRPr="00270FB2" w:rsidRDefault="00000000">
      <w:pPr>
        <w:pStyle w:val="Listepuces"/>
      </w:pPr>
      <w:r w:rsidRPr="00270FB2">
        <w:rPr>
          <w:b/>
        </w:rPr>
        <w:t xml:space="preserve">Unicité : </w:t>
      </w:r>
      <w:r w:rsidRPr="00270FB2">
        <w:t>non requise</w:t>
      </w:r>
    </w:p>
    <w:p w14:paraId="3415E041" w14:textId="77777777" w:rsidR="004671DB" w:rsidRPr="00270FB2" w:rsidRDefault="00000000">
      <w:pPr>
        <w:pStyle w:val="Listepuces"/>
      </w:pPr>
      <w:r w:rsidRPr="00270FB2">
        <w:rPr>
          <w:b/>
        </w:rPr>
        <w:t xml:space="preserve">Micro-scènes associées : </w:t>
      </w:r>
      <w:r w:rsidRPr="00270FB2">
        <w:t>Aucune micro-scène imposée</w:t>
      </w:r>
    </w:p>
    <w:p w14:paraId="4648F3A2" w14:textId="77777777" w:rsidR="00504DE4" w:rsidRPr="00270FB2" w:rsidRDefault="00B934F4">
      <w:pPr>
        <w:pStyle w:val="Titre3"/>
      </w:pPr>
      <w:r w:rsidRPr="00270FB2">
        <w:t>Bloc principal / intention</w:t>
      </w:r>
    </w:p>
    <w:p w14:paraId="77B75568" w14:textId="77777777" w:rsidR="00504DE4" w:rsidRPr="00270FB2" w:rsidRDefault="00B934F4">
      <w:r w:rsidRPr="00270FB2">
        <w:t>« Cette combinaison est reproductible. Ce n’est plus une improvisation, mais une recette. »</w:t>
      </w:r>
      <w:r w:rsidRPr="00270FB2">
        <w:br/>
        <w:t>Type : Survie / Alimentation</w:t>
      </w:r>
      <w:r w:rsidRPr="00270FB2">
        <w:br/>
        <w:t>Description : Mettre au point une ration à partir de deux plantes.</w:t>
      </w:r>
      <w:r w:rsidRPr="00270FB2">
        <w:br/>
        <w:t>Sous-missions &amp; Sous-objectifs :</w:t>
      </w:r>
    </w:p>
    <w:p w14:paraId="4F546287" w14:textId="77777777" w:rsidR="00504DE4" w:rsidRPr="00270FB2" w:rsidRDefault="00B934F4">
      <w:pPr>
        <w:pStyle w:val="Titre3"/>
      </w:pPr>
      <w:r w:rsidRPr="00270FB2">
        <w:t>Missions / progression</w:t>
      </w:r>
    </w:p>
    <w:p w14:paraId="7354B6AC" w14:textId="77777777" w:rsidR="00504DE4" w:rsidRPr="00270FB2" w:rsidRDefault="00B934F4">
      <w:pPr>
        <w:pStyle w:val="Listepuces"/>
      </w:pPr>
      <w:r w:rsidRPr="00270FB2">
        <w:t>Chaîne missionnelle : dépend de SUR-03</w:t>
      </w:r>
    </w:p>
    <w:p w14:paraId="13F0D854" w14:textId="77777777" w:rsidR="00504DE4" w:rsidRPr="00270FB2" w:rsidRDefault="00B934F4">
      <w:pPr>
        <w:pStyle w:val="Listepuces"/>
      </w:pPr>
      <w:r w:rsidRPr="00270FB2">
        <w:t>Chaîne missionnelle : débloque / conduit à SUR-05</w:t>
      </w:r>
    </w:p>
    <w:p w14:paraId="19A7BB1A" w14:textId="77777777" w:rsidR="00504DE4" w:rsidRPr="00270FB2" w:rsidRDefault="00B934F4">
      <w:pPr>
        <w:pStyle w:val="Listepuces"/>
      </w:pPr>
      <w:r w:rsidRPr="00270FB2">
        <w:t>Mettre au point une ration à partir de deux plantes. [Consommer — Action pertinente — cible 1]</w:t>
      </w:r>
    </w:p>
    <w:p w14:paraId="52C18AD8" w14:textId="77777777" w:rsidR="00504DE4" w:rsidRPr="00270FB2" w:rsidRDefault="00B934F4">
      <w:pPr>
        <w:pStyle w:val="Listepuces"/>
      </w:pPr>
      <w:r w:rsidRPr="00270FB2">
        <w:t>Prérequis 1 : Achever « Deux plantes, une ration »</w:t>
      </w:r>
    </w:p>
    <w:p w14:paraId="65F8555C" w14:textId="77777777" w:rsidR="00504DE4" w:rsidRPr="00270FB2" w:rsidRDefault="00B934F4">
      <w:pPr>
        <w:pStyle w:val="Listepuces"/>
      </w:pPr>
      <w:r w:rsidRPr="00270FB2">
        <w:t>Prérequis 2 : Consommer deux plantes pour fabriquer une ration</w:t>
      </w:r>
    </w:p>
    <w:p w14:paraId="02EFA2E9" w14:textId="77777777" w:rsidR="00504DE4" w:rsidRPr="00270FB2" w:rsidRDefault="00B934F4">
      <w:pPr>
        <w:pStyle w:val="Titre3"/>
      </w:pPr>
      <w:r w:rsidRPr="00270FB2">
        <w:t>Narration / pensées / journal</w:t>
      </w:r>
    </w:p>
    <w:p w14:paraId="3E497B1E" w14:textId="77777777" w:rsidR="00504DE4" w:rsidRPr="00270FB2" w:rsidRDefault="00B934F4">
      <w:r w:rsidRPr="00270FB2">
        <w:t>thought — mission_revealed: « Cette combinaison est reproductible. Ce n’est plus une improvisation, mais une recette. »</w:t>
      </w:r>
    </w:p>
    <w:p w14:paraId="240509C4" w14:textId="77777777" w:rsidR="00504DE4" w:rsidRPr="00270FB2" w:rsidRDefault="00B934F4">
      <w:r w:rsidRPr="00270FB2">
        <w:t>thought — récupération CUM: Cette ration n’est pas seulement comestible : elle est reproductible. Je viens de transformer la survie en méthode.</w:t>
      </w:r>
    </w:p>
    <w:p w14:paraId="705462D7" w14:textId="77777777" w:rsidR="00504DE4" w:rsidRPr="00270FB2" w:rsidRDefault="00B934F4">
      <w:r w:rsidRPr="00270FB2">
        <w:t>journal — récupération CUM: Première recette stable obtenue à partir de deux plantes.</w:t>
      </w:r>
    </w:p>
    <w:p w14:paraId="7060CC9C" w14:textId="77777777" w:rsidR="00504DE4" w:rsidRPr="00270FB2" w:rsidRDefault="00B934F4">
      <w:pPr>
        <w:pStyle w:val="Titre3"/>
      </w:pPr>
      <w:r w:rsidRPr="00270FB2">
        <w:t>Application BAC / mémoire</w:t>
      </w:r>
    </w:p>
    <w:p w14:paraId="4C967C46" w14:textId="77777777" w:rsidR="00504DE4" w:rsidRPr="00270FB2" w:rsidRDefault="00B934F4">
      <w:pPr>
        <w:pStyle w:val="Listepuces"/>
      </w:pPr>
      <w:r w:rsidRPr="00270FB2">
        <w:t>protection: poids 1; obsession oui (intensité 4); souvenir positive (score 48)</w:t>
      </w:r>
    </w:p>
    <w:p w14:paraId="442A7028" w14:textId="77777777" w:rsidR="00504DE4" w:rsidRPr="00270FB2" w:rsidRDefault="00B934F4">
      <w:pPr>
        <w:pStyle w:val="Titre3"/>
      </w:pPr>
      <w:r w:rsidRPr="00270FB2">
        <w:t>Déblocages / récompenses</w:t>
      </w:r>
    </w:p>
    <w:p w14:paraId="2B1D897F" w14:textId="77777777" w:rsidR="00504DE4" w:rsidRPr="00270FB2" w:rsidRDefault="00B934F4">
      <w:pPr>
        <w:pStyle w:val="Listepuces"/>
      </w:pPr>
      <w:r w:rsidRPr="00270FB2">
        <w:t>Débloque une donnée, entrée encyclopédie ou compréhension</w:t>
      </w:r>
    </w:p>
    <w:p w14:paraId="2730943F" w14:textId="77777777" w:rsidR="00504DE4" w:rsidRPr="00270FB2" w:rsidRDefault="00B934F4">
      <w:pPr>
        <w:pStyle w:val="Listepuces"/>
      </w:pPr>
      <w:r w:rsidRPr="00270FB2">
        <w:t>Ouvrir une étude écologique locale → unlock_research</w:t>
      </w:r>
    </w:p>
    <w:p w14:paraId="0DB3F6D4" w14:textId="77777777" w:rsidR="00504DE4" w:rsidRPr="00270FB2" w:rsidRDefault="00B934F4">
      <w:pPr>
        <w:pStyle w:val="Listepuces"/>
      </w:pPr>
      <w:r w:rsidRPr="00270FB2">
        <w:t>Affirmer l’axe Protecteur → protection</w:t>
      </w:r>
    </w:p>
    <w:p w14:paraId="4C10D07F" w14:textId="77777777" w:rsidR="00504DE4" w:rsidRPr="00270FB2" w:rsidRDefault="00B934F4">
      <w:pPr>
        <w:pStyle w:val="Titre1"/>
      </w:pPr>
      <w:bookmarkStart w:id="17" w:name="_Toc237702360"/>
      <w:r w:rsidRPr="00270FB2">
        <w:lastRenderedPageBreak/>
        <w:t>Bloc 02 — Exploration</w:t>
      </w:r>
      <w:bookmarkEnd w:id="17"/>
    </w:p>
    <w:p w14:paraId="3C1B7BCB" w14:textId="77777777" w:rsidR="00504DE4" w:rsidRPr="00270FB2" w:rsidRDefault="00B934F4">
      <w:r w:rsidRPr="00270FB2">
        <w:t>52 projets/missions rattachés à ce bloc après consolidation complète du CUM.</w:t>
      </w:r>
    </w:p>
    <w:p w14:paraId="0568E48E" w14:textId="77777777" w:rsidR="00504DE4" w:rsidRPr="00270FB2" w:rsidRDefault="00B934F4">
      <w:pPr>
        <w:pStyle w:val="Titre2"/>
      </w:pPr>
      <w:bookmarkStart w:id="18" w:name="_Toc237702361"/>
      <w:r w:rsidRPr="00270FB2">
        <w:t>ANN-03 — Récupération d'épave ciblée</w:t>
      </w:r>
      <w:bookmarkEnd w:id="18"/>
    </w:p>
    <w:p w14:paraId="2414CBD7" w14:textId="77777777" w:rsidR="00504DE4" w:rsidRPr="00270FB2" w:rsidRDefault="00B934F4">
      <w:pPr>
        <w:spacing w:after="40"/>
      </w:pPr>
      <w:r w:rsidRPr="00270FB2">
        <w:rPr>
          <w:b/>
        </w:rPr>
        <w:t xml:space="preserve">Catégorie: </w:t>
      </w:r>
      <w:r w:rsidRPr="00270FB2">
        <w:t>COLLECTE</w:t>
      </w:r>
    </w:p>
    <w:p w14:paraId="4CDCD00B" w14:textId="77777777" w:rsidR="00504DE4" w:rsidRPr="00270FB2" w:rsidRDefault="00B934F4">
      <w:pPr>
        <w:spacing w:after="40"/>
      </w:pPr>
      <w:r w:rsidRPr="00270FB2">
        <w:rPr>
          <w:b/>
        </w:rPr>
        <w:t xml:space="preserve">Portée: </w:t>
      </w:r>
      <w:r w:rsidRPr="00270FB2">
        <w:t>P2_REGIONAL</w:t>
      </w:r>
    </w:p>
    <w:p w14:paraId="4E262723" w14:textId="77777777" w:rsidR="00504DE4" w:rsidRPr="00270FB2" w:rsidRDefault="00B934F4">
      <w:pPr>
        <w:spacing w:after="40"/>
      </w:pPr>
      <w:r w:rsidRPr="00270FB2">
        <w:rPr>
          <w:b/>
        </w:rPr>
        <w:t xml:space="preserve">État initial: </w:t>
      </w:r>
      <w:r w:rsidRPr="00270FB2">
        <w:t>DORMANT</w:t>
      </w:r>
    </w:p>
    <w:p w14:paraId="28B84E32" w14:textId="77777777" w:rsidR="00504DE4" w:rsidRPr="00270FB2" w:rsidRDefault="00B934F4">
      <w:pPr>
        <w:spacing w:after="40"/>
      </w:pPr>
      <w:r w:rsidRPr="00270FB2">
        <w:rPr>
          <w:b/>
        </w:rPr>
        <w:t xml:space="preserve">Axe BAC principal: </w:t>
      </w:r>
      <w:r w:rsidRPr="00270FB2">
        <w:t>collection</w:t>
      </w:r>
    </w:p>
    <w:p w14:paraId="419C9DE5" w14:textId="77777777" w:rsidR="004671DB" w:rsidRPr="00270FB2" w:rsidRDefault="00000000">
      <w:pPr>
        <w:pStyle w:val="Titre3"/>
      </w:pPr>
      <w:r w:rsidRPr="00270FB2">
        <w:t>Activation normalisée</w:t>
      </w:r>
    </w:p>
    <w:p w14:paraId="306229D7" w14:textId="77777777" w:rsidR="004671DB" w:rsidRPr="00270FB2" w:rsidRDefault="00000000">
      <w:pPr>
        <w:pStyle w:val="Listepuces"/>
      </w:pPr>
      <w:r w:rsidRPr="00270FB2">
        <w:rPr>
          <w:b/>
        </w:rPr>
        <w:t xml:space="preserve">Mode d’apparition : </w:t>
      </w:r>
      <w:r w:rsidRPr="00270FB2">
        <w:t>exploration</w:t>
      </w:r>
    </w:p>
    <w:p w14:paraId="40EBFA2B" w14:textId="77777777" w:rsidR="004671DB" w:rsidRPr="00270FB2" w:rsidRDefault="00000000">
      <w:pPr>
        <w:pStyle w:val="Listepuces"/>
      </w:pPr>
      <w:r w:rsidRPr="00270FB2">
        <w:rPr>
          <w:b/>
        </w:rPr>
        <w:t xml:space="preserve">Prérequis : </w:t>
      </w:r>
      <w:r w:rsidRPr="00270FB2">
        <w:t>ANN-06</w:t>
      </w:r>
    </w:p>
    <w:p w14:paraId="37E90E07" w14:textId="77777777" w:rsidR="004671DB" w:rsidRPr="00270FB2" w:rsidRDefault="00000000">
      <w:pPr>
        <w:pStyle w:val="Listepuces"/>
      </w:pPr>
      <w:r w:rsidRPr="00270FB2">
        <w:rPr>
          <w:b/>
        </w:rPr>
        <w:t xml:space="preserve">Déclencheur principal : </w:t>
      </w:r>
      <w:r w:rsidRPr="00270FB2">
        <w:t>exploration.map_discovered</w:t>
      </w:r>
    </w:p>
    <w:p w14:paraId="02CBE42F" w14:textId="77777777" w:rsidR="004671DB" w:rsidRPr="00270FB2" w:rsidRDefault="00000000">
      <w:pPr>
        <w:pStyle w:val="Listepuces"/>
      </w:pPr>
      <w:r w:rsidRPr="00270FB2">
        <w:rPr>
          <w:b/>
        </w:rPr>
        <w:t xml:space="preserve">Filtres : </w:t>
      </w:r>
      <w:r w:rsidRPr="00270FB2">
        <w:t>direction = south (sud) ; microSceneId = MSC-CUSTOM-EPAVE-1DRONE</w:t>
      </w:r>
    </w:p>
    <w:p w14:paraId="62FD970B" w14:textId="77777777" w:rsidR="004671DB" w:rsidRPr="00270FB2" w:rsidRDefault="00000000">
      <w:pPr>
        <w:pStyle w:val="Listepuces"/>
      </w:pPr>
      <w:r w:rsidRPr="00270FB2">
        <w:rPr>
          <w:b/>
        </w:rPr>
        <w:t xml:space="preserve">Nombre requis : </w:t>
      </w:r>
      <w:r w:rsidRPr="00270FB2">
        <w:t>1</w:t>
      </w:r>
    </w:p>
    <w:p w14:paraId="35987523" w14:textId="77777777" w:rsidR="004671DB" w:rsidRPr="00270FB2" w:rsidRDefault="00000000">
      <w:pPr>
        <w:pStyle w:val="Listepuces"/>
      </w:pPr>
      <w:r w:rsidRPr="00270FB2">
        <w:rPr>
          <w:b/>
        </w:rPr>
        <w:t xml:space="preserve">Unicité : </w:t>
      </w:r>
      <w:r w:rsidRPr="00270FB2">
        <w:t>oui</w:t>
      </w:r>
    </w:p>
    <w:p w14:paraId="34D29F06" w14:textId="77777777" w:rsidR="004671DB" w:rsidRPr="00270FB2" w:rsidRDefault="00000000">
      <w:pPr>
        <w:pStyle w:val="Listepuces"/>
      </w:pPr>
      <w:r w:rsidRPr="00270FB2">
        <w:rPr>
          <w:b/>
        </w:rPr>
        <w:t xml:space="preserve">Micro-scènes associées : </w:t>
      </w:r>
      <w:r w:rsidRPr="00270FB2">
        <w:t>MSC-CUSTOM-EPAVE-1DRONE</w:t>
      </w:r>
    </w:p>
    <w:p w14:paraId="0F2B84D2" w14:textId="77777777" w:rsidR="00504DE4" w:rsidRPr="00270FB2" w:rsidRDefault="00B934F4">
      <w:pPr>
        <w:pStyle w:val="Titre3"/>
      </w:pPr>
      <w:r w:rsidRPr="00270FB2">
        <w:t>Bloc principal / intention</w:t>
      </w:r>
    </w:p>
    <w:p w14:paraId="13932563" w14:textId="77777777" w:rsidR="00504DE4" w:rsidRPr="00270FB2" w:rsidRDefault="00B934F4">
      <w:r w:rsidRPr="00270FB2">
        <w:t>"Ce panneau solaire grésille encore. Avec un peu de jugeote, je peux en faire un chargeur portable."</w:t>
      </w:r>
      <w:r w:rsidRPr="00270FB2">
        <w:br/>
        <w:t>Type : Collecte / Extraction</w:t>
      </w:r>
      <w:r w:rsidRPr="00270FB2">
        <w:br/>
        <w:t>Description : Explorer les environs immédiats pour dénicher des débris de vaisseau éjectés.</w:t>
      </w:r>
      <w:r w:rsidRPr="00270FB2">
        <w:br/>
        <w:t>Sous-missions &amp; Sous-objectifs :</w:t>
      </w:r>
    </w:p>
    <w:p w14:paraId="0F0E0A2E" w14:textId="77777777" w:rsidR="00504DE4" w:rsidRPr="00270FB2" w:rsidRDefault="00B934F4">
      <w:pPr>
        <w:pStyle w:val="Titre3"/>
      </w:pPr>
      <w:r w:rsidRPr="00270FB2">
        <w:t>Missions / progression</w:t>
      </w:r>
    </w:p>
    <w:p w14:paraId="28A93791" w14:textId="77777777" w:rsidR="00504DE4" w:rsidRPr="00270FB2" w:rsidRDefault="00B934F4">
      <w:pPr>
        <w:pStyle w:val="Listepuces"/>
      </w:pPr>
      <w:r w:rsidRPr="00270FB2">
        <w:t>Récupération d'épave ciblée [explore-zone — technology_component — cible 1]</w:t>
      </w:r>
    </w:p>
    <w:p w14:paraId="7EC579A2" w14:textId="77777777" w:rsidR="00504DE4" w:rsidRPr="00270FB2" w:rsidRDefault="00B934F4">
      <w:pPr>
        <w:pStyle w:val="Listepuces"/>
      </w:pPr>
      <w:r w:rsidRPr="00270FB2">
        <w:t>Minéraux uniques analysés [analyze — mineral — cible 1] | dépend de ANN-03</w:t>
      </w:r>
    </w:p>
    <w:p w14:paraId="78D83263" w14:textId="77777777" w:rsidR="00504DE4" w:rsidRPr="00270FB2" w:rsidRDefault="00B934F4">
      <w:pPr>
        <w:pStyle w:val="Listepuces"/>
      </w:pPr>
      <w:r w:rsidRPr="00270FB2">
        <w:t>Micro-scènes explorées [travel — any — cible 1] | dépend de ANN-03</w:t>
      </w:r>
    </w:p>
    <w:p w14:paraId="1911E798" w14:textId="77777777" w:rsidR="00504DE4" w:rsidRPr="00270FB2" w:rsidRDefault="00B934F4">
      <w:pPr>
        <w:pStyle w:val="Listepuces"/>
      </w:pPr>
      <w:r w:rsidRPr="00270FB2">
        <w:t>Récupération d'épave ciblée — condition 02A [inspect — crash_signal — cible 1] | dépend de ANN-03</w:t>
      </w:r>
    </w:p>
    <w:p w14:paraId="5EEE6DC9" w14:textId="77777777" w:rsidR="00504DE4" w:rsidRPr="00270FB2" w:rsidRDefault="00B934F4">
      <w:pPr>
        <w:pStyle w:val="Listepuces"/>
      </w:pPr>
      <w:r w:rsidRPr="00270FB2">
        <w:t>Récupération d'épave ciblée — condition 02B [inspect — crash_signal — cible 1] | dépend de ANN-03</w:t>
      </w:r>
    </w:p>
    <w:p w14:paraId="7BF6A15E" w14:textId="77777777" w:rsidR="00504DE4" w:rsidRPr="00270FB2" w:rsidRDefault="00B934F4">
      <w:pPr>
        <w:pStyle w:val="Listepuces"/>
      </w:pPr>
      <w:r w:rsidRPr="00270FB2">
        <w:t>Récupération d'épave ciblée — condition 03B [build — crash_signal_support — cible 1] | dépend de ANN-03</w:t>
      </w:r>
    </w:p>
    <w:p w14:paraId="3F997BD3" w14:textId="77777777" w:rsidR="00504DE4" w:rsidRPr="00270FB2" w:rsidRDefault="00B934F4">
      <w:pPr>
        <w:pStyle w:val="Listepuces"/>
      </w:pPr>
      <w:r w:rsidRPr="00270FB2">
        <w:t>Récupération d'épave ciblée — condition 03A [build — crash_signal_support — cible 1] | dépend de ANN-03</w:t>
      </w:r>
    </w:p>
    <w:p w14:paraId="7E301E0C" w14:textId="77777777" w:rsidR="00504DE4" w:rsidRPr="00270FB2" w:rsidRDefault="00B934F4">
      <w:pPr>
        <w:pStyle w:val="Titre3"/>
      </w:pPr>
      <w:r w:rsidRPr="00270FB2">
        <w:t>Narration / pensées / journal</w:t>
      </w:r>
    </w:p>
    <w:p w14:paraId="16FDAEBE" w14:textId="77777777" w:rsidR="00504DE4" w:rsidRPr="00270FB2" w:rsidRDefault="00B934F4">
      <w:pPr>
        <w:ind w:left="227"/>
      </w:pPr>
      <w:r w:rsidRPr="00270FB2">
        <w:rPr>
          <w:b/>
        </w:rPr>
        <w:t xml:space="preserve">thought — mission_revealed: </w:t>
      </w:r>
      <w:r w:rsidRPr="00270FB2">
        <w:t>Ce panneau solaire grésille encore. Avec un peu de jugeote, je peux en faire un chargeur portable.</w:t>
      </w:r>
    </w:p>
    <w:p w14:paraId="1D257695" w14:textId="77777777" w:rsidR="00504DE4" w:rsidRPr="00270FB2" w:rsidRDefault="00B934F4">
      <w:pPr>
        <w:ind w:left="227"/>
      </w:pPr>
      <w:r w:rsidRPr="00270FB2">
        <w:rPr>
          <w:b/>
        </w:rPr>
        <w:t xml:space="preserve">thought — mission_progress: </w:t>
      </w:r>
      <w:r w:rsidRPr="00270FB2">
        <w:t>Je progresse. Chaque indice affine ma compréhension.</w:t>
      </w:r>
    </w:p>
    <w:p w14:paraId="4142F783"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411E3E12" w14:textId="77777777" w:rsidR="00504DE4" w:rsidRPr="00270FB2" w:rsidRDefault="00B934F4">
      <w:pPr>
        <w:ind w:left="227"/>
      </w:pPr>
      <w:r w:rsidRPr="00270FB2">
        <w:rPr>
          <w:b/>
        </w:rPr>
        <w:t xml:space="preserve">thought — mission_completed: </w:t>
      </w:r>
      <w:r w:rsidRPr="00270FB2">
        <w:t>Objectif atteint. Les nouvelles connaissances ouvrent d'autres possibilités.</w:t>
      </w:r>
    </w:p>
    <w:p w14:paraId="40401E71"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6DCB016" w14:textId="77777777" w:rsidR="00504DE4" w:rsidRPr="00270FB2" w:rsidRDefault="00B934F4">
      <w:pPr>
        <w:pStyle w:val="Titre3"/>
      </w:pPr>
      <w:r w:rsidRPr="00270FB2">
        <w:t>Application BAC / mémoire</w:t>
      </w:r>
    </w:p>
    <w:p w14:paraId="0B5C306F" w14:textId="77777777" w:rsidR="00504DE4" w:rsidRPr="00270FB2" w:rsidRDefault="00B934F4">
      <w:pPr>
        <w:pStyle w:val="Listepuces"/>
      </w:pPr>
      <w:r w:rsidRPr="00270FB2">
        <w:t>collection: poids 0.25</w:t>
      </w:r>
    </w:p>
    <w:p w14:paraId="6ABAD04A" w14:textId="77777777" w:rsidR="00504DE4" w:rsidRPr="00270FB2" w:rsidRDefault="00B934F4">
      <w:pPr>
        <w:pStyle w:val="Titre3"/>
      </w:pPr>
      <w:r w:rsidRPr="00270FB2">
        <w:t>Déblocages / récompenses</w:t>
      </w:r>
    </w:p>
    <w:p w14:paraId="1BD5890B" w14:textId="77777777" w:rsidR="00504DE4" w:rsidRPr="00270FB2" w:rsidRDefault="00B934F4">
      <w:pPr>
        <w:pStyle w:val="Listepuces"/>
      </w:pPr>
      <w:r w:rsidRPr="00270FB2">
        <w:t>Donne ou sécurise un flux de ressource → project_primary_resource</w:t>
      </w:r>
    </w:p>
    <w:p w14:paraId="69F71C85" w14:textId="77777777" w:rsidR="00504DE4" w:rsidRPr="00270FB2" w:rsidRDefault="00B934F4">
      <w:pPr>
        <w:pStyle w:val="Listepuces"/>
      </w:pPr>
      <w:r w:rsidRPr="00270FB2">
        <w:t>Débloque comportement BAC → adaptive_confidence</w:t>
      </w:r>
    </w:p>
    <w:p w14:paraId="480E1CFE" w14:textId="77777777" w:rsidR="00504DE4" w:rsidRPr="00270FB2" w:rsidRDefault="00B934F4">
      <w:pPr>
        <w:pStyle w:val="Listepuces"/>
      </w:pPr>
      <w:r w:rsidRPr="00270FB2">
        <w:t>Débloque recette → derived_recipe</w:t>
      </w:r>
    </w:p>
    <w:p w14:paraId="607B0DB8" w14:textId="77777777" w:rsidR="00504DE4" w:rsidRPr="00270FB2" w:rsidRDefault="00B934F4">
      <w:pPr>
        <w:pStyle w:val="Titre2"/>
      </w:pPr>
      <w:bookmarkStart w:id="19" w:name="_Toc237702362"/>
      <w:r w:rsidRPr="00270FB2">
        <w:lastRenderedPageBreak/>
        <w:t>LOC-11 — Détecter les conditions pour : Analyser une ressource inconnue</w:t>
      </w:r>
      <w:bookmarkEnd w:id="19"/>
    </w:p>
    <w:p w14:paraId="6BCA36B0" w14:textId="77777777" w:rsidR="00504DE4" w:rsidRPr="00270FB2" w:rsidRDefault="00B934F4">
      <w:pPr>
        <w:spacing w:after="40"/>
      </w:pPr>
      <w:r w:rsidRPr="00270FB2">
        <w:rPr>
          <w:b/>
        </w:rPr>
        <w:t xml:space="preserve">Catégorie: </w:t>
      </w:r>
      <w:r w:rsidRPr="00270FB2">
        <w:t>COLLECTE</w:t>
      </w:r>
    </w:p>
    <w:p w14:paraId="47A0FEE4" w14:textId="77777777" w:rsidR="00504DE4" w:rsidRPr="00270FB2" w:rsidRDefault="00B934F4">
      <w:pPr>
        <w:spacing w:after="40"/>
      </w:pPr>
      <w:r w:rsidRPr="00270FB2">
        <w:rPr>
          <w:b/>
        </w:rPr>
        <w:t xml:space="preserve">Portée: </w:t>
      </w:r>
      <w:r w:rsidRPr="00270FB2">
        <w:t>P1_LOCAL</w:t>
      </w:r>
    </w:p>
    <w:p w14:paraId="065F3B89" w14:textId="77777777" w:rsidR="00504DE4" w:rsidRPr="00270FB2" w:rsidRDefault="00B934F4">
      <w:pPr>
        <w:spacing w:after="40"/>
      </w:pPr>
      <w:r w:rsidRPr="00270FB2">
        <w:t>État initial: DORMANT — activation locale conditionnelle</w:t>
      </w:r>
    </w:p>
    <w:p w14:paraId="0E7BADEC" w14:textId="77777777" w:rsidR="00504DE4" w:rsidRPr="00270FB2" w:rsidRDefault="00B934F4">
      <w:pPr>
        <w:spacing w:after="40"/>
      </w:pPr>
      <w:r w:rsidRPr="00270FB2">
        <w:rPr>
          <w:b/>
        </w:rPr>
        <w:t xml:space="preserve">Axe BAC principal: </w:t>
      </w:r>
      <w:r w:rsidRPr="00270FB2">
        <w:t>collection</w:t>
      </w:r>
    </w:p>
    <w:p w14:paraId="39CBDE39" w14:textId="77777777" w:rsidR="004671DB" w:rsidRPr="00270FB2" w:rsidRDefault="00000000">
      <w:pPr>
        <w:pStyle w:val="Titre3"/>
      </w:pPr>
      <w:r w:rsidRPr="00270FB2">
        <w:t>Activation normalisée</w:t>
      </w:r>
    </w:p>
    <w:p w14:paraId="5D18FFFB" w14:textId="77777777" w:rsidR="004671DB" w:rsidRPr="00270FB2" w:rsidRDefault="00000000">
      <w:pPr>
        <w:pStyle w:val="Listepuces"/>
      </w:pPr>
      <w:r w:rsidRPr="00270FB2">
        <w:rPr>
          <w:b/>
        </w:rPr>
        <w:t xml:space="preserve">Mode d’apparition : </w:t>
      </w:r>
      <w:r w:rsidRPr="00270FB2">
        <w:t>interaction locale</w:t>
      </w:r>
    </w:p>
    <w:p w14:paraId="232120C5" w14:textId="77777777" w:rsidR="004671DB" w:rsidRPr="00270FB2" w:rsidRDefault="00000000">
      <w:pPr>
        <w:pStyle w:val="Listepuces"/>
      </w:pPr>
      <w:r w:rsidRPr="00270FB2">
        <w:rPr>
          <w:b/>
        </w:rPr>
        <w:t xml:space="preserve">Prérequis : </w:t>
      </w:r>
      <w:r w:rsidRPr="00270FB2">
        <w:t>Fin de la phase tutorielle correspondante</w:t>
      </w:r>
    </w:p>
    <w:p w14:paraId="48F2DE36" w14:textId="77777777" w:rsidR="004671DB" w:rsidRPr="00270FB2" w:rsidRDefault="00000000">
      <w:pPr>
        <w:pStyle w:val="Listepuces"/>
      </w:pPr>
      <w:r w:rsidRPr="00270FB2">
        <w:rPr>
          <w:b/>
        </w:rPr>
        <w:t xml:space="preserve">Déclencheur principal : </w:t>
      </w:r>
      <w:r w:rsidRPr="00270FB2">
        <w:t>interaction.discovery</w:t>
      </w:r>
    </w:p>
    <w:p w14:paraId="2843A3BF" w14:textId="77777777" w:rsidR="004671DB" w:rsidRPr="00270FB2" w:rsidRDefault="00000000">
      <w:pPr>
        <w:pStyle w:val="Listepuces"/>
      </w:pPr>
      <w:r w:rsidRPr="00270FB2">
        <w:rPr>
          <w:b/>
        </w:rPr>
        <w:t xml:space="preserve">Filtres : </w:t>
      </w:r>
      <w:r w:rsidRPr="00270FB2">
        <w:t>kind = unknown_resource ; microSceneId = MSC-CUSTOM-CARRIERE</w:t>
      </w:r>
    </w:p>
    <w:p w14:paraId="45ED9FF7" w14:textId="77777777" w:rsidR="004671DB" w:rsidRPr="00270FB2" w:rsidRDefault="00000000">
      <w:pPr>
        <w:pStyle w:val="Listepuces"/>
      </w:pPr>
      <w:r w:rsidRPr="00270FB2">
        <w:rPr>
          <w:b/>
        </w:rPr>
        <w:t xml:space="preserve">Nombre requis : </w:t>
      </w:r>
      <w:r w:rsidRPr="00270FB2">
        <w:t>1</w:t>
      </w:r>
    </w:p>
    <w:p w14:paraId="481EAECE" w14:textId="77777777" w:rsidR="004671DB" w:rsidRPr="00270FB2" w:rsidRDefault="00000000">
      <w:pPr>
        <w:pStyle w:val="Listepuces"/>
      </w:pPr>
      <w:r w:rsidRPr="00270FB2">
        <w:rPr>
          <w:b/>
        </w:rPr>
        <w:t xml:space="preserve">Unicité : </w:t>
      </w:r>
      <w:r w:rsidRPr="00270FB2">
        <w:t>oui</w:t>
      </w:r>
    </w:p>
    <w:p w14:paraId="5C24FA23" w14:textId="77777777" w:rsidR="004671DB" w:rsidRPr="00270FB2" w:rsidRDefault="00000000">
      <w:pPr>
        <w:pStyle w:val="Listepuces"/>
      </w:pPr>
      <w:r w:rsidRPr="00270FB2">
        <w:rPr>
          <w:b/>
        </w:rPr>
        <w:t xml:space="preserve">Micro-scènes associées : </w:t>
      </w:r>
      <w:r w:rsidRPr="00270FB2">
        <w:t>MSC-CUSTOM-CARRIERE</w:t>
      </w:r>
    </w:p>
    <w:p w14:paraId="119D00BC" w14:textId="77777777" w:rsidR="00504DE4" w:rsidRPr="00270FB2" w:rsidRDefault="00B934F4">
      <w:pPr>
        <w:pStyle w:val="Titre3"/>
      </w:pPr>
      <w:r w:rsidRPr="00270FB2">
        <w:t>Bloc principal / intention</w:t>
      </w:r>
    </w:p>
    <w:p w14:paraId="4F31F4FA" w14:textId="77777777" w:rsidR="00504DE4" w:rsidRPr="00270FB2" w:rsidRDefault="00B934F4">
      <w:r w:rsidRPr="00270FB2">
        <w:t>Analyser une ressource inconnue</w:t>
      </w:r>
    </w:p>
    <w:p w14:paraId="4A8FFC01" w14:textId="77777777" w:rsidR="00504DE4" w:rsidRPr="00270FB2" w:rsidRDefault="00B934F4">
      <w:pPr>
        <w:pStyle w:val="Titre3"/>
      </w:pPr>
      <w:r w:rsidRPr="00270FB2">
        <w:t>Missions / progression</w:t>
      </w:r>
    </w:p>
    <w:p w14:paraId="10C37C65" w14:textId="77777777" w:rsidR="00504DE4" w:rsidRPr="00270FB2" w:rsidRDefault="00B934F4">
      <w:pPr>
        <w:pStyle w:val="Listepuces"/>
      </w:pPr>
      <w:r w:rsidRPr="00270FB2">
        <w:t>Détecter les conditions pour : Analyser une ressource inconnue [analyze — subject:current_map — cible 1]</w:t>
      </w:r>
    </w:p>
    <w:p w14:paraId="3687F3DA" w14:textId="77777777" w:rsidR="00504DE4" w:rsidRPr="00270FB2" w:rsidRDefault="00B934F4">
      <w:pPr>
        <w:pStyle w:val="Titre3"/>
      </w:pPr>
      <w:r w:rsidRPr="00270FB2">
        <w:t>Narration / pensées / journal</w:t>
      </w:r>
    </w:p>
    <w:p w14:paraId="18A2BEC6" w14:textId="77777777" w:rsidR="00504DE4" w:rsidRPr="00270FB2" w:rsidRDefault="00B934F4">
      <w:pPr>
        <w:ind w:left="227"/>
      </w:pPr>
      <w:r w:rsidRPr="00270FB2">
        <w:rPr>
          <w:b/>
        </w:rPr>
        <w:t xml:space="preserve">thought — mission_revealed: </w:t>
      </w:r>
      <w:r w:rsidRPr="00270FB2">
        <w:t>Cette piste mérite d’être suivie : Détecter les conditions pour : Analyser une ressource inconnue.</w:t>
      </w:r>
    </w:p>
    <w:p w14:paraId="367D7DD5" w14:textId="77777777" w:rsidR="00504DE4" w:rsidRPr="00270FB2" w:rsidRDefault="00B934F4">
      <w:pPr>
        <w:ind w:left="227"/>
      </w:pPr>
      <w:r w:rsidRPr="00270FB2">
        <w:rPr>
          <w:b/>
        </w:rPr>
        <w:t xml:space="preserve">thought — mission_progress: </w:t>
      </w:r>
      <w:r w:rsidRPr="00270FB2">
        <w:t>Je progresse. Chaque indice affine ma compréhension.</w:t>
      </w:r>
    </w:p>
    <w:p w14:paraId="07512E4C"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5069CBE3" w14:textId="77777777" w:rsidR="00504DE4" w:rsidRPr="00270FB2" w:rsidRDefault="00B934F4">
      <w:pPr>
        <w:ind w:left="227"/>
      </w:pPr>
      <w:r w:rsidRPr="00270FB2">
        <w:rPr>
          <w:b/>
        </w:rPr>
        <w:t xml:space="preserve">thought — mission_completed: </w:t>
      </w:r>
      <w:r w:rsidRPr="00270FB2">
        <w:t>Objectif atteint. Les nouvelles connaissances ouvrent d'autres possibilités.</w:t>
      </w:r>
    </w:p>
    <w:p w14:paraId="05BF98BD"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225332E6" w14:textId="77777777" w:rsidR="00504DE4" w:rsidRPr="00270FB2" w:rsidRDefault="00B934F4">
      <w:pPr>
        <w:pStyle w:val="Titre3"/>
      </w:pPr>
      <w:r w:rsidRPr="00270FB2">
        <w:t>Application BAC / mémoire</w:t>
      </w:r>
    </w:p>
    <w:p w14:paraId="6CD469C8" w14:textId="77777777" w:rsidR="00504DE4" w:rsidRPr="00270FB2" w:rsidRDefault="00B934F4">
      <w:pPr>
        <w:pStyle w:val="Listepuces"/>
      </w:pPr>
      <w:r w:rsidRPr="00270FB2">
        <w:t>collection: poids 0.25</w:t>
      </w:r>
    </w:p>
    <w:p w14:paraId="2BEB21C2" w14:textId="77777777" w:rsidR="00504DE4" w:rsidRPr="00270FB2" w:rsidRDefault="00B934F4">
      <w:pPr>
        <w:pStyle w:val="Titre3"/>
      </w:pPr>
      <w:r w:rsidRPr="00270FB2">
        <w:t>Déblocages / récompenses</w:t>
      </w:r>
    </w:p>
    <w:p w14:paraId="767ACBF1" w14:textId="77777777" w:rsidR="00504DE4" w:rsidRPr="00270FB2" w:rsidRDefault="00B934F4">
      <w:pPr>
        <w:pStyle w:val="Listepuces"/>
      </w:pPr>
      <w:r w:rsidRPr="00270FB2">
        <w:t>Débloque un projet ou niveau de recherche → project_followup_research</w:t>
      </w:r>
    </w:p>
    <w:p w14:paraId="5FEECCCB" w14:textId="77777777" w:rsidR="00504DE4" w:rsidRPr="00270FB2" w:rsidRDefault="00B934F4">
      <w:pPr>
        <w:pStyle w:val="Listepuces"/>
      </w:pPr>
      <w:r w:rsidRPr="00270FB2">
        <w:t>Débloque comportement BAC → adaptive_confidence</w:t>
      </w:r>
    </w:p>
    <w:p w14:paraId="6733657B" w14:textId="77777777" w:rsidR="00504DE4" w:rsidRPr="00270FB2" w:rsidRDefault="00B934F4">
      <w:pPr>
        <w:pStyle w:val="Listepuces"/>
      </w:pPr>
      <w:r w:rsidRPr="00270FB2">
        <w:t>Débloque recette → derived_recipe</w:t>
      </w:r>
    </w:p>
    <w:p w14:paraId="39C90271" w14:textId="77777777" w:rsidR="00504DE4" w:rsidRPr="00270FB2" w:rsidRDefault="00B934F4">
      <w:pPr>
        <w:pStyle w:val="Titre2"/>
      </w:pPr>
      <w:bookmarkStart w:id="20" w:name="_Toc237702363"/>
      <w:r w:rsidRPr="00270FB2">
        <w:t>CART-02 — La traversée de la brume toxique</w:t>
      </w:r>
      <w:bookmarkEnd w:id="20"/>
    </w:p>
    <w:p w14:paraId="6F6F6BF6" w14:textId="77777777" w:rsidR="00504DE4" w:rsidRPr="00270FB2" w:rsidRDefault="00B934F4">
      <w:pPr>
        <w:spacing w:after="40"/>
      </w:pPr>
      <w:r w:rsidRPr="00270FB2">
        <w:rPr>
          <w:b/>
        </w:rPr>
        <w:t xml:space="preserve">Catégorie: </w:t>
      </w:r>
      <w:r w:rsidRPr="00270FB2">
        <w:t>COLLECTE</w:t>
      </w:r>
    </w:p>
    <w:p w14:paraId="208D9E13" w14:textId="77777777" w:rsidR="00504DE4" w:rsidRPr="00270FB2" w:rsidRDefault="00B934F4">
      <w:pPr>
        <w:spacing w:after="40"/>
      </w:pPr>
      <w:r w:rsidRPr="00270FB2">
        <w:rPr>
          <w:b/>
        </w:rPr>
        <w:t xml:space="preserve">Portée: </w:t>
      </w:r>
      <w:r w:rsidRPr="00270FB2">
        <w:t>P2_REGIONAL</w:t>
      </w:r>
    </w:p>
    <w:p w14:paraId="73F61358" w14:textId="77777777" w:rsidR="00504DE4" w:rsidRPr="00270FB2" w:rsidRDefault="00B934F4">
      <w:pPr>
        <w:spacing w:after="40"/>
      </w:pPr>
      <w:r w:rsidRPr="00270FB2">
        <w:rPr>
          <w:b/>
        </w:rPr>
        <w:t xml:space="preserve">État initial: </w:t>
      </w:r>
      <w:r w:rsidRPr="00270FB2">
        <w:t>DORMANT</w:t>
      </w:r>
    </w:p>
    <w:p w14:paraId="42510C02" w14:textId="77777777" w:rsidR="00504DE4" w:rsidRPr="00270FB2" w:rsidRDefault="00B934F4">
      <w:pPr>
        <w:spacing w:after="40"/>
      </w:pPr>
      <w:r w:rsidRPr="00270FB2">
        <w:rPr>
          <w:b/>
        </w:rPr>
        <w:t xml:space="preserve">Axe BAC principal: </w:t>
      </w:r>
      <w:r w:rsidRPr="00270FB2">
        <w:t>collection</w:t>
      </w:r>
    </w:p>
    <w:p w14:paraId="3A467814" w14:textId="77777777" w:rsidR="004671DB" w:rsidRPr="00270FB2" w:rsidRDefault="00000000">
      <w:pPr>
        <w:pStyle w:val="Titre3"/>
      </w:pPr>
      <w:r w:rsidRPr="00270FB2">
        <w:t>Activation normalisée</w:t>
      </w:r>
    </w:p>
    <w:p w14:paraId="3C795874" w14:textId="77777777" w:rsidR="004671DB" w:rsidRPr="00270FB2" w:rsidRDefault="00000000">
      <w:pPr>
        <w:pStyle w:val="Listepuces"/>
      </w:pPr>
      <w:r w:rsidRPr="00270FB2">
        <w:rPr>
          <w:b/>
        </w:rPr>
        <w:t xml:space="preserve">Mode d’apparition : </w:t>
      </w:r>
      <w:r w:rsidRPr="00270FB2">
        <w:t>interaction</w:t>
      </w:r>
    </w:p>
    <w:p w14:paraId="16433508" w14:textId="77777777" w:rsidR="004671DB" w:rsidRPr="00270FB2" w:rsidRDefault="00000000">
      <w:pPr>
        <w:pStyle w:val="Listepuces"/>
      </w:pPr>
      <w:r w:rsidRPr="00270FB2">
        <w:rPr>
          <w:b/>
        </w:rPr>
        <w:t xml:space="preserve">Prérequis : </w:t>
      </w:r>
      <w:r w:rsidRPr="00270FB2">
        <w:t>Aucun — mission d’entrée de chaîne</w:t>
      </w:r>
    </w:p>
    <w:p w14:paraId="2B56340C" w14:textId="77777777" w:rsidR="004671DB" w:rsidRPr="00270FB2" w:rsidRDefault="00000000">
      <w:pPr>
        <w:pStyle w:val="Listepuces"/>
      </w:pPr>
      <w:r w:rsidRPr="00270FB2">
        <w:rPr>
          <w:b/>
        </w:rPr>
        <w:t xml:space="preserve">Déclencheur principal : </w:t>
      </w:r>
      <w:r w:rsidRPr="00270FB2">
        <w:t>interaction.collect</w:t>
      </w:r>
    </w:p>
    <w:p w14:paraId="2517766B" w14:textId="77777777" w:rsidR="004671DB" w:rsidRPr="00270FB2" w:rsidRDefault="00000000">
      <w:pPr>
        <w:pStyle w:val="Listepuces"/>
      </w:pPr>
      <w:r w:rsidRPr="00270FB2">
        <w:rPr>
          <w:b/>
        </w:rPr>
        <w:t xml:space="preserve">Filtres : </w:t>
      </w:r>
      <w:r w:rsidRPr="00270FB2">
        <w:t>microSceneId = MSC-LOCAL-STORM-001</w:t>
      </w:r>
    </w:p>
    <w:p w14:paraId="1026BA58" w14:textId="77777777" w:rsidR="004671DB" w:rsidRPr="00270FB2" w:rsidRDefault="00000000">
      <w:pPr>
        <w:pStyle w:val="Listepuces"/>
      </w:pPr>
      <w:r w:rsidRPr="00270FB2">
        <w:rPr>
          <w:b/>
        </w:rPr>
        <w:lastRenderedPageBreak/>
        <w:t xml:space="preserve">Nombre requis : </w:t>
      </w:r>
      <w:r w:rsidRPr="00270FB2">
        <w:t>1</w:t>
      </w:r>
    </w:p>
    <w:p w14:paraId="38C782C8" w14:textId="77777777" w:rsidR="004671DB" w:rsidRPr="00270FB2" w:rsidRDefault="00000000">
      <w:pPr>
        <w:pStyle w:val="Listepuces"/>
      </w:pPr>
      <w:r w:rsidRPr="00270FB2">
        <w:rPr>
          <w:b/>
        </w:rPr>
        <w:t xml:space="preserve">Unicité : </w:t>
      </w:r>
      <w:r w:rsidRPr="00270FB2">
        <w:t>oui</w:t>
      </w:r>
    </w:p>
    <w:p w14:paraId="58F11111" w14:textId="77777777" w:rsidR="004671DB" w:rsidRPr="00270FB2" w:rsidRDefault="00000000">
      <w:pPr>
        <w:pStyle w:val="Listepuces"/>
      </w:pPr>
      <w:r w:rsidRPr="00270FB2">
        <w:rPr>
          <w:b/>
        </w:rPr>
        <w:t xml:space="preserve">Micro-scènes associées : </w:t>
      </w:r>
      <w:r w:rsidRPr="00270FB2">
        <w:t>MSC-LOCAL-STORM-001</w:t>
      </w:r>
    </w:p>
    <w:p w14:paraId="33288DEC" w14:textId="77777777" w:rsidR="00504DE4" w:rsidRPr="00270FB2" w:rsidRDefault="00B934F4">
      <w:pPr>
        <w:pStyle w:val="Titre3"/>
      </w:pPr>
      <w:r w:rsidRPr="00270FB2">
        <w:t>Bloc principal / intention</w:t>
      </w:r>
    </w:p>
    <w:p w14:paraId="35D95AEC" w14:textId="77777777" w:rsidR="00504DE4" w:rsidRPr="00270FB2" w:rsidRDefault="00B934F4">
      <w:r w:rsidRPr="00270FB2">
        <w:t>"Cette épaisse nappe verdâtre cache un panorama exceptionnel. Il me faut un passage en altitude."</w:t>
      </w:r>
      <w:r w:rsidRPr="00270FB2">
        <w:br/>
        <w:t>Type : Exploration / Survie aérienne</w:t>
      </w:r>
      <w:r w:rsidRPr="00270FB2">
        <w:br/>
        <w:t>Description : Traverser une forêt de brume toxique en longeant la canopée pour éviter les miasmes du sol.</w:t>
      </w:r>
      <w:r w:rsidRPr="00270FB2">
        <w:br/>
        <w:t>Sous-missions &amp; Sous-objectifs :</w:t>
      </w:r>
    </w:p>
    <w:p w14:paraId="6E81CE72" w14:textId="77777777" w:rsidR="00504DE4" w:rsidRPr="00270FB2" w:rsidRDefault="00B934F4">
      <w:pPr>
        <w:pStyle w:val="Titre3"/>
      </w:pPr>
      <w:r w:rsidRPr="00270FB2">
        <w:t>Missions / progression</w:t>
      </w:r>
    </w:p>
    <w:p w14:paraId="04D9ECE5" w14:textId="77777777" w:rsidR="00504DE4" w:rsidRPr="00270FB2" w:rsidRDefault="00B934F4">
      <w:pPr>
        <w:pStyle w:val="Listepuces"/>
      </w:pPr>
      <w:r w:rsidRPr="00270FB2">
        <w:t>Prélever un échantillon de brume [collect — atmospheric_phenomenon — cible 1] | dépend de CART-02</w:t>
      </w:r>
    </w:p>
    <w:p w14:paraId="3761BBDF" w14:textId="77777777" w:rsidR="00504DE4" w:rsidRPr="00270FB2" w:rsidRDefault="00B934F4">
      <w:pPr>
        <w:pStyle w:val="Listepuces"/>
      </w:pPr>
      <w:r w:rsidRPr="00270FB2">
        <w:t>La traversée de la brume toxique — condition 01A [observe — atmospheric_phenomenon — cible 1]</w:t>
      </w:r>
    </w:p>
    <w:p w14:paraId="3B713A12" w14:textId="77777777" w:rsidR="00504DE4" w:rsidRPr="00270FB2" w:rsidRDefault="00B934F4">
      <w:pPr>
        <w:pStyle w:val="Listepuces"/>
      </w:pPr>
      <w:r w:rsidRPr="00270FB2">
        <w:t>La traversée de la brume toxique — condition 01B [build — weather_phenomenon_support — cible 1] | dépend de CART-02</w:t>
      </w:r>
    </w:p>
    <w:p w14:paraId="01CD9923" w14:textId="77777777" w:rsidR="00504DE4" w:rsidRPr="00270FB2" w:rsidRDefault="00B934F4">
      <w:pPr>
        <w:pStyle w:val="Listepuces"/>
      </w:pPr>
      <w:r w:rsidRPr="00270FB2">
        <w:t>La traversée de la brume toxique — condition 02A [analyze — weather_phenomenon — cible 1] | dépend de CART-02</w:t>
      </w:r>
    </w:p>
    <w:p w14:paraId="477889F6" w14:textId="77777777" w:rsidR="00504DE4" w:rsidRPr="00270FB2" w:rsidRDefault="00B934F4">
      <w:pPr>
        <w:pStyle w:val="Listepuces"/>
      </w:pPr>
      <w:r w:rsidRPr="00270FB2">
        <w:t>La traversée de la brume toxique — condition 02B [milestone — weather_sensor — cible 1] | dépend de CART-02</w:t>
      </w:r>
    </w:p>
    <w:p w14:paraId="76518FB0" w14:textId="77777777" w:rsidR="00504DE4" w:rsidRPr="00270FB2" w:rsidRDefault="00B934F4">
      <w:pPr>
        <w:pStyle w:val="Listepuces"/>
      </w:pPr>
      <w:r w:rsidRPr="00270FB2">
        <w:t>La traversée de la brume toxique — condition 03A [milestone — weather_sensor — cible 1] | dépend de CART-02</w:t>
      </w:r>
    </w:p>
    <w:p w14:paraId="3202444E" w14:textId="77777777" w:rsidR="00504DE4" w:rsidRPr="00270FB2" w:rsidRDefault="00B934F4">
      <w:pPr>
        <w:pStyle w:val="Listepuces"/>
      </w:pPr>
      <w:r w:rsidRPr="00270FB2">
        <w:t>La traversée de la brume toxique — condition 03B [analyze — weather_phenomenon — cible 1] | dépend de CART-02</w:t>
      </w:r>
    </w:p>
    <w:p w14:paraId="1C03376F" w14:textId="77777777" w:rsidR="00504DE4" w:rsidRPr="00270FB2" w:rsidRDefault="00B934F4">
      <w:pPr>
        <w:pStyle w:val="Titre3"/>
      </w:pPr>
      <w:r w:rsidRPr="00270FB2">
        <w:t>Narration / pensées / journal</w:t>
      </w:r>
    </w:p>
    <w:p w14:paraId="427261A9" w14:textId="77777777" w:rsidR="00504DE4" w:rsidRPr="00270FB2" w:rsidRDefault="00B934F4">
      <w:pPr>
        <w:ind w:left="227"/>
      </w:pPr>
      <w:r w:rsidRPr="00270FB2">
        <w:rPr>
          <w:b/>
        </w:rPr>
        <w:t xml:space="preserve">journal — mission_completed: </w:t>
      </w:r>
      <w:r w:rsidRPr="00270FB2">
        <w:t>Non</w:t>
      </w:r>
    </w:p>
    <w:p w14:paraId="39195D0C" w14:textId="77777777" w:rsidR="00504DE4" w:rsidRPr="00270FB2" w:rsidRDefault="00B934F4">
      <w:pPr>
        <w:pStyle w:val="Titre3"/>
      </w:pPr>
      <w:r w:rsidRPr="00270FB2">
        <w:t>Application BAC / mémoire</w:t>
      </w:r>
    </w:p>
    <w:p w14:paraId="1D13683C" w14:textId="77777777" w:rsidR="00504DE4" w:rsidRPr="00270FB2" w:rsidRDefault="00B934F4">
      <w:pPr>
        <w:pStyle w:val="Listepuces"/>
      </w:pPr>
      <w:r w:rsidRPr="00270FB2">
        <w:t>collection: poids 0.1</w:t>
      </w:r>
    </w:p>
    <w:p w14:paraId="0C92753B" w14:textId="77777777" w:rsidR="00504DE4" w:rsidRPr="00270FB2" w:rsidRDefault="00B934F4">
      <w:pPr>
        <w:pStyle w:val="Titre2"/>
      </w:pPr>
      <w:bookmarkStart w:id="21" w:name="_Toc237702364"/>
      <w:r w:rsidRPr="00270FB2">
        <w:t>ECO-01 — Cartographie du cratère</w:t>
      </w:r>
      <w:bookmarkEnd w:id="21"/>
    </w:p>
    <w:p w14:paraId="69A80B15" w14:textId="77777777" w:rsidR="00504DE4" w:rsidRPr="00270FB2" w:rsidRDefault="00B934F4">
      <w:pPr>
        <w:spacing w:after="40"/>
      </w:pPr>
      <w:r w:rsidRPr="00270FB2">
        <w:rPr>
          <w:b/>
        </w:rPr>
        <w:t xml:space="preserve">Catégorie: </w:t>
      </w:r>
      <w:r w:rsidRPr="00270FB2">
        <w:t>COLLECTE</w:t>
      </w:r>
    </w:p>
    <w:p w14:paraId="6EBE1CBD" w14:textId="77777777" w:rsidR="00504DE4" w:rsidRPr="00270FB2" w:rsidRDefault="00B934F4">
      <w:pPr>
        <w:spacing w:after="40"/>
      </w:pPr>
      <w:r w:rsidRPr="00270FB2">
        <w:rPr>
          <w:b/>
        </w:rPr>
        <w:t xml:space="preserve">Portée: </w:t>
      </w:r>
      <w:r w:rsidRPr="00270FB2">
        <w:t>P2_REGIONAL</w:t>
      </w:r>
    </w:p>
    <w:p w14:paraId="0E615F05" w14:textId="77777777" w:rsidR="00504DE4" w:rsidRPr="00270FB2" w:rsidRDefault="00B934F4">
      <w:pPr>
        <w:spacing w:after="40"/>
      </w:pPr>
      <w:r w:rsidRPr="00270FB2">
        <w:rPr>
          <w:b/>
        </w:rPr>
        <w:t xml:space="preserve">État initial: </w:t>
      </w:r>
      <w:r w:rsidRPr="00270FB2">
        <w:t>ACTIF</w:t>
      </w:r>
    </w:p>
    <w:p w14:paraId="48870D12" w14:textId="77777777" w:rsidR="00504DE4" w:rsidRPr="00270FB2" w:rsidRDefault="00B934F4">
      <w:pPr>
        <w:spacing w:after="40"/>
      </w:pPr>
      <w:r w:rsidRPr="00270FB2">
        <w:rPr>
          <w:b/>
        </w:rPr>
        <w:t xml:space="preserve">Axe BAC principal: </w:t>
      </w:r>
      <w:r w:rsidRPr="00270FB2">
        <w:t>collection</w:t>
      </w:r>
    </w:p>
    <w:p w14:paraId="000D459B" w14:textId="77777777" w:rsidR="004671DB" w:rsidRPr="00270FB2" w:rsidRDefault="00000000">
      <w:pPr>
        <w:pStyle w:val="Titre3"/>
      </w:pPr>
      <w:r w:rsidRPr="00270FB2">
        <w:t>Activation normalisée</w:t>
      </w:r>
    </w:p>
    <w:p w14:paraId="18340B86" w14:textId="77777777" w:rsidR="004671DB" w:rsidRPr="00270FB2" w:rsidRDefault="00000000">
      <w:pPr>
        <w:pStyle w:val="Listepuces"/>
      </w:pPr>
      <w:r w:rsidRPr="00270FB2">
        <w:rPr>
          <w:b/>
        </w:rPr>
        <w:t xml:space="preserve">Mode d’apparition : </w:t>
      </w:r>
      <w:r w:rsidRPr="00270FB2">
        <w:t>exploration</w:t>
      </w:r>
    </w:p>
    <w:p w14:paraId="1FAAE0B6" w14:textId="77777777" w:rsidR="004671DB" w:rsidRPr="00270FB2" w:rsidRDefault="00000000">
      <w:pPr>
        <w:pStyle w:val="Listepuces"/>
      </w:pPr>
      <w:r w:rsidRPr="00270FB2">
        <w:rPr>
          <w:b/>
        </w:rPr>
        <w:t xml:space="preserve">Prérequis : </w:t>
      </w:r>
      <w:r w:rsidRPr="00270FB2">
        <w:t>Aucun — mission d’entrée de chaîne</w:t>
      </w:r>
    </w:p>
    <w:p w14:paraId="797B5CC1" w14:textId="77777777" w:rsidR="004671DB" w:rsidRPr="00270FB2" w:rsidRDefault="00000000">
      <w:pPr>
        <w:pStyle w:val="Listepuces"/>
      </w:pPr>
      <w:r w:rsidRPr="00270FB2">
        <w:rPr>
          <w:b/>
        </w:rPr>
        <w:t xml:space="preserve">Déclencheur principal : </w:t>
      </w:r>
      <w:r w:rsidRPr="00270FB2">
        <w:t>exploration.map_discovered</w:t>
      </w:r>
    </w:p>
    <w:p w14:paraId="0CA26069" w14:textId="77777777" w:rsidR="004671DB" w:rsidRPr="00270FB2" w:rsidRDefault="00000000">
      <w:pPr>
        <w:pStyle w:val="Listepuces"/>
      </w:pPr>
      <w:r w:rsidRPr="00270FB2">
        <w:rPr>
          <w:b/>
        </w:rPr>
        <w:t xml:space="preserve">Filtres : </w:t>
      </w:r>
      <w:r w:rsidRPr="00270FB2">
        <w:t>direction = west (ouest) ; microSceneId = MSC-CUSTOM-EPAVE-MAJEUR</w:t>
      </w:r>
    </w:p>
    <w:p w14:paraId="4C595F34" w14:textId="77777777" w:rsidR="004671DB" w:rsidRPr="00270FB2" w:rsidRDefault="00000000">
      <w:pPr>
        <w:pStyle w:val="Listepuces"/>
      </w:pPr>
      <w:r w:rsidRPr="00270FB2">
        <w:rPr>
          <w:b/>
        </w:rPr>
        <w:t xml:space="preserve">Nombre requis : </w:t>
      </w:r>
      <w:r w:rsidRPr="00270FB2">
        <w:t>1</w:t>
      </w:r>
    </w:p>
    <w:p w14:paraId="1BA63D89" w14:textId="77777777" w:rsidR="004671DB" w:rsidRPr="00270FB2" w:rsidRDefault="00000000">
      <w:pPr>
        <w:pStyle w:val="Listepuces"/>
      </w:pPr>
      <w:r w:rsidRPr="00270FB2">
        <w:rPr>
          <w:b/>
        </w:rPr>
        <w:t xml:space="preserve">Unicité : </w:t>
      </w:r>
      <w:r w:rsidRPr="00270FB2">
        <w:t>oui</w:t>
      </w:r>
    </w:p>
    <w:p w14:paraId="53937CF9" w14:textId="77777777" w:rsidR="004671DB" w:rsidRPr="00270FB2" w:rsidRDefault="00000000">
      <w:pPr>
        <w:pStyle w:val="Listepuces"/>
      </w:pPr>
      <w:r w:rsidRPr="00270FB2">
        <w:rPr>
          <w:b/>
        </w:rPr>
        <w:t xml:space="preserve">Micro-scènes associées : </w:t>
      </w:r>
      <w:r w:rsidRPr="00270FB2">
        <w:t>MSC-CUSTOM-EPAVE-MAJEUR, MSC-ECO-STAR-001</w:t>
      </w:r>
    </w:p>
    <w:p w14:paraId="5C2E2BE1" w14:textId="77777777" w:rsidR="00504DE4" w:rsidRPr="00270FB2" w:rsidRDefault="00B934F4">
      <w:pPr>
        <w:pStyle w:val="Titre3"/>
      </w:pPr>
      <w:r w:rsidRPr="00270FB2">
        <w:t>Bloc principal / intention</w:t>
      </w:r>
    </w:p>
    <w:p w14:paraId="72564541" w14:textId="77777777" w:rsidR="00504DE4" w:rsidRPr="00270FB2" w:rsidRDefault="00B934F4">
      <w:r w:rsidRPr="00270FB2">
        <w:t>"Première règle : cartographier les environs pour ne pas tourner en rond."</w:t>
      </w:r>
      <w:r w:rsidRPr="00270FB2">
        <w:br/>
        <w:t>Type : Exploration / Collecte de données</w:t>
      </w:r>
      <w:r w:rsidRPr="00270FB2">
        <w:br/>
        <w:t>Description : Grimper sur les hauteurs du site pour évaluer les reliefs et identifier les zones de ressources primaires.</w:t>
      </w:r>
      <w:r w:rsidRPr="00270FB2">
        <w:br/>
        <w:t>Sous-missions &amp; Sous-objectifs :</w:t>
      </w:r>
    </w:p>
    <w:p w14:paraId="72ABCBBE" w14:textId="77777777" w:rsidR="00504DE4" w:rsidRPr="00270FB2" w:rsidRDefault="00B934F4">
      <w:pPr>
        <w:pStyle w:val="Titre3"/>
      </w:pPr>
      <w:r w:rsidRPr="00270FB2">
        <w:t>Missions / progression</w:t>
      </w:r>
    </w:p>
    <w:p w14:paraId="43B41F0D" w14:textId="77777777" w:rsidR="00504DE4" w:rsidRPr="00270FB2" w:rsidRDefault="00B934F4">
      <w:pPr>
        <w:pStyle w:val="Listepuces"/>
      </w:pPr>
      <w:r w:rsidRPr="00270FB2">
        <w:t>Cartographie du cratère [explore-zone — current_zone — cible 1]</w:t>
      </w:r>
    </w:p>
    <w:p w14:paraId="70180645" w14:textId="77777777" w:rsidR="00504DE4" w:rsidRPr="00270FB2" w:rsidRDefault="00B934F4">
      <w:pPr>
        <w:pStyle w:val="Listepuces"/>
      </w:pPr>
      <w:r w:rsidRPr="00270FB2">
        <w:t>Récupérer 3 fragments métalliques [collect — debris — cible 3] | dépend de ECO-01</w:t>
      </w:r>
    </w:p>
    <w:p w14:paraId="64B56905" w14:textId="77777777" w:rsidR="00504DE4" w:rsidRPr="00270FB2" w:rsidRDefault="00B934F4">
      <w:pPr>
        <w:pStyle w:val="Listepuces"/>
      </w:pPr>
      <w:r w:rsidRPr="00270FB2">
        <w:t>Analyser l'angle de chute au terminal [analyze — phenomenonId:primary — cible 1] | dépend de ECO-01</w:t>
      </w:r>
    </w:p>
    <w:p w14:paraId="1E8ACAA5" w14:textId="77777777" w:rsidR="00504DE4" w:rsidRPr="00270FB2" w:rsidRDefault="00B934F4">
      <w:pPr>
        <w:pStyle w:val="Listepuces"/>
      </w:pPr>
      <w:r w:rsidRPr="00270FB2">
        <w:t>Analyses terminées [analyze — phenomenonId:primary — cible 1] | dépend de ECO-01</w:t>
      </w:r>
    </w:p>
    <w:p w14:paraId="4D8CF003" w14:textId="77777777" w:rsidR="00504DE4" w:rsidRPr="00270FB2" w:rsidRDefault="00B934F4">
      <w:pPr>
        <w:pStyle w:val="Listepuces"/>
      </w:pPr>
      <w:r w:rsidRPr="00270FB2">
        <w:lastRenderedPageBreak/>
        <w:t>Danger estimé de la map [explore-zone — current — cible 20] | dépend de ECO-01</w:t>
      </w:r>
    </w:p>
    <w:p w14:paraId="32E0754A" w14:textId="77777777" w:rsidR="00504DE4" w:rsidRPr="00270FB2" w:rsidRDefault="00B934F4">
      <w:pPr>
        <w:pStyle w:val="Listepuces"/>
      </w:pPr>
      <w:r w:rsidRPr="00270FB2">
        <w:t>Micro-scènes explorées [travel — any — cible 1] | dépend de ECO-01</w:t>
      </w:r>
    </w:p>
    <w:p w14:paraId="68005552" w14:textId="77777777" w:rsidR="00504DE4" w:rsidRPr="00270FB2" w:rsidRDefault="00B934F4">
      <w:pPr>
        <w:pStyle w:val="Listepuces"/>
      </w:pPr>
      <w:r w:rsidRPr="00270FB2">
        <w:t>Cartographie du cratère — condition 02B [milestone — exploration_equipment — cible 1] | dépend de ECO-01</w:t>
      </w:r>
    </w:p>
    <w:p w14:paraId="6FD628E4" w14:textId="77777777" w:rsidR="00504DE4" w:rsidRPr="00270FB2" w:rsidRDefault="00B934F4">
      <w:pPr>
        <w:pStyle w:val="Titre3"/>
      </w:pPr>
      <w:r w:rsidRPr="00270FB2">
        <w:t>Narration / pensées / journal</w:t>
      </w:r>
    </w:p>
    <w:p w14:paraId="05EBA792" w14:textId="77777777" w:rsidR="00504DE4" w:rsidRPr="00270FB2" w:rsidRDefault="00B934F4">
      <w:pPr>
        <w:ind w:left="227"/>
      </w:pPr>
      <w:r w:rsidRPr="00270FB2">
        <w:rPr>
          <w:b/>
        </w:rPr>
        <w:t xml:space="preserve">thought — mission_revealed: </w:t>
      </w:r>
      <w:r w:rsidRPr="00270FB2">
        <w:t>Le cratère est immense. J’ai survécu, mais chaque relief me rappelle la violence de la chute. Je dois connaître ce terrain avant qu’il ne me prenne autre chose.</w:t>
      </w:r>
    </w:p>
    <w:p w14:paraId="3C883F84" w14:textId="77777777" w:rsidR="00504DE4" w:rsidRPr="00270FB2" w:rsidRDefault="00B934F4">
      <w:pPr>
        <w:ind w:left="227"/>
      </w:pPr>
      <w:r w:rsidRPr="00270FB2">
        <w:rPr>
          <w:b/>
        </w:rPr>
        <w:t xml:space="preserve">journal — mission_completed: </w:t>
      </w:r>
      <w:r w:rsidRPr="00270FB2">
        <w:t>Premier relevé du cratère. Le paysage porte encore la trace de mon arrivée, et moi aussi.</w:t>
      </w:r>
    </w:p>
    <w:p w14:paraId="51F97CA0" w14:textId="77777777" w:rsidR="00504DE4" w:rsidRPr="00270FB2" w:rsidRDefault="00B934F4">
      <w:pPr>
        <w:ind w:left="227"/>
      </w:pPr>
      <w:r w:rsidRPr="00270FB2">
        <w:rPr>
          <w:b/>
        </w:rPr>
        <w:t xml:space="preserve">journal — mission_completed: </w:t>
      </w:r>
      <w:r w:rsidRPr="00270FB2">
        <w:t>Non</w:t>
      </w:r>
    </w:p>
    <w:p w14:paraId="6B2EDF83" w14:textId="77777777" w:rsidR="00504DE4" w:rsidRPr="00270FB2" w:rsidRDefault="00B934F4">
      <w:pPr>
        <w:ind w:left="227"/>
      </w:pPr>
      <w:r w:rsidRPr="00270FB2">
        <w:rPr>
          <w:b/>
        </w:rPr>
        <w:t xml:space="preserve">journal — mission_completed: </w:t>
      </w:r>
      <w:r w:rsidRPr="00270FB2">
        <w:t>Non</w:t>
      </w:r>
    </w:p>
    <w:p w14:paraId="0041992F" w14:textId="77777777" w:rsidR="00504DE4" w:rsidRPr="00270FB2" w:rsidRDefault="00B934F4">
      <w:pPr>
        <w:ind w:left="227"/>
      </w:pPr>
      <w:r w:rsidRPr="00270FB2">
        <w:rPr>
          <w:b/>
        </w:rPr>
        <w:t xml:space="preserve">thought — mission_progress: </w:t>
      </w:r>
      <w:r w:rsidRPr="00270FB2">
        <w:t>Je progresse. Chaque indice affine ma compréhension.</w:t>
      </w:r>
    </w:p>
    <w:p w14:paraId="6F9E4576"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25DBB236"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8508A85" w14:textId="77777777" w:rsidR="00504DE4" w:rsidRPr="00270FB2" w:rsidRDefault="00B934F4">
      <w:pPr>
        <w:pStyle w:val="Titre3"/>
      </w:pPr>
      <w:r w:rsidRPr="00270FB2">
        <w:t>Application BAC / mémoire</w:t>
      </w:r>
    </w:p>
    <w:p w14:paraId="44DF0667" w14:textId="77777777" w:rsidR="00504DE4" w:rsidRPr="00270FB2" w:rsidRDefault="00B934F4">
      <w:pPr>
        <w:pStyle w:val="Listepuces"/>
      </w:pPr>
      <w:r w:rsidRPr="00270FB2">
        <w:t>collection: poids 0.25; obsession possible (intensité 4); souvenir negative (score 58)</w:t>
      </w:r>
    </w:p>
    <w:p w14:paraId="3B058173" w14:textId="77777777" w:rsidR="00504DE4" w:rsidRPr="00270FB2" w:rsidRDefault="00B934F4">
      <w:pPr>
        <w:pStyle w:val="Listepuces"/>
      </w:pPr>
      <w:r w:rsidRPr="00270FB2">
        <w:t>collection: poids 0.1</w:t>
      </w:r>
    </w:p>
    <w:p w14:paraId="5D43DF0F" w14:textId="77777777" w:rsidR="00504DE4" w:rsidRPr="00270FB2" w:rsidRDefault="00B934F4">
      <w:pPr>
        <w:pStyle w:val="Listepuces"/>
      </w:pPr>
      <w:r w:rsidRPr="00270FB2">
        <w:t>research: poids 0.1</w:t>
      </w:r>
    </w:p>
    <w:p w14:paraId="0FD12AD4" w14:textId="77777777" w:rsidR="00504DE4" w:rsidRPr="00270FB2" w:rsidRDefault="00B934F4">
      <w:pPr>
        <w:pStyle w:val="Titre3"/>
      </w:pPr>
      <w:r w:rsidRPr="00270FB2">
        <w:t>Déblocages / récompenses</w:t>
      </w:r>
    </w:p>
    <w:p w14:paraId="6664BB77" w14:textId="77777777" w:rsidR="00504DE4" w:rsidRPr="00270FB2" w:rsidRDefault="00B934F4">
      <w:pPr>
        <w:pStyle w:val="Listepuces"/>
      </w:pPr>
      <w:r w:rsidRPr="00270FB2">
        <w:t>Donne ou sécurise un flux de ressource → project_primary_resource</w:t>
      </w:r>
    </w:p>
    <w:p w14:paraId="4178A3C4" w14:textId="77777777" w:rsidR="00504DE4" w:rsidRPr="00270FB2" w:rsidRDefault="00B934F4">
      <w:pPr>
        <w:pStyle w:val="Listepuces"/>
      </w:pPr>
      <w:r w:rsidRPr="00270FB2">
        <w:t>Débloque comportement BAC → adaptive_confidence</w:t>
      </w:r>
    </w:p>
    <w:p w14:paraId="4C2F6062" w14:textId="77777777" w:rsidR="00504DE4" w:rsidRPr="00270FB2" w:rsidRDefault="00B934F4">
      <w:pPr>
        <w:pStyle w:val="Listepuces"/>
      </w:pPr>
      <w:r w:rsidRPr="00270FB2">
        <w:t>Débloque recette → derived_recipe</w:t>
      </w:r>
    </w:p>
    <w:p w14:paraId="509162B2" w14:textId="77777777" w:rsidR="00504DE4" w:rsidRPr="00270FB2" w:rsidRDefault="00B934F4">
      <w:pPr>
        <w:pStyle w:val="Titre2"/>
      </w:pPr>
      <w:bookmarkStart w:id="22" w:name="_Toc237702365"/>
      <w:r w:rsidRPr="00270FB2">
        <w:t>EXP-05 — Carte des ressources locales</w:t>
      </w:r>
      <w:bookmarkEnd w:id="22"/>
    </w:p>
    <w:p w14:paraId="7484315C" w14:textId="77777777" w:rsidR="00504DE4" w:rsidRPr="00270FB2" w:rsidRDefault="00B934F4">
      <w:pPr>
        <w:spacing w:after="40"/>
      </w:pPr>
      <w:r w:rsidRPr="00270FB2">
        <w:rPr>
          <w:b/>
        </w:rPr>
        <w:t xml:space="preserve">Catégorie: </w:t>
      </w:r>
      <w:r w:rsidRPr="00270FB2">
        <w:t>COLLECTE</w:t>
      </w:r>
    </w:p>
    <w:p w14:paraId="0E668971" w14:textId="77777777" w:rsidR="00504DE4" w:rsidRPr="00270FB2" w:rsidRDefault="00B934F4">
      <w:pPr>
        <w:spacing w:after="40"/>
      </w:pPr>
      <w:r w:rsidRPr="00270FB2">
        <w:rPr>
          <w:b/>
        </w:rPr>
        <w:t xml:space="preserve">Portée: </w:t>
      </w:r>
      <w:r w:rsidRPr="00270FB2">
        <w:t>P2_REGIONAL</w:t>
      </w:r>
    </w:p>
    <w:p w14:paraId="0EB360A3" w14:textId="77777777" w:rsidR="00504DE4" w:rsidRPr="00270FB2" w:rsidRDefault="00B934F4">
      <w:pPr>
        <w:spacing w:after="40"/>
      </w:pPr>
      <w:r w:rsidRPr="00270FB2">
        <w:rPr>
          <w:b/>
        </w:rPr>
        <w:t xml:space="preserve">État initial: </w:t>
      </w:r>
      <w:r w:rsidRPr="00270FB2">
        <w:t>DORMANT</w:t>
      </w:r>
    </w:p>
    <w:p w14:paraId="128F039E" w14:textId="77777777" w:rsidR="00504DE4" w:rsidRPr="00270FB2" w:rsidRDefault="00B934F4">
      <w:pPr>
        <w:spacing w:after="40"/>
      </w:pPr>
      <w:r w:rsidRPr="00270FB2">
        <w:rPr>
          <w:b/>
        </w:rPr>
        <w:t xml:space="preserve">Axe BAC principal: </w:t>
      </w:r>
      <w:r w:rsidRPr="00270FB2">
        <w:t>collection</w:t>
      </w:r>
    </w:p>
    <w:p w14:paraId="138A72EF" w14:textId="77777777" w:rsidR="004671DB" w:rsidRPr="00270FB2" w:rsidRDefault="00000000">
      <w:pPr>
        <w:pStyle w:val="Titre3"/>
      </w:pPr>
      <w:r w:rsidRPr="00270FB2">
        <w:t>Activation normalisée</w:t>
      </w:r>
    </w:p>
    <w:p w14:paraId="4167E695" w14:textId="77777777" w:rsidR="004671DB" w:rsidRPr="00270FB2" w:rsidRDefault="00000000">
      <w:pPr>
        <w:pStyle w:val="Listepuces"/>
      </w:pPr>
      <w:r w:rsidRPr="00270FB2">
        <w:rPr>
          <w:b/>
        </w:rPr>
        <w:t xml:space="preserve">Mode d’apparition : </w:t>
      </w:r>
      <w:r w:rsidRPr="00270FB2">
        <w:t>interaction</w:t>
      </w:r>
    </w:p>
    <w:p w14:paraId="4A05BEF7" w14:textId="77777777" w:rsidR="004671DB" w:rsidRPr="00270FB2" w:rsidRDefault="00000000">
      <w:pPr>
        <w:pStyle w:val="Listepuces"/>
      </w:pPr>
      <w:r w:rsidRPr="00270FB2">
        <w:rPr>
          <w:b/>
        </w:rPr>
        <w:t xml:space="preserve">Prérequis : </w:t>
      </w:r>
      <w:r w:rsidRPr="00270FB2">
        <w:t>Aucun — mission d’entrée de chaîne</w:t>
      </w:r>
    </w:p>
    <w:p w14:paraId="597BE597" w14:textId="77777777" w:rsidR="004671DB" w:rsidRPr="00270FB2" w:rsidRDefault="00000000">
      <w:pPr>
        <w:pStyle w:val="Listepuces"/>
      </w:pPr>
      <w:r w:rsidRPr="00270FB2">
        <w:rPr>
          <w:b/>
        </w:rPr>
        <w:t xml:space="preserve">Déclencheur principal : </w:t>
      </w:r>
      <w:r w:rsidRPr="00270FB2">
        <w:t>interaction.collect</w:t>
      </w:r>
    </w:p>
    <w:p w14:paraId="0123C639" w14:textId="77777777" w:rsidR="004671DB" w:rsidRPr="00270FB2" w:rsidRDefault="00000000">
      <w:pPr>
        <w:pStyle w:val="Listepuces"/>
      </w:pPr>
      <w:r w:rsidRPr="00270FB2">
        <w:rPr>
          <w:b/>
        </w:rPr>
        <w:t xml:space="preserve">Filtres : </w:t>
      </w:r>
      <w:r w:rsidRPr="00270FB2">
        <w:t>kind = collectable_resource</w:t>
      </w:r>
    </w:p>
    <w:p w14:paraId="54782F8E" w14:textId="77777777" w:rsidR="004671DB" w:rsidRPr="00270FB2" w:rsidRDefault="00000000">
      <w:pPr>
        <w:pStyle w:val="Listepuces"/>
      </w:pPr>
      <w:r w:rsidRPr="00270FB2">
        <w:rPr>
          <w:b/>
        </w:rPr>
        <w:t xml:space="preserve">Nombre requis : </w:t>
      </w:r>
      <w:r w:rsidRPr="00270FB2">
        <w:t>1</w:t>
      </w:r>
    </w:p>
    <w:p w14:paraId="21C532EE" w14:textId="77777777" w:rsidR="004671DB" w:rsidRPr="00270FB2" w:rsidRDefault="00000000">
      <w:pPr>
        <w:pStyle w:val="Listepuces"/>
      </w:pPr>
      <w:r w:rsidRPr="00270FB2">
        <w:rPr>
          <w:b/>
        </w:rPr>
        <w:t xml:space="preserve">Unicité : </w:t>
      </w:r>
      <w:r w:rsidRPr="00270FB2">
        <w:t>oui</w:t>
      </w:r>
    </w:p>
    <w:p w14:paraId="253F9952" w14:textId="77777777" w:rsidR="004671DB" w:rsidRPr="00270FB2" w:rsidRDefault="00000000">
      <w:pPr>
        <w:pStyle w:val="Listepuces"/>
      </w:pPr>
      <w:r w:rsidRPr="00270FB2">
        <w:rPr>
          <w:b/>
        </w:rPr>
        <w:t xml:space="preserve">Micro-scènes associées : </w:t>
      </w:r>
      <w:r w:rsidRPr="00270FB2">
        <w:t>Aucune micro-scène imposée</w:t>
      </w:r>
    </w:p>
    <w:p w14:paraId="13E9B5DC" w14:textId="77777777" w:rsidR="00504DE4" w:rsidRPr="00270FB2" w:rsidRDefault="00B934F4">
      <w:pPr>
        <w:pStyle w:val="Titre3"/>
      </w:pPr>
      <w:r w:rsidRPr="00270FB2">
        <w:t>Bloc principal / intention</w:t>
      </w:r>
    </w:p>
    <w:p w14:paraId="07F26EF3" w14:textId="77777777" w:rsidR="00504DE4" w:rsidRPr="00270FB2" w:rsidRDefault="00B934F4">
      <w:r w:rsidRPr="00270FB2">
        <w:t>"Je ne dois pas seulement trouver des ressources, mais comprendre leur répartition."</w:t>
      </w:r>
      <w:r w:rsidRPr="00270FB2">
        <w:br/>
        <w:t>Type : Exploration / Cartographie des ressources</w:t>
      </w:r>
      <w:r w:rsidRPr="00270FB2">
        <w:br/>
        <w:t>Description : Identifier les principales familles de ressources d’une map et repérer leurs concentrations.</w:t>
      </w:r>
      <w:r w:rsidRPr="00270FB2">
        <w:br/>
        <w:t>Sous-missions &amp; Sous-objectifs :</w:t>
      </w:r>
    </w:p>
    <w:p w14:paraId="7A971254" w14:textId="77777777" w:rsidR="00504DE4" w:rsidRPr="00270FB2" w:rsidRDefault="00B934F4">
      <w:pPr>
        <w:pStyle w:val="Titre3"/>
      </w:pPr>
      <w:r w:rsidRPr="00270FB2">
        <w:lastRenderedPageBreak/>
        <w:t>Missions / progression</w:t>
      </w:r>
    </w:p>
    <w:p w14:paraId="10A7073F" w14:textId="77777777" w:rsidR="00504DE4" w:rsidRPr="00270FB2" w:rsidRDefault="00B934F4">
      <w:pPr>
        <w:pStyle w:val="Listepuces"/>
      </w:pPr>
      <w:r w:rsidRPr="00270FB2">
        <w:t>Carte des ressources locales [explore-zone — collectable_resource — cible 1]</w:t>
      </w:r>
    </w:p>
    <w:p w14:paraId="72CDB08F" w14:textId="77777777" w:rsidR="00504DE4" w:rsidRPr="00270FB2" w:rsidRDefault="00B934F4">
      <w:pPr>
        <w:pStyle w:val="Listepuces"/>
      </w:pPr>
      <w:r w:rsidRPr="00270FB2">
        <w:t>Identifier trois familles de ressources différentes [collect — collectable_resource — cible 3] | dépend de EXP-05</w:t>
      </w:r>
    </w:p>
    <w:p w14:paraId="57FB5263" w14:textId="77777777" w:rsidR="00504DE4" w:rsidRPr="00270FB2" w:rsidRDefault="00B934F4">
      <w:pPr>
        <w:pStyle w:val="Listepuces"/>
      </w:pPr>
      <w:r w:rsidRPr="00270FB2">
        <w:t>Détecter les conditions pour : Explorer 100% de la map [explore-zone — current — cible 100]</w:t>
      </w:r>
    </w:p>
    <w:p w14:paraId="5F94844B" w14:textId="77777777" w:rsidR="00504DE4" w:rsidRPr="00270FB2" w:rsidRDefault="00B934F4">
      <w:pPr>
        <w:pStyle w:val="Listepuces"/>
      </w:pPr>
      <w:r w:rsidRPr="00270FB2">
        <w:t>Concentrations repérées [inspect — resource_concentration — cible 2] | dépend de EXP-05</w:t>
      </w:r>
    </w:p>
    <w:p w14:paraId="5FA41367" w14:textId="77777777" w:rsidR="00504DE4" w:rsidRPr="00270FB2" w:rsidRDefault="00B934F4">
      <w:pPr>
        <w:pStyle w:val="Titre3"/>
      </w:pPr>
      <w:r w:rsidRPr="00270FB2">
        <w:t>Narration / pensées / journal</w:t>
      </w:r>
    </w:p>
    <w:p w14:paraId="34892E4F" w14:textId="77777777" w:rsidR="00504DE4" w:rsidRPr="00270FB2" w:rsidRDefault="00B934F4">
      <w:pPr>
        <w:ind w:left="227"/>
      </w:pPr>
      <w:r w:rsidRPr="00270FB2">
        <w:rPr>
          <w:b/>
        </w:rPr>
        <w:t xml:space="preserve">thought — mission_revealed: </w:t>
      </w:r>
      <w:r w:rsidRPr="00270FB2">
        <w:t>Je ne dois pas seulement trouver des ressources, mais comprendre leur répartition.</w:t>
      </w:r>
    </w:p>
    <w:p w14:paraId="0DC26904" w14:textId="77777777" w:rsidR="00504DE4" w:rsidRPr="00270FB2" w:rsidRDefault="00B934F4">
      <w:pPr>
        <w:ind w:left="227"/>
      </w:pPr>
      <w:r w:rsidRPr="00270FB2">
        <w:rPr>
          <w:b/>
        </w:rPr>
        <w:t xml:space="preserve">journal — mission_completed: </w:t>
      </w:r>
      <w:r w:rsidRPr="00270FB2">
        <w:t>Non</w:t>
      </w:r>
    </w:p>
    <w:p w14:paraId="76436989" w14:textId="77777777" w:rsidR="00504DE4" w:rsidRPr="00270FB2" w:rsidRDefault="00B934F4">
      <w:pPr>
        <w:ind w:left="227"/>
      </w:pPr>
      <w:r w:rsidRPr="00270FB2">
        <w:rPr>
          <w:b/>
        </w:rPr>
        <w:t xml:space="preserve">thought — mission_progress: </w:t>
      </w:r>
      <w:r w:rsidRPr="00270FB2">
        <w:t>Je progresse. Chaque indice affine ma compréhension.</w:t>
      </w:r>
    </w:p>
    <w:p w14:paraId="1334979F"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63A96322"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44D0E47" w14:textId="77777777" w:rsidR="00504DE4" w:rsidRPr="00270FB2" w:rsidRDefault="00B934F4">
      <w:pPr>
        <w:pStyle w:val="Titre3"/>
      </w:pPr>
      <w:r w:rsidRPr="00270FB2">
        <w:t>Application BAC / mémoire</w:t>
      </w:r>
    </w:p>
    <w:p w14:paraId="4B29AE75" w14:textId="77777777" w:rsidR="00504DE4" w:rsidRPr="00270FB2" w:rsidRDefault="00B934F4">
      <w:pPr>
        <w:pStyle w:val="Listepuces"/>
      </w:pPr>
      <w:r w:rsidRPr="00270FB2">
        <w:t>collection: poids 0.25</w:t>
      </w:r>
    </w:p>
    <w:p w14:paraId="1916914D" w14:textId="77777777" w:rsidR="00504DE4" w:rsidRPr="00270FB2" w:rsidRDefault="00B934F4">
      <w:pPr>
        <w:pStyle w:val="Listepuces"/>
      </w:pPr>
      <w:r w:rsidRPr="00270FB2">
        <w:t>collection: poids 0.1</w:t>
      </w:r>
    </w:p>
    <w:p w14:paraId="11D105CD" w14:textId="77777777" w:rsidR="00504DE4" w:rsidRPr="00270FB2" w:rsidRDefault="00B934F4">
      <w:pPr>
        <w:pStyle w:val="Titre2"/>
      </w:pPr>
      <w:bookmarkStart w:id="23" w:name="_Toc237702366"/>
      <w:r w:rsidRPr="00270FB2">
        <w:t>EXP-06 — À la frontière de deux mondes</w:t>
      </w:r>
      <w:bookmarkEnd w:id="23"/>
    </w:p>
    <w:p w14:paraId="1AD8403F" w14:textId="77777777" w:rsidR="00504DE4" w:rsidRPr="00270FB2" w:rsidRDefault="00B934F4">
      <w:pPr>
        <w:spacing w:after="40"/>
      </w:pPr>
      <w:r w:rsidRPr="00270FB2">
        <w:rPr>
          <w:b/>
        </w:rPr>
        <w:t xml:space="preserve">Catégorie: </w:t>
      </w:r>
      <w:r w:rsidRPr="00270FB2">
        <w:t>EXPLORATION</w:t>
      </w:r>
    </w:p>
    <w:p w14:paraId="75258242" w14:textId="77777777" w:rsidR="00504DE4" w:rsidRPr="00270FB2" w:rsidRDefault="00B934F4">
      <w:pPr>
        <w:spacing w:after="40"/>
      </w:pPr>
      <w:r w:rsidRPr="00270FB2">
        <w:rPr>
          <w:b/>
        </w:rPr>
        <w:t xml:space="preserve">Portée: </w:t>
      </w:r>
      <w:r w:rsidRPr="00270FB2">
        <w:t>P2_REGIONAL</w:t>
      </w:r>
    </w:p>
    <w:p w14:paraId="3B0301DB" w14:textId="77777777" w:rsidR="00504DE4" w:rsidRPr="00270FB2" w:rsidRDefault="00B934F4">
      <w:pPr>
        <w:spacing w:after="40"/>
      </w:pPr>
      <w:r w:rsidRPr="00270FB2">
        <w:rPr>
          <w:b/>
        </w:rPr>
        <w:t xml:space="preserve">État initial: </w:t>
      </w:r>
      <w:r w:rsidRPr="00270FB2">
        <w:t>DORMANT</w:t>
      </w:r>
    </w:p>
    <w:p w14:paraId="7D6B0D57" w14:textId="77777777" w:rsidR="00504DE4" w:rsidRPr="00270FB2" w:rsidRDefault="00B934F4">
      <w:pPr>
        <w:spacing w:after="40"/>
      </w:pPr>
      <w:r w:rsidRPr="00270FB2">
        <w:rPr>
          <w:b/>
        </w:rPr>
        <w:t xml:space="preserve">Axe BAC principal: </w:t>
      </w:r>
      <w:r w:rsidRPr="00270FB2">
        <w:t>exploration</w:t>
      </w:r>
    </w:p>
    <w:p w14:paraId="0EEBBA32" w14:textId="77777777" w:rsidR="004671DB" w:rsidRPr="00270FB2" w:rsidRDefault="00000000">
      <w:pPr>
        <w:pStyle w:val="Titre3"/>
      </w:pPr>
      <w:r w:rsidRPr="00270FB2">
        <w:t>Activation normalisée</w:t>
      </w:r>
    </w:p>
    <w:p w14:paraId="0452BFBF" w14:textId="77777777" w:rsidR="004671DB" w:rsidRPr="00270FB2" w:rsidRDefault="00000000">
      <w:pPr>
        <w:pStyle w:val="Listepuces"/>
      </w:pPr>
      <w:r w:rsidRPr="00270FB2">
        <w:rPr>
          <w:b/>
        </w:rPr>
        <w:t xml:space="preserve">Mode d’apparition : </w:t>
      </w:r>
      <w:r w:rsidRPr="00270FB2">
        <w:t>exploration progressive</w:t>
      </w:r>
    </w:p>
    <w:p w14:paraId="7592C2F9" w14:textId="77777777" w:rsidR="004671DB" w:rsidRPr="00270FB2" w:rsidRDefault="00000000">
      <w:pPr>
        <w:pStyle w:val="Listepuces"/>
      </w:pPr>
      <w:r w:rsidRPr="00270FB2">
        <w:rPr>
          <w:b/>
        </w:rPr>
        <w:t xml:space="preserve">Prérequis : </w:t>
      </w:r>
      <w:r w:rsidRPr="00270FB2">
        <w:t>EXP-05</w:t>
      </w:r>
    </w:p>
    <w:p w14:paraId="1A4EBA54" w14:textId="77777777" w:rsidR="004671DB" w:rsidRPr="00270FB2" w:rsidRDefault="00000000">
      <w:pPr>
        <w:pStyle w:val="Listepuces"/>
      </w:pPr>
      <w:r w:rsidRPr="00270FB2">
        <w:rPr>
          <w:b/>
        </w:rPr>
        <w:t xml:space="preserve">Déclencheur principal : </w:t>
      </w:r>
      <w:r w:rsidRPr="00270FB2">
        <w:t>exploration.map_discovered</w:t>
      </w:r>
    </w:p>
    <w:p w14:paraId="594EE355" w14:textId="77777777" w:rsidR="004671DB" w:rsidRPr="00270FB2" w:rsidRDefault="00000000">
      <w:pPr>
        <w:pStyle w:val="Listepuces"/>
      </w:pPr>
      <w:r w:rsidRPr="00270FB2">
        <w:rPr>
          <w:b/>
        </w:rPr>
        <w:t xml:space="preserve">Filtres : </w:t>
      </w:r>
      <w:r w:rsidRPr="00270FB2">
        <w:t>aucun filtre supplémentaire</w:t>
      </w:r>
    </w:p>
    <w:p w14:paraId="42742446" w14:textId="77777777" w:rsidR="004671DB" w:rsidRPr="00270FB2" w:rsidRDefault="00000000">
      <w:pPr>
        <w:pStyle w:val="Listepuces"/>
      </w:pPr>
      <w:r w:rsidRPr="00270FB2">
        <w:rPr>
          <w:b/>
        </w:rPr>
        <w:t xml:space="preserve">Nombre requis : </w:t>
      </w:r>
      <w:r w:rsidRPr="00270FB2">
        <w:t>1</w:t>
      </w:r>
    </w:p>
    <w:p w14:paraId="7CA05696" w14:textId="77777777" w:rsidR="004671DB" w:rsidRPr="00270FB2" w:rsidRDefault="00000000">
      <w:pPr>
        <w:pStyle w:val="Listepuces"/>
      </w:pPr>
      <w:r w:rsidRPr="00270FB2">
        <w:rPr>
          <w:b/>
        </w:rPr>
        <w:t xml:space="preserve">Unicité : </w:t>
      </w:r>
      <w:r w:rsidRPr="00270FB2">
        <w:t>oui</w:t>
      </w:r>
    </w:p>
    <w:p w14:paraId="2E26AB6F" w14:textId="77777777" w:rsidR="004671DB" w:rsidRPr="00270FB2" w:rsidRDefault="00000000">
      <w:pPr>
        <w:pStyle w:val="Listepuces"/>
      </w:pPr>
      <w:r w:rsidRPr="00270FB2">
        <w:rPr>
          <w:b/>
        </w:rPr>
        <w:t xml:space="preserve">Micro-scènes associées : </w:t>
      </w:r>
      <w:r w:rsidRPr="00270FB2">
        <w:t>Aucune micro-scène imposée</w:t>
      </w:r>
    </w:p>
    <w:p w14:paraId="1C8B8D61" w14:textId="77777777" w:rsidR="00504DE4" w:rsidRPr="00270FB2" w:rsidRDefault="00B934F4">
      <w:pPr>
        <w:pStyle w:val="Titre3"/>
      </w:pPr>
      <w:r w:rsidRPr="00270FB2">
        <w:t>Bloc principal / intention</w:t>
      </w:r>
    </w:p>
    <w:p w14:paraId="30BB83BA" w14:textId="77777777" w:rsidR="00504DE4" w:rsidRPr="00270FB2" w:rsidRDefault="00B934F4">
      <w:r w:rsidRPr="00270FB2">
        <w:t>"La limite entre ces milieux est peut-être plus instructive que chacun d’eux séparément."</w:t>
      </w:r>
      <w:r w:rsidRPr="00270FB2">
        <w:br/>
        <w:t>Type : Exploration / Transition de biome</w:t>
      </w:r>
      <w:r w:rsidRPr="00270FB2">
        <w:br/>
        <w:t>Description : Étudier une frontière de biome et comparer les conditions de part et d’autre.</w:t>
      </w:r>
      <w:r w:rsidRPr="00270FB2">
        <w:br/>
        <w:t>Sous-missions &amp; Sous-objectifs :</w:t>
      </w:r>
    </w:p>
    <w:p w14:paraId="24B946F8" w14:textId="77777777" w:rsidR="00504DE4" w:rsidRPr="00270FB2" w:rsidRDefault="00B934F4">
      <w:pPr>
        <w:pStyle w:val="Titre3"/>
      </w:pPr>
      <w:r w:rsidRPr="00270FB2">
        <w:t>Missions / progression</w:t>
      </w:r>
    </w:p>
    <w:p w14:paraId="72E46E1C" w14:textId="77777777" w:rsidR="00504DE4" w:rsidRPr="00270FB2" w:rsidRDefault="00B934F4">
      <w:pPr>
        <w:pStyle w:val="Listepuces"/>
      </w:pPr>
      <w:r w:rsidRPr="00270FB2">
        <w:t>Analyser un élément représentatif de chaque biome [analyze — phenomenonId:primary — cible 2] | dépend de EXP-06</w:t>
      </w:r>
    </w:p>
    <w:p w14:paraId="40611618" w14:textId="77777777" w:rsidR="00504DE4" w:rsidRPr="00270FB2" w:rsidRDefault="00B934F4">
      <w:pPr>
        <w:pStyle w:val="Listepuces"/>
      </w:pPr>
      <w:r w:rsidRPr="00270FB2">
        <w:t>Étudier une frontière de biome et comparer les conditions de part et d’autre. [analyze — described_target — cible 1]</w:t>
      </w:r>
    </w:p>
    <w:p w14:paraId="67995C2D" w14:textId="77777777" w:rsidR="00504DE4" w:rsidRPr="00270FB2" w:rsidRDefault="00B934F4">
      <w:pPr>
        <w:pStyle w:val="Listepuces"/>
      </w:pPr>
      <w:r w:rsidRPr="00270FB2">
        <w:t>Biomes adjacents découverts [observe — described_target — cible 2] | dépend de EXP-06</w:t>
      </w:r>
    </w:p>
    <w:p w14:paraId="017212CD" w14:textId="77777777" w:rsidR="00504DE4" w:rsidRPr="00270FB2" w:rsidRDefault="00B934F4">
      <w:pPr>
        <w:pStyle w:val="Titre3"/>
      </w:pPr>
      <w:r w:rsidRPr="00270FB2">
        <w:t>Narration / pensées / journal</w:t>
      </w:r>
    </w:p>
    <w:p w14:paraId="1047FDE5" w14:textId="77777777" w:rsidR="00504DE4" w:rsidRPr="00270FB2" w:rsidRDefault="00B934F4">
      <w:pPr>
        <w:ind w:left="227"/>
      </w:pPr>
      <w:r w:rsidRPr="00270FB2">
        <w:rPr>
          <w:b/>
        </w:rPr>
        <w:t xml:space="preserve">journal — mission_completed: </w:t>
      </w:r>
      <w:r w:rsidRPr="00270FB2">
        <w:t>Non</w:t>
      </w:r>
    </w:p>
    <w:p w14:paraId="34E3EF3E" w14:textId="77777777" w:rsidR="00504DE4" w:rsidRPr="00270FB2" w:rsidRDefault="00B934F4">
      <w:pPr>
        <w:pStyle w:val="Titre3"/>
      </w:pPr>
      <w:r w:rsidRPr="00270FB2">
        <w:t>Application BAC / mémoire</w:t>
      </w:r>
    </w:p>
    <w:p w14:paraId="275DF395" w14:textId="77777777" w:rsidR="00504DE4" w:rsidRPr="00270FB2" w:rsidRDefault="00B934F4">
      <w:pPr>
        <w:pStyle w:val="Listepuces"/>
      </w:pPr>
      <w:r w:rsidRPr="00270FB2">
        <w:t>exploration: poids 0.1</w:t>
      </w:r>
    </w:p>
    <w:p w14:paraId="5A5652FD" w14:textId="77777777" w:rsidR="00504DE4" w:rsidRPr="00270FB2" w:rsidRDefault="00B934F4">
      <w:pPr>
        <w:pStyle w:val="Titre2"/>
      </w:pPr>
      <w:bookmarkStart w:id="24" w:name="_Toc237702367"/>
      <w:r w:rsidRPr="00270FB2">
        <w:lastRenderedPageBreak/>
        <w:t>FAU-01 — Premier voisinage</w:t>
      </w:r>
      <w:bookmarkEnd w:id="24"/>
    </w:p>
    <w:p w14:paraId="3CBA8A6A" w14:textId="77777777" w:rsidR="00504DE4" w:rsidRPr="00270FB2" w:rsidRDefault="00B934F4">
      <w:pPr>
        <w:spacing w:after="40"/>
      </w:pPr>
      <w:r w:rsidRPr="00270FB2">
        <w:rPr>
          <w:b/>
        </w:rPr>
        <w:t xml:space="preserve">Catégorie: </w:t>
      </w:r>
      <w:r w:rsidRPr="00270FB2">
        <w:t>COLLECTE</w:t>
      </w:r>
    </w:p>
    <w:p w14:paraId="5B5CE637" w14:textId="77777777" w:rsidR="00504DE4" w:rsidRPr="00270FB2" w:rsidRDefault="00B934F4">
      <w:pPr>
        <w:spacing w:after="40"/>
      </w:pPr>
      <w:r w:rsidRPr="00270FB2">
        <w:rPr>
          <w:b/>
        </w:rPr>
        <w:t xml:space="preserve">Portée: </w:t>
      </w:r>
      <w:r w:rsidRPr="00270FB2">
        <w:t>P2_REGIONAL</w:t>
      </w:r>
    </w:p>
    <w:p w14:paraId="15F8A06D" w14:textId="77777777" w:rsidR="00504DE4" w:rsidRPr="00270FB2" w:rsidRDefault="00B934F4">
      <w:pPr>
        <w:spacing w:after="40"/>
      </w:pPr>
      <w:r w:rsidRPr="00270FB2">
        <w:rPr>
          <w:b/>
        </w:rPr>
        <w:t xml:space="preserve">État initial: </w:t>
      </w:r>
      <w:r w:rsidRPr="00270FB2">
        <w:t>DORMANT</w:t>
      </w:r>
    </w:p>
    <w:p w14:paraId="7E2F4445" w14:textId="77777777" w:rsidR="00504DE4" w:rsidRPr="00270FB2" w:rsidRDefault="00B934F4">
      <w:pPr>
        <w:spacing w:after="40"/>
      </w:pPr>
      <w:r w:rsidRPr="00270FB2">
        <w:rPr>
          <w:b/>
        </w:rPr>
        <w:t xml:space="preserve">Axe BAC principal: </w:t>
      </w:r>
      <w:r w:rsidRPr="00270FB2">
        <w:t>collection</w:t>
      </w:r>
    </w:p>
    <w:p w14:paraId="765B00A0" w14:textId="77777777" w:rsidR="004671DB" w:rsidRPr="00270FB2" w:rsidRDefault="00000000">
      <w:pPr>
        <w:pStyle w:val="Titre3"/>
      </w:pPr>
      <w:r w:rsidRPr="00270FB2">
        <w:t>Activation normalisée</w:t>
      </w:r>
    </w:p>
    <w:p w14:paraId="1C33FA2E" w14:textId="77777777" w:rsidR="004671DB" w:rsidRPr="00270FB2" w:rsidRDefault="00000000">
      <w:pPr>
        <w:pStyle w:val="Listepuces"/>
      </w:pPr>
      <w:r w:rsidRPr="00270FB2">
        <w:rPr>
          <w:b/>
        </w:rPr>
        <w:t xml:space="preserve">Mode d’apparition : </w:t>
      </w:r>
      <w:r w:rsidRPr="00270FB2">
        <w:t>interaction</w:t>
      </w:r>
    </w:p>
    <w:p w14:paraId="11117A86" w14:textId="77777777" w:rsidR="004671DB" w:rsidRPr="00270FB2" w:rsidRDefault="00000000">
      <w:pPr>
        <w:pStyle w:val="Listepuces"/>
      </w:pPr>
      <w:r w:rsidRPr="00270FB2">
        <w:rPr>
          <w:b/>
        </w:rPr>
        <w:t xml:space="preserve">Prérequis : </w:t>
      </w:r>
      <w:r w:rsidRPr="00270FB2">
        <w:t>Aucun — mission d’entrée de chaîne</w:t>
      </w:r>
    </w:p>
    <w:p w14:paraId="669628EA" w14:textId="77777777" w:rsidR="004671DB" w:rsidRPr="00270FB2" w:rsidRDefault="00000000">
      <w:pPr>
        <w:pStyle w:val="Listepuces"/>
      </w:pPr>
      <w:r w:rsidRPr="00270FB2">
        <w:rPr>
          <w:b/>
        </w:rPr>
        <w:t xml:space="preserve">Déclencheur principal : </w:t>
      </w:r>
      <w:r w:rsidRPr="00270FB2">
        <w:t>interaction.collect</w:t>
      </w:r>
    </w:p>
    <w:p w14:paraId="29AC88BA" w14:textId="77777777" w:rsidR="004671DB" w:rsidRPr="00270FB2" w:rsidRDefault="00000000">
      <w:pPr>
        <w:pStyle w:val="Listepuces"/>
      </w:pPr>
      <w:r w:rsidRPr="00270FB2">
        <w:rPr>
          <w:b/>
        </w:rPr>
        <w:t xml:space="preserve">Filtres : </w:t>
      </w:r>
      <w:r w:rsidRPr="00270FB2">
        <w:t>microSceneId = MSC-PEACEFUL-FAUNA-001</w:t>
      </w:r>
    </w:p>
    <w:p w14:paraId="5B061ABD" w14:textId="77777777" w:rsidR="004671DB" w:rsidRPr="00270FB2" w:rsidRDefault="00000000">
      <w:pPr>
        <w:pStyle w:val="Listepuces"/>
      </w:pPr>
      <w:r w:rsidRPr="00270FB2">
        <w:rPr>
          <w:b/>
        </w:rPr>
        <w:t xml:space="preserve">Nombre requis : </w:t>
      </w:r>
      <w:r w:rsidRPr="00270FB2">
        <w:t>1</w:t>
      </w:r>
    </w:p>
    <w:p w14:paraId="143CB654" w14:textId="77777777" w:rsidR="004671DB" w:rsidRPr="00270FB2" w:rsidRDefault="00000000">
      <w:pPr>
        <w:pStyle w:val="Listepuces"/>
      </w:pPr>
      <w:r w:rsidRPr="00270FB2">
        <w:rPr>
          <w:b/>
        </w:rPr>
        <w:t xml:space="preserve">Unicité : </w:t>
      </w:r>
      <w:r w:rsidRPr="00270FB2">
        <w:t>oui</w:t>
      </w:r>
    </w:p>
    <w:p w14:paraId="782B7D0B" w14:textId="77777777" w:rsidR="004671DB" w:rsidRPr="00270FB2" w:rsidRDefault="00000000">
      <w:pPr>
        <w:pStyle w:val="Listepuces"/>
      </w:pPr>
      <w:r w:rsidRPr="00270FB2">
        <w:rPr>
          <w:b/>
        </w:rPr>
        <w:t xml:space="preserve">Micro-scènes associées : </w:t>
      </w:r>
      <w:r w:rsidRPr="00270FB2">
        <w:t>MSC-PEACEFUL-FAUNA-001</w:t>
      </w:r>
    </w:p>
    <w:p w14:paraId="3769089B" w14:textId="77777777" w:rsidR="00504DE4" w:rsidRPr="00270FB2" w:rsidRDefault="00B934F4">
      <w:pPr>
        <w:pStyle w:val="Titre3"/>
      </w:pPr>
      <w:r w:rsidRPr="00270FB2">
        <w:t>Bloc principal / intention</w:t>
      </w:r>
    </w:p>
    <w:p w14:paraId="537BF4A7" w14:textId="77777777" w:rsidR="00504DE4" w:rsidRPr="00270FB2" w:rsidRDefault="00B934F4">
      <w:r w:rsidRPr="00270FB2">
        <w:t>« Elle ne me fuit pas immédiatement. Je dois apprendre sa distance de sécurité. »</w:t>
      </w:r>
      <w:r w:rsidRPr="00270FB2">
        <w:br/>
        <w:t>Type : Contact / Éthologie</w:t>
      </w:r>
      <w:r w:rsidRPr="00270FB2">
        <w:br/>
        <w:t>Description : Observer une espèce pacifique sans modifier son comportement.</w:t>
      </w:r>
      <w:r w:rsidRPr="00270FB2">
        <w:br/>
        <w:t>Sous-missions &amp; Sous-objectifs :</w:t>
      </w:r>
    </w:p>
    <w:p w14:paraId="55659C68" w14:textId="77777777" w:rsidR="00504DE4" w:rsidRPr="00270FB2" w:rsidRDefault="00B934F4">
      <w:pPr>
        <w:pStyle w:val="Titre3"/>
      </w:pPr>
      <w:r w:rsidRPr="00270FB2">
        <w:t>Missions / progression</w:t>
      </w:r>
    </w:p>
    <w:p w14:paraId="362E37A5" w14:textId="77777777" w:rsidR="00504DE4" w:rsidRPr="00270FB2" w:rsidRDefault="00B934F4">
      <w:pPr>
        <w:pStyle w:val="Listepuces"/>
      </w:pPr>
      <w:r w:rsidRPr="00270FB2">
        <w:t>Récupérer des lentilles optiques sur le vaisseau [collect — technology_component — cible 1] | dépend de FAU-01</w:t>
      </w:r>
    </w:p>
    <w:p w14:paraId="26198411" w14:textId="77777777" w:rsidR="00504DE4" w:rsidRPr="00270FB2" w:rsidRDefault="00B934F4">
      <w:pPr>
        <w:pStyle w:val="Listepuces"/>
      </w:pPr>
      <w:r w:rsidRPr="00270FB2">
        <w:t>Analyser les traces de pas et de griffes [analyze — archaeological_object — cible 1] | dépend de FAU-01</w:t>
      </w:r>
    </w:p>
    <w:p w14:paraId="3BEC52D2" w14:textId="77777777" w:rsidR="00504DE4" w:rsidRPr="00270FB2" w:rsidRDefault="00B934F4">
      <w:pPr>
        <w:pStyle w:val="Listepuces"/>
      </w:pPr>
      <w:r w:rsidRPr="00270FB2">
        <w:t>Espèces uniques observées [observe — fauna — cible 1]</w:t>
      </w:r>
    </w:p>
    <w:p w14:paraId="7432298A" w14:textId="77777777" w:rsidR="00504DE4" w:rsidRPr="00270FB2" w:rsidRDefault="00B934F4">
      <w:pPr>
        <w:pStyle w:val="Listepuces"/>
      </w:pPr>
      <w:r w:rsidRPr="00270FB2">
        <w:t>Premier voisinage — condition 01B [inspect — premier_voisinage — cible 1] | dépend de FAU-01</w:t>
      </w:r>
    </w:p>
    <w:p w14:paraId="43707883" w14:textId="77777777" w:rsidR="00504DE4" w:rsidRPr="00270FB2" w:rsidRDefault="00B934F4">
      <w:pPr>
        <w:pStyle w:val="Listepuces"/>
      </w:pPr>
      <w:r w:rsidRPr="00270FB2">
        <w:t>Minéraux uniques analysés [analyze — mineral — cible 1] | dépend de FAU-01</w:t>
      </w:r>
    </w:p>
    <w:p w14:paraId="4CCC0A4A" w14:textId="77777777" w:rsidR="00504DE4" w:rsidRPr="00270FB2" w:rsidRDefault="00B934F4">
      <w:pPr>
        <w:pStyle w:val="Listepuces"/>
      </w:pPr>
      <w:r w:rsidRPr="00270FB2">
        <w:t>Premier voisinage — condition 02B [milestone — project_progress — cible 3] | dépend de FAU-01</w:t>
      </w:r>
    </w:p>
    <w:p w14:paraId="4AB38469" w14:textId="77777777" w:rsidR="00504DE4" w:rsidRPr="00270FB2" w:rsidRDefault="00B934F4">
      <w:pPr>
        <w:pStyle w:val="Listepuces"/>
      </w:pPr>
      <w:r w:rsidRPr="00270FB2">
        <w:t>Premier voisinage — condition 03B [inspect — premier_voisinage — cible 1] | dépend de FAU-01</w:t>
      </w:r>
    </w:p>
    <w:p w14:paraId="63EB8D94" w14:textId="77777777" w:rsidR="00504DE4" w:rsidRPr="00270FB2" w:rsidRDefault="00B934F4">
      <w:pPr>
        <w:pStyle w:val="Listepuces"/>
      </w:pPr>
      <w:r w:rsidRPr="00270FB2">
        <w:t>Observer une créature pacifique pendant un cycle complet [observe — described_target — cible 1] | dépend de FAU-01</w:t>
      </w:r>
    </w:p>
    <w:p w14:paraId="5EA35402" w14:textId="77777777" w:rsidR="00504DE4" w:rsidRPr="00270FB2" w:rsidRDefault="00B934F4">
      <w:pPr>
        <w:pStyle w:val="Listepuces"/>
      </w:pPr>
      <w:r w:rsidRPr="00270FB2">
        <w:t>Rester hors de sa zone de fuite [observe — described_target — cible 1] | dépend de FAU-01</w:t>
      </w:r>
    </w:p>
    <w:p w14:paraId="3ADACA7C" w14:textId="77777777" w:rsidR="00504DE4" w:rsidRPr="00270FB2" w:rsidRDefault="00B934F4">
      <w:pPr>
        <w:pStyle w:val="Titre3"/>
      </w:pPr>
      <w:r w:rsidRPr="00270FB2">
        <w:t>Narration / pensées / journal</w:t>
      </w:r>
    </w:p>
    <w:p w14:paraId="7696D740" w14:textId="77777777" w:rsidR="00504DE4" w:rsidRPr="00270FB2" w:rsidRDefault="00B934F4">
      <w:pPr>
        <w:ind w:left="227"/>
      </w:pPr>
      <w:r w:rsidRPr="00270FB2">
        <w:rPr>
          <w:b/>
        </w:rPr>
        <w:t xml:space="preserve">journal — mission_completed: </w:t>
      </w:r>
      <w:r w:rsidRPr="00270FB2">
        <w:t>Non</w:t>
      </w:r>
    </w:p>
    <w:p w14:paraId="13CCBB26" w14:textId="77777777" w:rsidR="00504DE4" w:rsidRPr="00270FB2" w:rsidRDefault="00B934F4">
      <w:pPr>
        <w:ind w:left="227"/>
      </w:pPr>
      <w:r w:rsidRPr="00270FB2">
        <w:rPr>
          <w:b/>
        </w:rPr>
        <w:t xml:space="preserve">journal — mission_completed: </w:t>
      </w:r>
      <w:r w:rsidRPr="00270FB2">
        <w:t>Non</w:t>
      </w:r>
    </w:p>
    <w:p w14:paraId="30344EE3" w14:textId="77777777" w:rsidR="00504DE4" w:rsidRPr="00270FB2" w:rsidRDefault="00B934F4">
      <w:pPr>
        <w:pStyle w:val="Titre3"/>
      </w:pPr>
      <w:r w:rsidRPr="00270FB2">
        <w:t>Application BAC / mémoire</w:t>
      </w:r>
    </w:p>
    <w:p w14:paraId="61C32923" w14:textId="77777777" w:rsidR="00504DE4" w:rsidRPr="00270FB2" w:rsidRDefault="00B934F4">
      <w:pPr>
        <w:pStyle w:val="Listepuces"/>
      </w:pPr>
      <w:r w:rsidRPr="00270FB2">
        <w:t>collection: poids 0.1</w:t>
      </w:r>
    </w:p>
    <w:p w14:paraId="170E1948" w14:textId="77777777" w:rsidR="00504DE4" w:rsidRPr="00270FB2" w:rsidRDefault="00B934F4">
      <w:pPr>
        <w:pStyle w:val="Listepuces"/>
      </w:pPr>
      <w:r w:rsidRPr="00270FB2">
        <w:t>collection: poids 0.1</w:t>
      </w:r>
    </w:p>
    <w:p w14:paraId="12EC9269" w14:textId="77777777" w:rsidR="00504DE4" w:rsidRPr="00270FB2" w:rsidRDefault="00B934F4">
      <w:pPr>
        <w:pStyle w:val="Titre2"/>
      </w:pPr>
      <w:bookmarkStart w:id="25" w:name="_Toc237702368"/>
      <w:r w:rsidRPr="00270FB2">
        <w:t>GAME-collection_samples — Mission déjà définie dans le moteur : Échantillons de base.</w:t>
      </w:r>
      <w:bookmarkEnd w:id="25"/>
    </w:p>
    <w:p w14:paraId="18B982EA" w14:textId="77777777" w:rsidR="00504DE4" w:rsidRPr="00270FB2" w:rsidRDefault="00B934F4">
      <w:pPr>
        <w:spacing w:after="40"/>
      </w:pPr>
      <w:r w:rsidRPr="00270FB2">
        <w:rPr>
          <w:b/>
        </w:rPr>
        <w:t xml:space="preserve">Catégorie: </w:t>
      </w:r>
      <w:r w:rsidRPr="00270FB2">
        <w:t>COLLECTE</w:t>
      </w:r>
    </w:p>
    <w:p w14:paraId="1FE00A66" w14:textId="77777777" w:rsidR="00504DE4" w:rsidRPr="00270FB2" w:rsidRDefault="00B934F4">
      <w:pPr>
        <w:spacing w:after="40"/>
      </w:pPr>
      <w:r w:rsidRPr="00270FB2">
        <w:rPr>
          <w:b/>
        </w:rPr>
        <w:t xml:space="preserve">Portée: </w:t>
      </w:r>
      <w:r w:rsidRPr="00270FB2">
        <w:t>P2_REGIONAL</w:t>
      </w:r>
    </w:p>
    <w:p w14:paraId="70FBB827" w14:textId="77777777" w:rsidR="00504DE4" w:rsidRPr="00270FB2" w:rsidRDefault="00B934F4">
      <w:pPr>
        <w:spacing w:after="40"/>
      </w:pPr>
      <w:r w:rsidRPr="00270FB2">
        <w:rPr>
          <w:b/>
        </w:rPr>
        <w:t xml:space="preserve">État initial: </w:t>
      </w:r>
      <w:r w:rsidRPr="00270FB2">
        <w:t>DORMANT</w:t>
      </w:r>
    </w:p>
    <w:p w14:paraId="03D4ACDA" w14:textId="77777777" w:rsidR="00504DE4" w:rsidRPr="00270FB2" w:rsidRDefault="00B934F4">
      <w:pPr>
        <w:spacing w:after="40"/>
      </w:pPr>
      <w:r w:rsidRPr="00270FB2">
        <w:rPr>
          <w:b/>
        </w:rPr>
        <w:t xml:space="preserve">Axe BAC principal: </w:t>
      </w:r>
      <w:r w:rsidRPr="00270FB2">
        <w:t>collection</w:t>
      </w:r>
    </w:p>
    <w:p w14:paraId="10F7E444" w14:textId="77777777" w:rsidR="004671DB" w:rsidRPr="00270FB2" w:rsidRDefault="00000000">
      <w:pPr>
        <w:pStyle w:val="Titre3"/>
      </w:pPr>
      <w:r w:rsidRPr="00270FB2">
        <w:t>Activation normalisée</w:t>
      </w:r>
    </w:p>
    <w:p w14:paraId="10FCB99B" w14:textId="77777777" w:rsidR="004671DB" w:rsidRPr="00270FB2" w:rsidRDefault="00000000">
      <w:pPr>
        <w:pStyle w:val="Listepuces"/>
      </w:pPr>
      <w:r w:rsidRPr="00270FB2">
        <w:rPr>
          <w:b/>
        </w:rPr>
        <w:t xml:space="preserve">Mode d’apparition : </w:t>
      </w:r>
      <w:r w:rsidRPr="00270FB2">
        <w:t>suite progressive</w:t>
      </w:r>
    </w:p>
    <w:p w14:paraId="4A692BED" w14:textId="77777777" w:rsidR="004671DB" w:rsidRPr="00270FB2" w:rsidRDefault="00000000">
      <w:pPr>
        <w:pStyle w:val="Listepuces"/>
      </w:pPr>
      <w:r w:rsidRPr="00270FB2">
        <w:rPr>
          <w:b/>
        </w:rPr>
        <w:t xml:space="preserve">Prérequis : </w:t>
      </w:r>
      <w:r w:rsidRPr="00270FB2">
        <w:t>GAME-survival_stable</w:t>
      </w:r>
    </w:p>
    <w:p w14:paraId="3FC6FAEA" w14:textId="77777777" w:rsidR="004671DB" w:rsidRPr="00270FB2" w:rsidRDefault="00000000">
      <w:pPr>
        <w:pStyle w:val="Listepuces"/>
      </w:pPr>
      <w:r w:rsidRPr="00270FB2">
        <w:rPr>
          <w:b/>
        </w:rPr>
        <w:lastRenderedPageBreak/>
        <w:t xml:space="preserve">Déclencheur principal : </w:t>
      </w:r>
      <w:r w:rsidRPr="00270FB2">
        <w:t>progression.mission_completed</w:t>
      </w:r>
    </w:p>
    <w:p w14:paraId="4F94B85A" w14:textId="77777777" w:rsidR="004671DB" w:rsidRPr="00270FB2" w:rsidRDefault="00000000">
      <w:pPr>
        <w:pStyle w:val="Listepuces"/>
      </w:pPr>
      <w:r w:rsidRPr="00270FB2">
        <w:rPr>
          <w:b/>
        </w:rPr>
        <w:t xml:space="preserve">Filtres : </w:t>
      </w:r>
      <w:r w:rsidRPr="00270FB2">
        <w:t>aucun filtre supplémentaire</w:t>
      </w:r>
    </w:p>
    <w:p w14:paraId="17712A44" w14:textId="77777777" w:rsidR="004671DB" w:rsidRPr="00270FB2" w:rsidRDefault="00000000">
      <w:pPr>
        <w:pStyle w:val="Listepuces"/>
      </w:pPr>
      <w:r w:rsidRPr="00270FB2">
        <w:rPr>
          <w:b/>
        </w:rPr>
        <w:t xml:space="preserve">Nombre requis : </w:t>
      </w:r>
      <w:r w:rsidRPr="00270FB2">
        <w:t>1</w:t>
      </w:r>
    </w:p>
    <w:p w14:paraId="6B6F36D0" w14:textId="77777777" w:rsidR="004671DB" w:rsidRPr="00270FB2" w:rsidRDefault="00000000">
      <w:pPr>
        <w:pStyle w:val="Listepuces"/>
      </w:pPr>
      <w:r w:rsidRPr="00270FB2">
        <w:rPr>
          <w:b/>
        </w:rPr>
        <w:t xml:space="preserve">Unicité : </w:t>
      </w:r>
      <w:r w:rsidRPr="00270FB2">
        <w:t>non requise</w:t>
      </w:r>
    </w:p>
    <w:p w14:paraId="2496A7AD" w14:textId="77777777" w:rsidR="004671DB" w:rsidRPr="00270FB2" w:rsidRDefault="00000000">
      <w:pPr>
        <w:pStyle w:val="Listepuces"/>
      </w:pPr>
      <w:r w:rsidRPr="00270FB2">
        <w:rPr>
          <w:b/>
        </w:rPr>
        <w:t xml:space="preserve">Micro-scènes associées : </w:t>
      </w:r>
      <w:r w:rsidRPr="00270FB2">
        <w:t>Aucune micro-scène imposée</w:t>
      </w:r>
    </w:p>
    <w:p w14:paraId="42AB50B8" w14:textId="77777777" w:rsidR="00504DE4" w:rsidRPr="00270FB2" w:rsidRDefault="00B934F4">
      <w:pPr>
        <w:pStyle w:val="Titre3"/>
      </w:pPr>
      <w:r w:rsidRPr="00270FB2">
        <w:t>Bloc principal / intention</w:t>
      </w:r>
    </w:p>
    <w:p w14:paraId="41447783" w14:textId="77777777" w:rsidR="00504DE4" w:rsidRPr="00270FB2" w:rsidRDefault="00B934F4">
      <w:r w:rsidRPr="00270FB2">
        <w:t>Mission déjà définie dans le moteur : Échantillons de base.</w:t>
      </w:r>
    </w:p>
    <w:p w14:paraId="7AA9C02B" w14:textId="77777777" w:rsidR="00504DE4" w:rsidRPr="00270FB2" w:rsidRDefault="00B934F4">
      <w:pPr>
        <w:pStyle w:val="Titre3"/>
      </w:pPr>
      <w:r w:rsidRPr="00270FB2">
        <w:t>Missions / progression</w:t>
      </w:r>
    </w:p>
    <w:p w14:paraId="5D3E1AD2" w14:textId="77777777" w:rsidR="00504DE4" w:rsidRPr="00270FB2" w:rsidRDefault="00B934F4">
      <w:pPr>
        <w:pStyle w:val="Listepuces"/>
      </w:pPr>
      <w:r w:rsidRPr="00270FB2">
        <w:t>Mission déjà définie dans le moteur : Échantillons de base. [explore-zone — mineral — cible 1]</w:t>
      </w:r>
    </w:p>
    <w:p w14:paraId="3297C507" w14:textId="77777777" w:rsidR="00504DE4" w:rsidRPr="00270FB2" w:rsidRDefault="00B934F4">
      <w:pPr>
        <w:pStyle w:val="Listepuces"/>
      </w:pPr>
      <w:r w:rsidRPr="00270FB2">
        <w:t>Collecter trois minerais [collect — mineral — cible 3] | dépend de GAME-collection_samples</w:t>
      </w:r>
    </w:p>
    <w:p w14:paraId="036E761D" w14:textId="77777777" w:rsidR="00504DE4" w:rsidRPr="00270FB2" w:rsidRDefault="00B934F4">
      <w:pPr>
        <w:pStyle w:val="Listepuces"/>
      </w:pPr>
      <w:r w:rsidRPr="00270FB2">
        <w:t>Collecter un autre objet [collect — catalogId:project_primary_resource — cible 1] | dépend de GAME-collection_samples</w:t>
      </w:r>
    </w:p>
    <w:p w14:paraId="3FB5DE79" w14:textId="77777777" w:rsidR="00504DE4" w:rsidRPr="00270FB2" w:rsidRDefault="00B934F4">
      <w:pPr>
        <w:pStyle w:val="Listepuces"/>
      </w:pPr>
      <w:r w:rsidRPr="00270FB2">
        <w:t>Collecter une plante [collect — plant — cible 1] | dépend de GAME-collection_samples</w:t>
      </w:r>
    </w:p>
    <w:p w14:paraId="3F249AAE" w14:textId="77777777" w:rsidR="00504DE4" w:rsidRPr="00270FB2" w:rsidRDefault="00B934F4">
      <w:pPr>
        <w:pStyle w:val="Titre3"/>
      </w:pPr>
      <w:r w:rsidRPr="00270FB2">
        <w:t>Narration / pensées / journal</w:t>
      </w:r>
    </w:p>
    <w:p w14:paraId="7A4ECD10" w14:textId="77777777" w:rsidR="00504DE4" w:rsidRPr="00270FB2" w:rsidRDefault="00B934F4">
      <w:pPr>
        <w:ind w:left="227"/>
      </w:pPr>
      <w:r w:rsidRPr="00270FB2">
        <w:rPr>
          <w:b/>
        </w:rPr>
        <w:t xml:space="preserve">thought — mission_revealed: </w:t>
      </w:r>
      <w:r w:rsidRPr="00270FB2">
        <w:t>Cette mission est déjà connue de mon système : Échantillons de base.</w:t>
      </w:r>
    </w:p>
    <w:p w14:paraId="3C1DE66F" w14:textId="77777777" w:rsidR="00504DE4" w:rsidRPr="00270FB2" w:rsidRDefault="00B934F4">
      <w:pPr>
        <w:ind w:left="227"/>
      </w:pPr>
      <w:r w:rsidRPr="00270FB2">
        <w:rPr>
          <w:b/>
        </w:rPr>
        <w:t xml:space="preserve">journal — mission_completed: </w:t>
      </w:r>
      <w:r w:rsidRPr="00270FB2">
        <w:t>Non</w:t>
      </w:r>
    </w:p>
    <w:p w14:paraId="621E0178" w14:textId="77777777" w:rsidR="00504DE4" w:rsidRPr="00270FB2" w:rsidRDefault="00B934F4">
      <w:pPr>
        <w:ind w:left="227"/>
      </w:pPr>
      <w:r w:rsidRPr="00270FB2">
        <w:rPr>
          <w:b/>
        </w:rPr>
        <w:t xml:space="preserve">journal — mission_completed: </w:t>
      </w:r>
      <w:r w:rsidRPr="00270FB2">
        <w:t>Non</w:t>
      </w:r>
    </w:p>
    <w:p w14:paraId="342B4DEF" w14:textId="77777777" w:rsidR="00504DE4" w:rsidRPr="00270FB2" w:rsidRDefault="00B934F4">
      <w:pPr>
        <w:ind w:left="227"/>
      </w:pPr>
      <w:r w:rsidRPr="00270FB2">
        <w:rPr>
          <w:b/>
        </w:rPr>
        <w:t xml:space="preserve">journal — mission_completed: </w:t>
      </w:r>
      <w:r w:rsidRPr="00270FB2">
        <w:t>Non</w:t>
      </w:r>
    </w:p>
    <w:p w14:paraId="7C598E88" w14:textId="77777777" w:rsidR="00504DE4" w:rsidRPr="00270FB2" w:rsidRDefault="00B934F4">
      <w:pPr>
        <w:ind w:left="227"/>
      </w:pPr>
      <w:r w:rsidRPr="00270FB2">
        <w:rPr>
          <w:b/>
        </w:rPr>
        <w:t xml:space="preserve">thought — mission_progress: </w:t>
      </w:r>
      <w:r w:rsidRPr="00270FB2">
        <w:t>Je progresse. Chaque indice affine ma compréhension.</w:t>
      </w:r>
    </w:p>
    <w:p w14:paraId="12BDE6E7"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1A4FEA30"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06D7E4BE" w14:textId="77777777" w:rsidR="00504DE4" w:rsidRPr="00270FB2" w:rsidRDefault="00B934F4">
      <w:pPr>
        <w:pStyle w:val="Titre3"/>
      </w:pPr>
      <w:r w:rsidRPr="00270FB2">
        <w:t>Application BAC / mémoire</w:t>
      </w:r>
    </w:p>
    <w:p w14:paraId="236F146F" w14:textId="77777777" w:rsidR="00504DE4" w:rsidRPr="00270FB2" w:rsidRDefault="00B934F4">
      <w:pPr>
        <w:pStyle w:val="Listepuces"/>
      </w:pPr>
      <w:r w:rsidRPr="00270FB2">
        <w:t>collection: poids 0.25</w:t>
      </w:r>
    </w:p>
    <w:p w14:paraId="776F9DC5" w14:textId="77777777" w:rsidR="00504DE4" w:rsidRPr="00270FB2" w:rsidRDefault="00B934F4">
      <w:pPr>
        <w:pStyle w:val="Listepuces"/>
      </w:pPr>
      <w:r w:rsidRPr="00270FB2">
        <w:t>collection: poids 0.1</w:t>
      </w:r>
    </w:p>
    <w:p w14:paraId="1004784B" w14:textId="77777777" w:rsidR="00504DE4" w:rsidRPr="00270FB2" w:rsidRDefault="00B934F4">
      <w:pPr>
        <w:pStyle w:val="Listepuces"/>
      </w:pPr>
      <w:r w:rsidRPr="00270FB2">
        <w:t>collection: poids 0.1</w:t>
      </w:r>
    </w:p>
    <w:p w14:paraId="1687941D" w14:textId="77777777" w:rsidR="00504DE4" w:rsidRPr="00270FB2" w:rsidRDefault="00B934F4">
      <w:pPr>
        <w:pStyle w:val="Listepuces"/>
      </w:pPr>
      <w:r w:rsidRPr="00270FB2">
        <w:t>collection: poids 0.1</w:t>
      </w:r>
    </w:p>
    <w:p w14:paraId="6A49DF38" w14:textId="77777777" w:rsidR="00504DE4" w:rsidRPr="00270FB2" w:rsidRDefault="00B934F4">
      <w:pPr>
        <w:pStyle w:val="Titre3"/>
      </w:pPr>
      <w:r w:rsidRPr="00270FB2">
        <w:t>Déblocages / récompenses</w:t>
      </w:r>
    </w:p>
    <w:p w14:paraId="2F055A83" w14:textId="77777777" w:rsidR="00504DE4" w:rsidRPr="00270FB2" w:rsidRDefault="00B934F4">
      <w:pPr>
        <w:pStyle w:val="Listepuces"/>
      </w:pPr>
      <w:r w:rsidRPr="00270FB2">
        <w:t>Donne ou sécurise un flux de ressource → project_primary_resource</w:t>
      </w:r>
    </w:p>
    <w:p w14:paraId="7B6E0E08" w14:textId="77777777" w:rsidR="00504DE4" w:rsidRPr="00270FB2" w:rsidRDefault="00B934F4">
      <w:pPr>
        <w:pStyle w:val="Listepuces"/>
      </w:pPr>
      <w:r w:rsidRPr="00270FB2">
        <w:t>Débloque comportement BAC → adaptive_confidence</w:t>
      </w:r>
    </w:p>
    <w:p w14:paraId="481D3CD2" w14:textId="77777777" w:rsidR="00504DE4" w:rsidRPr="00270FB2" w:rsidRDefault="00B934F4">
      <w:pPr>
        <w:pStyle w:val="Listepuces"/>
      </w:pPr>
      <w:r w:rsidRPr="00270FB2">
        <w:t>Débloque recette → derived_recipe</w:t>
      </w:r>
    </w:p>
    <w:p w14:paraId="24B31E21" w14:textId="77777777" w:rsidR="00504DE4" w:rsidRPr="00270FB2" w:rsidRDefault="00B934F4">
      <w:pPr>
        <w:pStyle w:val="Titre2"/>
      </w:pPr>
      <w:bookmarkStart w:id="26" w:name="_Toc237702369"/>
      <w:r w:rsidRPr="00270FB2">
        <w:t>GAME-collection_variety — Mission déjà définie dans le moteur : Panier varié.</w:t>
      </w:r>
      <w:bookmarkEnd w:id="26"/>
    </w:p>
    <w:p w14:paraId="0697A9AA" w14:textId="77777777" w:rsidR="00504DE4" w:rsidRPr="00270FB2" w:rsidRDefault="00B934F4">
      <w:pPr>
        <w:spacing w:after="40"/>
      </w:pPr>
      <w:r w:rsidRPr="00270FB2">
        <w:rPr>
          <w:b/>
        </w:rPr>
        <w:t xml:space="preserve">Catégorie: </w:t>
      </w:r>
      <w:r w:rsidRPr="00270FB2">
        <w:t>COLLECTE</w:t>
      </w:r>
    </w:p>
    <w:p w14:paraId="035491CA" w14:textId="77777777" w:rsidR="00504DE4" w:rsidRPr="00270FB2" w:rsidRDefault="00B934F4">
      <w:pPr>
        <w:spacing w:after="40"/>
      </w:pPr>
      <w:r w:rsidRPr="00270FB2">
        <w:rPr>
          <w:b/>
        </w:rPr>
        <w:t xml:space="preserve">Portée: </w:t>
      </w:r>
      <w:r w:rsidRPr="00270FB2">
        <w:t>P0_MONDE</w:t>
      </w:r>
    </w:p>
    <w:p w14:paraId="5E699A3E" w14:textId="77777777" w:rsidR="00504DE4" w:rsidRPr="00270FB2" w:rsidRDefault="00B934F4">
      <w:pPr>
        <w:spacing w:after="40"/>
      </w:pPr>
      <w:r w:rsidRPr="00270FB2">
        <w:rPr>
          <w:b/>
        </w:rPr>
        <w:t xml:space="preserve">État initial: </w:t>
      </w:r>
      <w:r w:rsidRPr="00270FB2">
        <w:t>DORMANT</w:t>
      </w:r>
    </w:p>
    <w:p w14:paraId="144F2EA5" w14:textId="77777777" w:rsidR="00504DE4" w:rsidRPr="00270FB2" w:rsidRDefault="00B934F4">
      <w:pPr>
        <w:spacing w:after="40"/>
      </w:pPr>
      <w:r w:rsidRPr="00270FB2">
        <w:rPr>
          <w:b/>
        </w:rPr>
        <w:t xml:space="preserve">Axe BAC principal: </w:t>
      </w:r>
      <w:r w:rsidRPr="00270FB2">
        <w:t>collection</w:t>
      </w:r>
    </w:p>
    <w:p w14:paraId="3CBD2C8F" w14:textId="77777777" w:rsidR="004671DB" w:rsidRPr="00270FB2" w:rsidRDefault="00000000">
      <w:pPr>
        <w:pStyle w:val="Titre3"/>
      </w:pPr>
      <w:r w:rsidRPr="00270FB2">
        <w:t>Activation normalisée</w:t>
      </w:r>
    </w:p>
    <w:p w14:paraId="406341C4" w14:textId="77777777" w:rsidR="004671DB" w:rsidRPr="00270FB2" w:rsidRDefault="00000000">
      <w:pPr>
        <w:pStyle w:val="Listepuces"/>
      </w:pPr>
      <w:r w:rsidRPr="00270FB2">
        <w:rPr>
          <w:b/>
        </w:rPr>
        <w:t xml:space="preserve">Mode d’apparition : </w:t>
      </w:r>
      <w:r w:rsidRPr="00270FB2">
        <w:t>suite progressive</w:t>
      </w:r>
    </w:p>
    <w:p w14:paraId="3ADED18C" w14:textId="77777777" w:rsidR="004671DB" w:rsidRPr="00270FB2" w:rsidRDefault="00000000">
      <w:pPr>
        <w:pStyle w:val="Listepuces"/>
      </w:pPr>
      <w:r w:rsidRPr="00270FB2">
        <w:rPr>
          <w:b/>
        </w:rPr>
        <w:t xml:space="preserve">Prérequis : </w:t>
      </w:r>
      <w:r w:rsidRPr="00270FB2">
        <w:t>GAME-collection_samples</w:t>
      </w:r>
    </w:p>
    <w:p w14:paraId="1119BD6E" w14:textId="77777777" w:rsidR="004671DB" w:rsidRPr="00270FB2" w:rsidRDefault="00000000">
      <w:pPr>
        <w:pStyle w:val="Listepuces"/>
      </w:pPr>
      <w:r w:rsidRPr="00270FB2">
        <w:rPr>
          <w:b/>
        </w:rPr>
        <w:t xml:space="preserve">Déclencheur principal : </w:t>
      </w:r>
      <w:r w:rsidRPr="00270FB2">
        <w:t>progression.mission_completed</w:t>
      </w:r>
    </w:p>
    <w:p w14:paraId="2384E913" w14:textId="77777777" w:rsidR="004671DB" w:rsidRPr="00270FB2" w:rsidRDefault="00000000">
      <w:pPr>
        <w:pStyle w:val="Listepuces"/>
      </w:pPr>
      <w:r w:rsidRPr="00270FB2">
        <w:rPr>
          <w:b/>
        </w:rPr>
        <w:t xml:space="preserve">Filtres : </w:t>
      </w:r>
      <w:r w:rsidRPr="00270FB2">
        <w:t>aucun filtre supplémentaire</w:t>
      </w:r>
    </w:p>
    <w:p w14:paraId="3CEE35A6" w14:textId="77777777" w:rsidR="004671DB" w:rsidRPr="00270FB2" w:rsidRDefault="00000000">
      <w:pPr>
        <w:pStyle w:val="Listepuces"/>
      </w:pPr>
      <w:r w:rsidRPr="00270FB2">
        <w:rPr>
          <w:b/>
        </w:rPr>
        <w:lastRenderedPageBreak/>
        <w:t xml:space="preserve">Nombre requis : </w:t>
      </w:r>
      <w:r w:rsidRPr="00270FB2">
        <w:t>1</w:t>
      </w:r>
    </w:p>
    <w:p w14:paraId="198D008B" w14:textId="77777777" w:rsidR="004671DB" w:rsidRPr="00270FB2" w:rsidRDefault="00000000">
      <w:pPr>
        <w:pStyle w:val="Listepuces"/>
      </w:pPr>
      <w:r w:rsidRPr="00270FB2">
        <w:rPr>
          <w:b/>
        </w:rPr>
        <w:t xml:space="preserve">Unicité : </w:t>
      </w:r>
      <w:r w:rsidRPr="00270FB2">
        <w:t>non requise</w:t>
      </w:r>
    </w:p>
    <w:p w14:paraId="515A82CD" w14:textId="77777777" w:rsidR="004671DB" w:rsidRPr="00270FB2" w:rsidRDefault="00000000">
      <w:pPr>
        <w:pStyle w:val="Listepuces"/>
      </w:pPr>
      <w:r w:rsidRPr="00270FB2">
        <w:rPr>
          <w:b/>
        </w:rPr>
        <w:t xml:space="preserve">Micro-scènes associées : </w:t>
      </w:r>
      <w:r w:rsidRPr="00270FB2">
        <w:t>Aucune micro-scène imposée</w:t>
      </w:r>
    </w:p>
    <w:p w14:paraId="1858D60E" w14:textId="77777777" w:rsidR="00504DE4" w:rsidRPr="00270FB2" w:rsidRDefault="00B934F4">
      <w:pPr>
        <w:pStyle w:val="Titre3"/>
      </w:pPr>
      <w:r w:rsidRPr="00270FB2">
        <w:t>Bloc principal / intention</w:t>
      </w:r>
    </w:p>
    <w:p w14:paraId="231899ED" w14:textId="77777777" w:rsidR="00504DE4" w:rsidRPr="00270FB2" w:rsidRDefault="00B934F4">
      <w:r w:rsidRPr="00270FB2">
        <w:t>Mission déjà définie dans le moteur : Panier varié.</w:t>
      </w:r>
    </w:p>
    <w:p w14:paraId="01D5CD7A" w14:textId="77777777" w:rsidR="00504DE4" w:rsidRPr="00270FB2" w:rsidRDefault="00B934F4">
      <w:pPr>
        <w:pStyle w:val="Titre3"/>
      </w:pPr>
      <w:r w:rsidRPr="00270FB2">
        <w:t>Missions / progression</w:t>
      </w:r>
    </w:p>
    <w:p w14:paraId="02387387" w14:textId="77777777" w:rsidR="00504DE4" w:rsidRPr="00270FB2" w:rsidRDefault="00B934F4">
      <w:pPr>
        <w:pStyle w:val="Listepuces"/>
      </w:pPr>
      <w:r w:rsidRPr="00270FB2">
        <w:t>Mission déjà définie dans le moteur : Panier varié. [explore-zone — collectable_resource — cible 1]</w:t>
      </w:r>
    </w:p>
    <w:p w14:paraId="4AB4A9FB" w14:textId="77777777" w:rsidR="00504DE4" w:rsidRPr="00270FB2" w:rsidRDefault="00B934F4">
      <w:pPr>
        <w:pStyle w:val="Listepuces"/>
      </w:pPr>
      <w:r w:rsidRPr="00270FB2">
        <w:t>Réunir cinq types [collect — catalogId:project_primary_resource — cible 5] | dépend de GAME-collection_variety</w:t>
      </w:r>
    </w:p>
    <w:p w14:paraId="0FE9EBE8" w14:textId="77777777" w:rsidR="00504DE4" w:rsidRPr="00270FB2" w:rsidRDefault="00B934F4">
      <w:pPr>
        <w:pStyle w:val="Titre3"/>
      </w:pPr>
      <w:r w:rsidRPr="00270FB2">
        <w:t>Narration / pensées / journal</w:t>
      </w:r>
    </w:p>
    <w:p w14:paraId="1C0BDA6E" w14:textId="77777777" w:rsidR="00504DE4" w:rsidRPr="00270FB2" w:rsidRDefault="00B934F4">
      <w:pPr>
        <w:ind w:left="227"/>
      </w:pPr>
      <w:r w:rsidRPr="00270FB2">
        <w:rPr>
          <w:b/>
        </w:rPr>
        <w:t xml:space="preserve">thought — mission_revealed: </w:t>
      </w:r>
      <w:r w:rsidRPr="00270FB2">
        <w:t>Cette mission est déjà connue de mon système : Panier varié.</w:t>
      </w:r>
    </w:p>
    <w:p w14:paraId="0DC77BD1" w14:textId="77777777" w:rsidR="00504DE4" w:rsidRPr="00270FB2" w:rsidRDefault="00B934F4">
      <w:pPr>
        <w:ind w:left="227"/>
      </w:pPr>
      <w:r w:rsidRPr="00270FB2">
        <w:rPr>
          <w:b/>
        </w:rPr>
        <w:t xml:space="preserve">journal — mission_completed: </w:t>
      </w:r>
      <w:r w:rsidRPr="00270FB2">
        <w:t>Non</w:t>
      </w:r>
    </w:p>
    <w:p w14:paraId="38E5A9D6" w14:textId="77777777" w:rsidR="00504DE4" w:rsidRPr="00270FB2" w:rsidRDefault="00B934F4">
      <w:pPr>
        <w:ind w:left="227"/>
      </w:pPr>
      <w:r w:rsidRPr="00270FB2">
        <w:rPr>
          <w:b/>
        </w:rPr>
        <w:t xml:space="preserve">thought — mission_progress: </w:t>
      </w:r>
      <w:r w:rsidRPr="00270FB2">
        <w:t>Je progresse. Chaque indice affine ma compréhension.</w:t>
      </w:r>
    </w:p>
    <w:p w14:paraId="5DB15753"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776FEA29"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1B770D06" w14:textId="77777777" w:rsidR="00504DE4" w:rsidRPr="00270FB2" w:rsidRDefault="00B934F4">
      <w:pPr>
        <w:pStyle w:val="Titre3"/>
      </w:pPr>
      <w:r w:rsidRPr="00270FB2">
        <w:t>Application BAC / mémoire</w:t>
      </w:r>
    </w:p>
    <w:p w14:paraId="413B68D6" w14:textId="77777777" w:rsidR="00504DE4" w:rsidRPr="00270FB2" w:rsidRDefault="00B934F4">
      <w:pPr>
        <w:pStyle w:val="Listepuces"/>
      </w:pPr>
      <w:r w:rsidRPr="00270FB2">
        <w:t>collection: poids 0.25</w:t>
      </w:r>
    </w:p>
    <w:p w14:paraId="1F31A26D" w14:textId="77777777" w:rsidR="00504DE4" w:rsidRPr="00270FB2" w:rsidRDefault="00B934F4">
      <w:pPr>
        <w:pStyle w:val="Listepuces"/>
      </w:pPr>
      <w:r w:rsidRPr="00270FB2">
        <w:t>collection: poids 0.1</w:t>
      </w:r>
    </w:p>
    <w:p w14:paraId="4E30EA6A" w14:textId="77777777" w:rsidR="00504DE4" w:rsidRPr="00270FB2" w:rsidRDefault="00B934F4">
      <w:pPr>
        <w:pStyle w:val="Titre3"/>
      </w:pPr>
      <w:r w:rsidRPr="00270FB2">
        <w:t>Déblocages / récompenses</w:t>
      </w:r>
    </w:p>
    <w:p w14:paraId="459DD4E6" w14:textId="77777777" w:rsidR="00504DE4" w:rsidRPr="00270FB2" w:rsidRDefault="00B934F4">
      <w:pPr>
        <w:pStyle w:val="Listepuces"/>
      </w:pPr>
      <w:r w:rsidRPr="00270FB2">
        <w:t>Donne ou sécurise un flux de ressource → project_primary_resource</w:t>
      </w:r>
    </w:p>
    <w:p w14:paraId="52FD6713" w14:textId="77777777" w:rsidR="00504DE4" w:rsidRPr="00270FB2" w:rsidRDefault="00B934F4">
      <w:pPr>
        <w:pStyle w:val="Listepuces"/>
      </w:pPr>
      <w:r w:rsidRPr="00270FB2">
        <w:t>Débloque comportement BAC → adaptive_confidence</w:t>
      </w:r>
    </w:p>
    <w:p w14:paraId="5E6836D7" w14:textId="77777777" w:rsidR="00504DE4" w:rsidRPr="00270FB2" w:rsidRDefault="00B934F4">
      <w:pPr>
        <w:pStyle w:val="Listepuces"/>
      </w:pPr>
      <w:r w:rsidRPr="00270FB2">
        <w:t>Débloque recette → derived_recipe</w:t>
      </w:r>
    </w:p>
    <w:p w14:paraId="5F0CC85F" w14:textId="77777777" w:rsidR="00504DE4" w:rsidRPr="00270FB2" w:rsidRDefault="00B934F4">
      <w:pPr>
        <w:pStyle w:val="Titre2"/>
      </w:pPr>
      <w:bookmarkStart w:id="27" w:name="_Toc237702370"/>
      <w:r w:rsidRPr="00270FB2">
        <w:t>GAME-collection_reserves — Mission déjà définie dans le moteur : Réserves sûres.</w:t>
      </w:r>
      <w:bookmarkEnd w:id="27"/>
    </w:p>
    <w:p w14:paraId="086FBE6E" w14:textId="77777777" w:rsidR="00504DE4" w:rsidRPr="00270FB2" w:rsidRDefault="00B934F4">
      <w:pPr>
        <w:spacing w:after="40"/>
      </w:pPr>
      <w:r w:rsidRPr="00270FB2">
        <w:rPr>
          <w:b/>
        </w:rPr>
        <w:t xml:space="preserve">Catégorie: </w:t>
      </w:r>
      <w:r w:rsidRPr="00270FB2">
        <w:t>COLLECTE</w:t>
      </w:r>
    </w:p>
    <w:p w14:paraId="41E9343D" w14:textId="77777777" w:rsidR="00504DE4" w:rsidRPr="00270FB2" w:rsidRDefault="00B934F4">
      <w:pPr>
        <w:spacing w:after="40"/>
      </w:pPr>
      <w:r w:rsidRPr="00270FB2">
        <w:rPr>
          <w:b/>
        </w:rPr>
        <w:t xml:space="preserve">Portée: </w:t>
      </w:r>
      <w:r w:rsidRPr="00270FB2">
        <w:t>P0_MONDE</w:t>
      </w:r>
    </w:p>
    <w:p w14:paraId="2A85DD6E" w14:textId="77777777" w:rsidR="00504DE4" w:rsidRPr="00270FB2" w:rsidRDefault="00B934F4">
      <w:pPr>
        <w:spacing w:after="40"/>
      </w:pPr>
      <w:r w:rsidRPr="00270FB2">
        <w:rPr>
          <w:b/>
        </w:rPr>
        <w:t xml:space="preserve">État initial: </w:t>
      </w:r>
      <w:r w:rsidRPr="00270FB2">
        <w:t>DORMANT</w:t>
      </w:r>
    </w:p>
    <w:p w14:paraId="6C8C938F" w14:textId="77777777" w:rsidR="00504DE4" w:rsidRPr="00270FB2" w:rsidRDefault="00B934F4">
      <w:pPr>
        <w:spacing w:after="40"/>
      </w:pPr>
      <w:r w:rsidRPr="00270FB2">
        <w:rPr>
          <w:b/>
        </w:rPr>
        <w:t xml:space="preserve">Axe BAC principal: </w:t>
      </w:r>
      <w:r w:rsidRPr="00270FB2">
        <w:t>collection</w:t>
      </w:r>
    </w:p>
    <w:p w14:paraId="6805C38B" w14:textId="77777777" w:rsidR="004671DB" w:rsidRPr="00270FB2" w:rsidRDefault="00000000">
      <w:pPr>
        <w:pStyle w:val="Titre3"/>
      </w:pPr>
      <w:r w:rsidRPr="00270FB2">
        <w:t>Activation normalisée</w:t>
      </w:r>
    </w:p>
    <w:p w14:paraId="402B893B" w14:textId="77777777" w:rsidR="004671DB" w:rsidRPr="00270FB2" w:rsidRDefault="00000000">
      <w:pPr>
        <w:pStyle w:val="Listepuces"/>
      </w:pPr>
      <w:r w:rsidRPr="00270FB2">
        <w:rPr>
          <w:b/>
        </w:rPr>
        <w:t xml:space="preserve">Mode d’apparition : </w:t>
      </w:r>
      <w:r w:rsidRPr="00270FB2">
        <w:t>suite progressive</w:t>
      </w:r>
    </w:p>
    <w:p w14:paraId="613C7F30" w14:textId="77777777" w:rsidR="004671DB" w:rsidRPr="00270FB2" w:rsidRDefault="00000000">
      <w:pPr>
        <w:pStyle w:val="Listepuces"/>
      </w:pPr>
      <w:r w:rsidRPr="00270FB2">
        <w:rPr>
          <w:b/>
        </w:rPr>
        <w:t xml:space="preserve">Prérequis : </w:t>
      </w:r>
      <w:r w:rsidRPr="00270FB2">
        <w:t>GAME-collection_variety</w:t>
      </w:r>
    </w:p>
    <w:p w14:paraId="68E83DB6" w14:textId="77777777" w:rsidR="004671DB" w:rsidRPr="00270FB2" w:rsidRDefault="00000000">
      <w:pPr>
        <w:pStyle w:val="Listepuces"/>
      </w:pPr>
      <w:r w:rsidRPr="00270FB2">
        <w:rPr>
          <w:b/>
        </w:rPr>
        <w:t xml:space="preserve">Déclencheur principal : </w:t>
      </w:r>
      <w:r w:rsidRPr="00270FB2">
        <w:t>progression.mission_completed</w:t>
      </w:r>
    </w:p>
    <w:p w14:paraId="309450D3" w14:textId="77777777" w:rsidR="004671DB" w:rsidRPr="00270FB2" w:rsidRDefault="00000000">
      <w:pPr>
        <w:pStyle w:val="Listepuces"/>
      </w:pPr>
      <w:r w:rsidRPr="00270FB2">
        <w:rPr>
          <w:b/>
        </w:rPr>
        <w:t xml:space="preserve">Filtres : </w:t>
      </w:r>
      <w:r w:rsidRPr="00270FB2">
        <w:t>aucun filtre supplémentaire</w:t>
      </w:r>
    </w:p>
    <w:p w14:paraId="44ED8319" w14:textId="77777777" w:rsidR="004671DB" w:rsidRPr="00270FB2" w:rsidRDefault="00000000">
      <w:pPr>
        <w:pStyle w:val="Listepuces"/>
      </w:pPr>
      <w:r w:rsidRPr="00270FB2">
        <w:rPr>
          <w:b/>
        </w:rPr>
        <w:t xml:space="preserve">Nombre requis : </w:t>
      </w:r>
      <w:r w:rsidRPr="00270FB2">
        <w:t>1</w:t>
      </w:r>
    </w:p>
    <w:p w14:paraId="66CB24C1" w14:textId="77777777" w:rsidR="004671DB" w:rsidRPr="00270FB2" w:rsidRDefault="00000000">
      <w:pPr>
        <w:pStyle w:val="Listepuces"/>
      </w:pPr>
      <w:r w:rsidRPr="00270FB2">
        <w:rPr>
          <w:b/>
        </w:rPr>
        <w:t xml:space="preserve">Unicité : </w:t>
      </w:r>
      <w:r w:rsidRPr="00270FB2">
        <w:t>non requise</w:t>
      </w:r>
    </w:p>
    <w:p w14:paraId="1A4DF5AE" w14:textId="77777777" w:rsidR="004671DB" w:rsidRPr="00270FB2" w:rsidRDefault="00000000">
      <w:pPr>
        <w:pStyle w:val="Listepuces"/>
      </w:pPr>
      <w:r w:rsidRPr="00270FB2">
        <w:rPr>
          <w:b/>
        </w:rPr>
        <w:t xml:space="preserve">Micro-scènes associées : </w:t>
      </w:r>
      <w:r w:rsidRPr="00270FB2">
        <w:t>Aucune micro-scène imposée</w:t>
      </w:r>
    </w:p>
    <w:p w14:paraId="3BD6C776" w14:textId="77777777" w:rsidR="00504DE4" w:rsidRPr="00270FB2" w:rsidRDefault="00B934F4">
      <w:pPr>
        <w:pStyle w:val="Titre3"/>
      </w:pPr>
      <w:r w:rsidRPr="00270FB2">
        <w:t>Bloc principal / intention</w:t>
      </w:r>
    </w:p>
    <w:p w14:paraId="39AEDCFF" w14:textId="77777777" w:rsidR="00504DE4" w:rsidRPr="00270FB2" w:rsidRDefault="00B934F4">
      <w:r w:rsidRPr="00270FB2">
        <w:t>Mission déjà définie dans le moteur : Réserves sûres.</w:t>
      </w:r>
    </w:p>
    <w:p w14:paraId="04610865" w14:textId="77777777" w:rsidR="00504DE4" w:rsidRPr="00270FB2" w:rsidRDefault="00B934F4">
      <w:pPr>
        <w:pStyle w:val="Titre3"/>
      </w:pPr>
      <w:r w:rsidRPr="00270FB2">
        <w:t>Missions / progression</w:t>
      </w:r>
    </w:p>
    <w:p w14:paraId="198BB16F" w14:textId="77777777" w:rsidR="00504DE4" w:rsidRPr="00270FB2" w:rsidRDefault="00B934F4">
      <w:pPr>
        <w:pStyle w:val="Listepuces"/>
      </w:pPr>
      <w:r w:rsidRPr="00270FB2">
        <w:t>Mission déjà définie dans le moteur : Réserves sûres. [explore-zone — collectable_resource — cible 1]</w:t>
      </w:r>
    </w:p>
    <w:p w14:paraId="1F229F48" w14:textId="77777777" w:rsidR="00504DE4" w:rsidRPr="00270FB2" w:rsidRDefault="00B934F4">
      <w:pPr>
        <w:pStyle w:val="Listepuces"/>
      </w:pPr>
      <w:r w:rsidRPr="00270FB2">
        <w:t>Collecter vingt objets [collect — catalogId:project_primary_resource — cible 20] | dépend de GAME-collection_reserves</w:t>
      </w:r>
    </w:p>
    <w:p w14:paraId="0E454A3A" w14:textId="77777777" w:rsidR="00504DE4" w:rsidRPr="00270FB2" w:rsidRDefault="00B934F4">
      <w:pPr>
        <w:pStyle w:val="Titre3"/>
      </w:pPr>
      <w:r w:rsidRPr="00270FB2">
        <w:lastRenderedPageBreak/>
        <w:t>Narration / pensées / journal</w:t>
      </w:r>
    </w:p>
    <w:p w14:paraId="133D47F9" w14:textId="77777777" w:rsidR="00504DE4" w:rsidRPr="00270FB2" w:rsidRDefault="00B934F4">
      <w:pPr>
        <w:ind w:left="227"/>
      </w:pPr>
      <w:r w:rsidRPr="00270FB2">
        <w:rPr>
          <w:b/>
        </w:rPr>
        <w:t xml:space="preserve">thought — mission_revealed: </w:t>
      </w:r>
      <w:r w:rsidRPr="00270FB2">
        <w:t>Cette mission est déjà connue de mon système : Réserves sûres.</w:t>
      </w:r>
    </w:p>
    <w:p w14:paraId="30FED813" w14:textId="77777777" w:rsidR="00504DE4" w:rsidRPr="00270FB2" w:rsidRDefault="00B934F4">
      <w:pPr>
        <w:ind w:left="227"/>
      </w:pPr>
      <w:r w:rsidRPr="00270FB2">
        <w:rPr>
          <w:b/>
        </w:rPr>
        <w:t xml:space="preserve">journal — mission_completed: </w:t>
      </w:r>
      <w:r w:rsidRPr="00270FB2">
        <w:t>Non</w:t>
      </w:r>
    </w:p>
    <w:p w14:paraId="3BB428B8" w14:textId="77777777" w:rsidR="00504DE4" w:rsidRPr="00270FB2" w:rsidRDefault="00B934F4">
      <w:pPr>
        <w:ind w:left="227"/>
      </w:pPr>
      <w:r w:rsidRPr="00270FB2">
        <w:rPr>
          <w:b/>
        </w:rPr>
        <w:t xml:space="preserve">thought — mission_progress: </w:t>
      </w:r>
      <w:r w:rsidRPr="00270FB2">
        <w:t>Je progresse. Chaque indice affine ma compréhension.</w:t>
      </w:r>
    </w:p>
    <w:p w14:paraId="098AF031"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322D3702"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0BA40BD7" w14:textId="77777777" w:rsidR="00504DE4" w:rsidRPr="00270FB2" w:rsidRDefault="00B934F4">
      <w:pPr>
        <w:pStyle w:val="Titre3"/>
      </w:pPr>
      <w:r w:rsidRPr="00270FB2">
        <w:t>Application BAC / mémoire</w:t>
      </w:r>
    </w:p>
    <w:p w14:paraId="2F66EEDA" w14:textId="77777777" w:rsidR="00504DE4" w:rsidRPr="00270FB2" w:rsidRDefault="00B934F4">
      <w:pPr>
        <w:pStyle w:val="Listepuces"/>
      </w:pPr>
      <w:r w:rsidRPr="00270FB2">
        <w:t>collection: poids 0.25</w:t>
      </w:r>
    </w:p>
    <w:p w14:paraId="1AE6006F" w14:textId="77777777" w:rsidR="00504DE4" w:rsidRPr="00270FB2" w:rsidRDefault="00B934F4">
      <w:pPr>
        <w:pStyle w:val="Listepuces"/>
      </w:pPr>
      <w:r w:rsidRPr="00270FB2">
        <w:t>collection: poids 0.1</w:t>
      </w:r>
    </w:p>
    <w:p w14:paraId="04AB50A2" w14:textId="77777777" w:rsidR="00504DE4" w:rsidRPr="00270FB2" w:rsidRDefault="00B934F4">
      <w:pPr>
        <w:pStyle w:val="Titre3"/>
      </w:pPr>
      <w:r w:rsidRPr="00270FB2">
        <w:t>Déblocages / récompenses</w:t>
      </w:r>
    </w:p>
    <w:p w14:paraId="3B411412" w14:textId="77777777" w:rsidR="00504DE4" w:rsidRPr="00270FB2" w:rsidRDefault="00B934F4">
      <w:pPr>
        <w:pStyle w:val="Listepuces"/>
      </w:pPr>
      <w:r w:rsidRPr="00270FB2">
        <w:t>Donne ou sécurise un flux de ressource → project_primary_resource</w:t>
      </w:r>
    </w:p>
    <w:p w14:paraId="4AABB960" w14:textId="77777777" w:rsidR="00504DE4" w:rsidRPr="00270FB2" w:rsidRDefault="00B934F4">
      <w:pPr>
        <w:pStyle w:val="Listepuces"/>
      </w:pPr>
      <w:r w:rsidRPr="00270FB2">
        <w:t>Débloque comportement BAC → adaptive_confidence</w:t>
      </w:r>
    </w:p>
    <w:p w14:paraId="38F3729D" w14:textId="77777777" w:rsidR="00504DE4" w:rsidRPr="00270FB2" w:rsidRDefault="00B934F4">
      <w:pPr>
        <w:pStyle w:val="Listepuces"/>
      </w:pPr>
      <w:r w:rsidRPr="00270FB2">
        <w:t>Débloque recette → derived_recipe</w:t>
      </w:r>
    </w:p>
    <w:p w14:paraId="6E80C999" w14:textId="77777777" w:rsidR="00405ECA" w:rsidRPr="00270FB2" w:rsidRDefault="00405ECA" w:rsidP="00405ECA">
      <w:pPr>
        <w:pStyle w:val="Listepuces"/>
        <w:numPr>
          <w:ilvl w:val="0"/>
          <w:numId w:val="0"/>
        </w:numPr>
        <w:ind w:left="360" w:hanging="360"/>
      </w:pPr>
    </w:p>
    <w:p w14:paraId="5DC2E73E" w14:textId="77777777" w:rsidR="00405ECA" w:rsidRPr="00270FB2" w:rsidRDefault="00405ECA" w:rsidP="00405ECA">
      <w:pPr>
        <w:pStyle w:val="Listepuces"/>
        <w:numPr>
          <w:ilvl w:val="0"/>
          <w:numId w:val="0"/>
        </w:numPr>
        <w:ind w:left="360" w:hanging="360"/>
      </w:pPr>
    </w:p>
    <w:p w14:paraId="192E2EAF" w14:textId="77777777" w:rsidR="00504DE4" w:rsidRPr="00270FB2" w:rsidRDefault="00B934F4">
      <w:pPr>
        <w:pStyle w:val="Titre2"/>
      </w:pPr>
      <w:bookmarkStart w:id="28" w:name="_Toc237702371"/>
      <w:r w:rsidRPr="00270FB2">
        <w:t xml:space="preserve">EXP-02 — </w:t>
      </w:r>
      <w:r w:rsidR="00521C87" w:rsidRPr="00270FB2">
        <w:t>Comprendre le territoire</w:t>
      </w:r>
      <w:bookmarkEnd w:id="28"/>
    </w:p>
    <w:p w14:paraId="1BC1BE67" w14:textId="77777777" w:rsidR="00504DE4" w:rsidRPr="00270FB2" w:rsidRDefault="00B934F4">
      <w:pPr>
        <w:spacing w:after="40"/>
      </w:pPr>
      <w:r w:rsidRPr="00270FB2">
        <w:rPr>
          <w:b/>
        </w:rPr>
        <w:t xml:space="preserve">Catégorie: </w:t>
      </w:r>
      <w:r w:rsidRPr="00270FB2">
        <w:t>EXPLORATION</w:t>
      </w:r>
    </w:p>
    <w:p w14:paraId="72B22C30" w14:textId="77777777" w:rsidR="00504DE4" w:rsidRPr="00270FB2" w:rsidRDefault="00B934F4">
      <w:pPr>
        <w:spacing w:after="40"/>
      </w:pPr>
      <w:r w:rsidRPr="00270FB2">
        <w:rPr>
          <w:b/>
        </w:rPr>
        <w:t xml:space="preserve">Portée: </w:t>
      </w:r>
      <w:r w:rsidRPr="00270FB2">
        <w:t>P1_LOCAL</w:t>
      </w:r>
    </w:p>
    <w:p w14:paraId="3856252C" w14:textId="77777777" w:rsidR="00504DE4" w:rsidRPr="00270FB2" w:rsidRDefault="00B934F4">
      <w:pPr>
        <w:spacing w:after="40"/>
      </w:pPr>
      <w:r w:rsidRPr="00270FB2">
        <w:rPr>
          <w:b/>
        </w:rPr>
        <w:t xml:space="preserve">État initial: </w:t>
      </w:r>
      <w:r w:rsidRPr="00270FB2">
        <w:t>DORMANT</w:t>
      </w:r>
    </w:p>
    <w:p w14:paraId="5BDCED03" w14:textId="77777777" w:rsidR="00504DE4" w:rsidRPr="00270FB2" w:rsidRDefault="00B934F4">
      <w:pPr>
        <w:spacing w:after="40"/>
      </w:pPr>
      <w:r w:rsidRPr="00270FB2">
        <w:rPr>
          <w:b/>
        </w:rPr>
        <w:t xml:space="preserve">Axe BAC principal: </w:t>
      </w:r>
      <w:r w:rsidRPr="00270FB2">
        <w:t>exploration</w:t>
      </w:r>
    </w:p>
    <w:p w14:paraId="457D78BC" w14:textId="77777777" w:rsidR="004671DB" w:rsidRPr="00270FB2" w:rsidRDefault="00000000">
      <w:pPr>
        <w:pStyle w:val="Titre3"/>
      </w:pPr>
      <w:r w:rsidRPr="00270FB2">
        <w:t>Activation normalisée</w:t>
      </w:r>
    </w:p>
    <w:p w14:paraId="798DACAB" w14:textId="77777777" w:rsidR="004671DB" w:rsidRPr="00270FB2" w:rsidRDefault="00000000">
      <w:pPr>
        <w:pStyle w:val="Listepuces"/>
      </w:pPr>
      <w:r w:rsidRPr="00270FB2">
        <w:rPr>
          <w:b/>
        </w:rPr>
        <w:t xml:space="preserve">Mode d’apparition : </w:t>
      </w:r>
      <w:r w:rsidRPr="00270FB2">
        <w:t>exploration progressive</w:t>
      </w:r>
    </w:p>
    <w:p w14:paraId="4B261D4C" w14:textId="77777777" w:rsidR="004671DB" w:rsidRPr="00270FB2" w:rsidRDefault="00000000">
      <w:pPr>
        <w:pStyle w:val="Listepuces"/>
      </w:pPr>
      <w:r w:rsidRPr="00270FB2">
        <w:rPr>
          <w:b/>
        </w:rPr>
        <w:t xml:space="preserve">Prérequis : </w:t>
      </w:r>
      <w:r w:rsidRPr="00270FB2">
        <w:t>EXP-01.</w:t>
      </w:r>
    </w:p>
    <w:p w14:paraId="103ECC25" w14:textId="77777777" w:rsidR="004671DB" w:rsidRPr="00270FB2" w:rsidRDefault="00000000">
      <w:pPr>
        <w:pStyle w:val="Listepuces"/>
      </w:pPr>
      <w:r w:rsidRPr="00270FB2">
        <w:rPr>
          <w:b/>
        </w:rPr>
        <w:t xml:space="preserve">Déclencheur principal : </w:t>
      </w:r>
      <w:r w:rsidRPr="00270FB2">
        <w:t>exploration.map_discovered</w:t>
      </w:r>
    </w:p>
    <w:p w14:paraId="542A719F" w14:textId="77777777" w:rsidR="004671DB" w:rsidRPr="00270FB2" w:rsidRDefault="00000000">
      <w:pPr>
        <w:pStyle w:val="Listepuces"/>
      </w:pPr>
      <w:r w:rsidRPr="00270FB2">
        <w:rPr>
          <w:b/>
        </w:rPr>
        <w:t xml:space="preserve">Filtres : </w:t>
      </w:r>
      <w:r w:rsidRPr="00270FB2">
        <w:t>direction = north (nord)</w:t>
      </w:r>
    </w:p>
    <w:p w14:paraId="7B55B3DB" w14:textId="77777777" w:rsidR="004671DB" w:rsidRPr="00270FB2" w:rsidRDefault="00000000">
      <w:pPr>
        <w:pStyle w:val="Listepuces"/>
      </w:pPr>
      <w:r w:rsidRPr="00270FB2">
        <w:rPr>
          <w:b/>
        </w:rPr>
        <w:t xml:space="preserve">Nombre requis : </w:t>
      </w:r>
      <w:r w:rsidRPr="00270FB2">
        <w:t>1</w:t>
      </w:r>
    </w:p>
    <w:p w14:paraId="21E1C342" w14:textId="77777777" w:rsidR="004671DB" w:rsidRPr="00270FB2" w:rsidRDefault="00000000">
      <w:pPr>
        <w:pStyle w:val="Listepuces"/>
      </w:pPr>
      <w:r w:rsidRPr="00270FB2">
        <w:rPr>
          <w:b/>
        </w:rPr>
        <w:t xml:space="preserve">Unicité : </w:t>
      </w:r>
      <w:r w:rsidRPr="00270FB2">
        <w:t>oui</w:t>
      </w:r>
    </w:p>
    <w:p w14:paraId="6D0C87A0" w14:textId="77777777" w:rsidR="004671DB" w:rsidRPr="00270FB2" w:rsidRDefault="00000000">
      <w:pPr>
        <w:pStyle w:val="Listepuces"/>
      </w:pPr>
      <w:r w:rsidRPr="00270FB2">
        <w:rPr>
          <w:b/>
        </w:rPr>
        <w:t xml:space="preserve">Micro-scènes associées : </w:t>
      </w:r>
      <w:r w:rsidRPr="00270FB2">
        <w:t>Aucune micro-scène imposée</w:t>
      </w:r>
    </w:p>
    <w:p w14:paraId="14BBFE5D" w14:textId="77777777" w:rsidR="00504DE4" w:rsidRPr="00270FB2" w:rsidRDefault="00B934F4">
      <w:pPr>
        <w:pStyle w:val="Titre3"/>
      </w:pPr>
      <w:r w:rsidRPr="00270FB2">
        <w:t>Bloc principal / intention</w:t>
      </w:r>
    </w:p>
    <w:p w14:paraId="0B19E55E" w14:textId="77777777" w:rsidR="00521C87" w:rsidRPr="00270FB2" w:rsidRDefault="00521C87" w:rsidP="00405ECA">
      <w:pPr>
        <w:spacing w:after="0"/>
      </w:pPr>
      <w:r w:rsidRPr="00270FB2">
        <w:t xml:space="preserve"> « Avant d’aller plus loin, je dois comprendre comment cette région s’organise. »</w:t>
      </w:r>
    </w:p>
    <w:p w14:paraId="7B8107BC" w14:textId="77777777" w:rsidR="00521C87" w:rsidRPr="00270FB2" w:rsidRDefault="00521C87" w:rsidP="00405ECA">
      <w:pPr>
        <w:spacing w:after="0"/>
      </w:pPr>
      <w:r w:rsidRPr="00270FB2">
        <w:t>Type : Exploration / Compréhension de l’environnement</w:t>
      </w:r>
    </w:p>
    <w:p w14:paraId="2012A72B" w14:textId="77777777" w:rsidR="00504DE4" w:rsidRPr="00270FB2" w:rsidRDefault="00521C87" w:rsidP="00405ECA">
      <w:pPr>
        <w:spacing w:after="0"/>
      </w:pPr>
      <w:r w:rsidRPr="00270FB2">
        <w:t>Description : Explorer suffisamment une nouvelle map étendue pour en comprendre l’organisation générale, les principales caractéristiques du terrain et la répartition des éléments remarquables.</w:t>
      </w:r>
    </w:p>
    <w:p w14:paraId="06A3D772" w14:textId="77777777" w:rsidR="00521C87" w:rsidRPr="00270FB2" w:rsidRDefault="00521C87" w:rsidP="00521C87">
      <w:pPr>
        <w:pStyle w:val="Titre3"/>
      </w:pPr>
      <w:r w:rsidRPr="00270FB2">
        <w:t>Déclenchement</w:t>
      </w:r>
    </w:p>
    <w:p w14:paraId="568CD414" w14:textId="77777777" w:rsidR="00521C87" w:rsidRPr="00270FB2" w:rsidRDefault="00521C87" w:rsidP="00405ECA">
      <w:pPr>
        <w:spacing w:after="0"/>
      </w:pPr>
      <w:r w:rsidRPr="00270FB2">
        <w:t xml:space="preserve">La mission devient disponible lorsque BlueFox arrive pour la première fois sur une </w:t>
      </w:r>
      <w:r w:rsidRPr="00270FB2">
        <w:rPr>
          <w:b/>
          <w:bCs/>
        </w:rPr>
        <w:t>map inexplorée composée de 6 plateaux</w:t>
      </w:r>
      <w:r w:rsidRPr="00270FB2">
        <w:t xml:space="preserve">, contenant au moins </w:t>
      </w:r>
      <w:r w:rsidRPr="00270FB2">
        <w:rPr>
          <w:b/>
          <w:bCs/>
        </w:rPr>
        <w:t>un point d’intérêt remarquable</w:t>
      </w:r>
      <w:r w:rsidRPr="00270FB2">
        <w:t>. Ce point d’intérêt peut notamment être matérialisé par une micro-scène remarquable présente sur la map.</w:t>
      </w:r>
    </w:p>
    <w:p w14:paraId="73B0EEC9" w14:textId="77777777" w:rsidR="00521C87" w:rsidRPr="00270FB2" w:rsidRDefault="00521C87" w:rsidP="00405ECA">
      <w:pPr>
        <w:spacing w:after="0"/>
      </w:pPr>
      <w:r w:rsidRPr="00270FB2">
        <w:t xml:space="preserve">Le point d’intérêt sert de </w:t>
      </w:r>
      <w:r w:rsidRPr="00270FB2">
        <w:rPr>
          <w:b/>
          <w:bCs/>
        </w:rPr>
        <w:t>condition contextuelle de déclenchement</w:t>
      </w:r>
      <w:r w:rsidRPr="00270FB2">
        <w:t xml:space="preserve"> ; son observation n’est pas obligatoire pour terminer la mission.</w:t>
      </w:r>
    </w:p>
    <w:p w14:paraId="65C587F5" w14:textId="77777777" w:rsidR="00521C87" w:rsidRPr="00270FB2" w:rsidRDefault="00521C87" w:rsidP="00521C87"/>
    <w:p w14:paraId="65FDB46B" w14:textId="77777777" w:rsidR="00504DE4" w:rsidRPr="00270FB2" w:rsidRDefault="00B934F4">
      <w:pPr>
        <w:pStyle w:val="Titre3"/>
      </w:pPr>
      <w:r w:rsidRPr="00270FB2">
        <w:t>Missions / progression</w:t>
      </w:r>
    </w:p>
    <w:p w14:paraId="50FF54B9" w14:textId="77777777" w:rsidR="00521C87" w:rsidRPr="00270FB2" w:rsidRDefault="00521C87" w:rsidP="00521C87">
      <w:pPr>
        <w:pStyle w:val="Listepuces"/>
      </w:pPr>
      <w:r w:rsidRPr="00270FB2">
        <w:t>Chaîne missionnelle : dépend de EXP-01.</w:t>
      </w:r>
    </w:p>
    <w:p w14:paraId="6E620D9A" w14:textId="77777777" w:rsidR="00521C87" w:rsidRPr="00270FB2" w:rsidRDefault="00521C87" w:rsidP="00521C87">
      <w:pPr>
        <w:pStyle w:val="Listepuces"/>
      </w:pPr>
      <w:r w:rsidRPr="00270FB2">
        <w:lastRenderedPageBreak/>
        <w:t>Chaîne missionnelle : débloque / conduit à EXP-03.</w:t>
      </w:r>
    </w:p>
    <w:p w14:paraId="42B0C954" w14:textId="77777777" w:rsidR="00521C87" w:rsidRPr="00270FB2" w:rsidRDefault="00521C87" w:rsidP="00521C87">
      <w:pPr>
        <w:pStyle w:val="Listepuces"/>
      </w:pPr>
      <w:r w:rsidRPr="00270FB2">
        <w:t>Déclencheur : première arrivée sur une map inexplorée de 6 plateaux possédant au moins un point d’intérêt remarquable.</w:t>
      </w:r>
    </w:p>
    <w:p w14:paraId="13286313" w14:textId="77777777" w:rsidR="00521C87" w:rsidRPr="00270FB2" w:rsidRDefault="00521C87" w:rsidP="00521C87">
      <w:pPr>
        <w:pStyle w:val="Listepuces"/>
      </w:pPr>
      <w:r w:rsidRPr="00270FB2">
        <w:t>Objectif principal : Explorer au moins 60 % de la map courante [explore-zone — current_map — cible 60].</w:t>
      </w:r>
    </w:p>
    <w:p w14:paraId="0F6D954A" w14:textId="77777777" w:rsidR="00521C87" w:rsidRPr="00270FB2" w:rsidRDefault="00521C87" w:rsidP="00521C87">
      <w:pPr>
        <w:pStyle w:val="Listepuces"/>
      </w:pPr>
      <w:r w:rsidRPr="00270FB2">
        <w:t>La mission est validée dès que le taux d’exploration de cette map atteint 60 %.</w:t>
      </w:r>
    </w:p>
    <w:p w14:paraId="7A04F2FF" w14:textId="77777777" w:rsidR="00521C87" w:rsidRPr="00270FB2" w:rsidRDefault="00521C87" w:rsidP="00521C87">
      <w:pPr>
        <w:pStyle w:val="Listepuces"/>
      </w:pPr>
      <w:r w:rsidRPr="00270FB2">
        <w:t>Aucune micro-scène particulière n’est imposée comme objectif : la micro-scène remarquable sert uniquement à qualifier la map comme contexte suffisamment intéressant pour déclencher cette mission.</w:t>
      </w:r>
    </w:p>
    <w:p w14:paraId="2AEB2CE7" w14:textId="77777777" w:rsidR="00504DE4" w:rsidRPr="00270FB2" w:rsidRDefault="00B934F4">
      <w:pPr>
        <w:pStyle w:val="Titre3"/>
      </w:pPr>
      <w:r w:rsidRPr="00270FB2">
        <w:t>Narration / pensées / journal</w:t>
      </w:r>
    </w:p>
    <w:p w14:paraId="1B2674F5" w14:textId="77777777" w:rsidR="00521C87" w:rsidRPr="00270FB2" w:rsidRDefault="00521C87" w:rsidP="00521C87">
      <w:pPr>
        <w:ind w:left="227"/>
        <w:rPr>
          <w:bCs/>
        </w:rPr>
      </w:pPr>
      <w:r w:rsidRPr="00270FB2">
        <w:rPr>
          <w:b/>
          <w:bCs/>
        </w:rPr>
        <w:t>thought — mission_revealed :</w:t>
      </w:r>
      <w:r w:rsidRPr="00270FB2">
        <w:rPr>
          <w:b/>
        </w:rPr>
        <w:br/>
      </w:r>
      <w:r w:rsidRPr="00270FB2">
        <w:rPr>
          <w:bCs/>
        </w:rPr>
        <w:t>« Cette région paraît assez vaste pour cacher plusieurs logiques différentes. Je devrais d’abord comprendre comment elle s’organise. »</w:t>
      </w:r>
    </w:p>
    <w:p w14:paraId="2D61A915" w14:textId="77777777" w:rsidR="00521C87" w:rsidRPr="00270FB2" w:rsidRDefault="00521C87" w:rsidP="00521C87">
      <w:pPr>
        <w:ind w:left="227"/>
        <w:rPr>
          <w:bCs/>
        </w:rPr>
      </w:pPr>
      <w:r w:rsidRPr="00270FB2">
        <w:rPr>
          <w:b/>
          <w:bCs/>
        </w:rPr>
        <w:t>thought — mission_progress :</w:t>
      </w:r>
      <w:r w:rsidRPr="00270FB2">
        <w:rPr>
          <w:b/>
        </w:rPr>
        <w:br/>
      </w:r>
      <w:r w:rsidRPr="00270FB2">
        <w:rPr>
          <w:bCs/>
        </w:rPr>
        <w:t>« Les éléments commencent à se raccorder. J’ai une meilleure idée de la structure de cette région. »</w:t>
      </w:r>
    </w:p>
    <w:p w14:paraId="16A04873" w14:textId="77777777" w:rsidR="00521C87" w:rsidRPr="00270FB2" w:rsidRDefault="00521C87" w:rsidP="00521C87">
      <w:pPr>
        <w:ind w:left="227"/>
        <w:rPr>
          <w:b/>
        </w:rPr>
      </w:pPr>
      <w:r w:rsidRPr="00270FB2">
        <w:rPr>
          <w:b/>
          <w:bCs/>
        </w:rPr>
        <w:t>journal — mission_completed :</w:t>
      </w:r>
      <w:r w:rsidRPr="00270FB2">
        <w:rPr>
          <w:b/>
        </w:rPr>
        <w:br/>
      </w:r>
      <w:r w:rsidRPr="00270FB2">
        <w:rPr>
          <w:bCs/>
        </w:rPr>
        <w:t>« J’ai reconnu une part suffisante de cette région pour en comprendre l’organisation générale. Je peux maintenant choisir mes déplacements avec davantage de méthode. »</w:t>
      </w:r>
    </w:p>
    <w:p w14:paraId="1E0811A3" w14:textId="77777777" w:rsidR="00504DE4" w:rsidRPr="00270FB2" w:rsidRDefault="00B934F4">
      <w:pPr>
        <w:pStyle w:val="Titre3"/>
      </w:pPr>
      <w:r w:rsidRPr="00270FB2">
        <w:t>Application BAC / mémoire</w:t>
      </w:r>
    </w:p>
    <w:p w14:paraId="369953FC" w14:textId="77777777" w:rsidR="00521C87" w:rsidRPr="00270FB2" w:rsidRDefault="00521C87" w:rsidP="00521C87">
      <w:pPr>
        <w:pStyle w:val="Listepuces"/>
      </w:pPr>
      <w:r w:rsidRPr="00270FB2">
        <w:t>exploration: poids 0.3</w:t>
      </w:r>
    </w:p>
    <w:p w14:paraId="3337C61C" w14:textId="77777777" w:rsidR="00521C87" w:rsidRPr="00270FB2" w:rsidRDefault="00521C87" w:rsidP="00521C87">
      <w:pPr>
        <w:pStyle w:val="Listepuces"/>
      </w:pPr>
      <w:r w:rsidRPr="00270FB2">
        <w:t>obsession : non</w:t>
      </w:r>
    </w:p>
    <w:p w14:paraId="7DB7F8A9" w14:textId="77777777" w:rsidR="00521C87" w:rsidRPr="00270FB2" w:rsidRDefault="00521C87" w:rsidP="00521C87">
      <w:pPr>
        <w:pStyle w:val="Listepuces"/>
      </w:pPr>
      <w:r w:rsidRPr="00270FB2">
        <w:t>souvenir : positif</w:t>
      </w:r>
    </w:p>
    <w:p w14:paraId="15CB5918" w14:textId="77777777" w:rsidR="00521C87" w:rsidRPr="00270FB2" w:rsidRDefault="00521C87" w:rsidP="00521C87">
      <w:pPr>
        <w:pStyle w:val="Listepuces"/>
      </w:pPr>
      <w:r w:rsidRPr="00270FB2">
        <w:t>Renforce l’axe Explorateur</w:t>
      </w:r>
    </w:p>
    <w:p w14:paraId="35259E33" w14:textId="77777777" w:rsidR="00521C87" w:rsidRPr="00270FB2" w:rsidRDefault="00521C87" w:rsidP="00521C87">
      <w:pPr>
        <w:pStyle w:val="Listepuces"/>
      </w:pPr>
      <w:r w:rsidRPr="00270FB2">
        <w:t>La progression doit favoriser la curiosité et la lecture du territoire plutôt que la recherche d’un emplacement dominant.</w:t>
      </w:r>
    </w:p>
    <w:p w14:paraId="7F32D201" w14:textId="77777777" w:rsidR="00521C87" w:rsidRPr="00270FB2" w:rsidRDefault="00521C87" w:rsidP="00521C87">
      <w:pPr>
        <w:pStyle w:val="Titre3"/>
      </w:pPr>
      <w:r w:rsidRPr="00270FB2">
        <w:t xml:space="preserve">Déblocages / </w:t>
      </w:r>
      <w:r w:rsidR="00405ECA" w:rsidRPr="00270FB2">
        <w:t>recompenses</w:t>
      </w:r>
    </w:p>
    <w:p w14:paraId="5BAF7B81" w14:textId="77777777" w:rsidR="00405ECA" w:rsidRPr="00270FB2" w:rsidRDefault="00405ECA" w:rsidP="00405ECA">
      <w:pPr>
        <w:pStyle w:val="Listepuces"/>
      </w:pPr>
      <w:r w:rsidRPr="00270FB2">
        <w:t>Valide la compréhension générale de la map explorée.</w:t>
      </w:r>
    </w:p>
    <w:p w14:paraId="7621E98A" w14:textId="77777777" w:rsidR="00405ECA" w:rsidRPr="00270FB2" w:rsidRDefault="00405ECA" w:rsidP="00405ECA">
      <w:pPr>
        <w:pStyle w:val="Listepuces"/>
      </w:pPr>
      <w:r w:rsidRPr="00270FB2">
        <w:t>Débloque / conduit à EXP-03 — Un chemin sûr.</w:t>
      </w:r>
    </w:p>
    <w:p w14:paraId="0E093FA2" w14:textId="77777777" w:rsidR="00405ECA" w:rsidRPr="00270FB2" w:rsidRDefault="00405ECA" w:rsidP="00405ECA">
      <w:pPr>
        <w:pStyle w:val="Listepuces"/>
      </w:pPr>
      <w:r w:rsidRPr="00270FB2">
        <w:t>Peut créer une entrée de connaissance locale sur la nouvelle région.</w:t>
      </w:r>
    </w:p>
    <w:p w14:paraId="13DADDEE" w14:textId="77777777" w:rsidR="00405ECA" w:rsidRPr="00270FB2" w:rsidRDefault="00405ECA" w:rsidP="00405ECA">
      <w:pPr>
        <w:pStyle w:val="Listepuces"/>
      </w:pPr>
      <w:r w:rsidRPr="00270FB2">
        <w:t>Rafraîchit les objectifs locaux en fonction des points d’intérêt et ressources désormais découverts.</w:t>
      </w:r>
    </w:p>
    <w:p w14:paraId="4E80B027" w14:textId="77777777" w:rsidR="00405ECA" w:rsidRPr="00270FB2" w:rsidRDefault="00405ECA" w:rsidP="00405ECA">
      <w:pPr>
        <w:pStyle w:val="Listepuces"/>
      </w:pPr>
      <w:r w:rsidRPr="00270FB2">
        <w:rPr>
          <w:rFonts w:hint="eastAsia"/>
        </w:rPr>
        <w:t>Affirme l</w:t>
      </w:r>
      <w:r w:rsidRPr="00270FB2">
        <w:rPr>
          <w:rFonts w:hint="eastAsia"/>
        </w:rPr>
        <w:t>’</w:t>
      </w:r>
      <w:r w:rsidRPr="00270FB2">
        <w:rPr>
          <w:rFonts w:hint="eastAsia"/>
        </w:rPr>
        <w:t xml:space="preserve">axe Explorateur </w:t>
      </w:r>
      <w:r w:rsidRPr="00270FB2">
        <w:rPr>
          <w:rFonts w:hint="eastAsia"/>
        </w:rPr>
        <w:t>→</w:t>
      </w:r>
      <w:r w:rsidRPr="00270FB2">
        <w:rPr>
          <w:rFonts w:hint="eastAsia"/>
        </w:rPr>
        <w:t xml:space="preserve"> exploration.</w:t>
      </w:r>
    </w:p>
    <w:p w14:paraId="39F2A6F4" w14:textId="77777777" w:rsidR="00504DE4" w:rsidRPr="00270FB2" w:rsidRDefault="00B934F4">
      <w:pPr>
        <w:pStyle w:val="Titre2"/>
      </w:pPr>
      <w:bookmarkStart w:id="29" w:name="_Toc237702372"/>
      <w:r w:rsidRPr="00270FB2">
        <w:t>EXP-09 — Après la tempête</w:t>
      </w:r>
      <w:bookmarkEnd w:id="29"/>
    </w:p>
    <w:p w14:paraId="2CFBAFDD" w14:textId="77777777" w:rsidR="00504DE4" w:rsidRPr="00270FB2" w:rsidRDefault="00B934F4">
      <w:pPr>
        <w:spacing w:after="40"/>
      </w:pPr>
      <w:r w:rsidRPr="00270FB2">
        <w:rPr>
          <w:b/>
        </w:rPr>
        <w:t xml:space="preserve">Catégorie: </w:t>
      </w:r>
      <w:r w:rsidRPr="00270FB2">
        <w:t>EXPLORATION</w:t>
      </w:r>
    </w:p>
    <w:p w14:paraId="4E96873A" w14:textId="77777777" w:rsidR="00504DE4" w:rsidRPr="00270FB2" w:rsidRDefault="00B934F4">
      <w:pPr>
        <w:spacing w:after="40"/>
      </w:pPr>
      <w:r w:rsidRPr="00270FB2">
        <w:rPr>
          <w:b/>
        </w:rPr>
        <w:t xml:space="preserve">Portée: </w:t>
      </w:r>
      <w:r w:rsidRPr="00270FB2">
        <w:t>P1_LOCAL</w:t>
      </w:r>
    </w:p>
    <w:p w14:paraId="7FCEA305" w14:textId="77777777" w:rsidR="00504DE4" w:rsidRPr="00270FB2" w:rsidRDefault="00B934F4">
      <w:pPr>
        <w:spacing w:after="40"/>
      </w:pPr>
      <w:r w:rsidRPr="00270FB2">
        <w:rPr>
          <w:b/>
        </w:rPr>
        <w:t xml:space="preserve">État initial: </w:t>
      </w:r>
      <w:r w:rsidRPr="00270FB2">
        <w:t>DORMANT</w:t>
      </w:r>
    </w:p>
    <w:p w14:paraId="3550E6AF" w14:textId="77777777" w:rsidR="00504DE4" w:rsidRPr="00270FB2" w:rsidRDefault="00B934F4">
      <w:pPr>
        <w:spacing w:after="40"/>
      </w:pPr>
      <w:r w:rsidRPr="00270FB2">
        <w:rPr>
          <w:b/>
        </w:rPr>
        <w:t xml:space="preserve">Axe BAC principal: </w:t>
      </w:r>
      <w:r w:rsidRPr="00270FB2">
        <w:t>exploration</w:t>
      </w:r>
    </w:p>
    <w:p w14:paraId="7BAEA8C1" w14:textId="77777777" w:rsidR="004671DB" w:rsidRPr="00270FB2" w:rsidRDefault="00000000">
      <w:pPr>
        <w:pStyle w:val="Titre3"/>
      </w:pPr>
      <w:r w:rsidRPr="00270FB2">
        <w:t>Activation normalisée</w:t>
      </w:r>
    </w:p>
    <w:p w14:paraId="768CE481" w14:textId="77777777" w:rsidR="004671DB" w:rsidRPr="00270FB2" w:rsidRDefault="00000000">
      <w:pPr>
        <w:pStyle w:val="Listepuces"/>
      </w:pPr>
      <w:r w:rsidRPr="00270FB2">
        <w:rPr>
          <w:b/>
        </w:rPr>
        <w:t xml:space="preserve">Mode d’apparition : </w:t>
      </w:r>
      <w:r w:rsidRPr="00270FB2">
        <w:t>suite progressive</w:t>
      </w:r>
    </w:p>
    <w:p w14:paraId="16271463" w14:textId="77777777" w:rsidR="004671DB" w:rsidRPr="00270FB2" w:rsidRDefault="00000000">
      <w:pPr>
        <w:pStyle w:val="Listepuces"/>
      </w:pPr>
      <w:r w:rsidRPr="00270FB2">
        <w:rPr>
          <w:b/>
        </w:rPr>
        <w:t xml:space="preserve">Prérequis : </w:t>
      </w:r>
      <w:r w:rsidRPr="00270FB2">
        <w:t>EXP-02</w:t>
      </w:r>
    </w:p>
    <w:p w14:paraId="7445E69D" w14:textId="77777777" w:rsidR="004671DB" w:rsidRPr="00270FB2" w:rsidRDefault="00000000">
      <w:pPr>
        <w:pStyle w:val="Listepuces"/>
      </w:pPr>
      <w:r w:rsidRPr="00270FB2">
        <w:rPr>
          <w:b/>
        </w:rPr>
        <w:t xml:space="preserve">Déclencheur principal : </w:t>
      </w:r>
      <w:r w:rsidRPr="00270FB2">
        <w:t>progression.mission_completed</w:t>
      </w:r>
    </w:p>
    <w:p w14:paraId="38AD0E45" w14:textId="77777777" w:rsidR="004671DB" w:rsidRPr="00270FB2" w:rsidRDefault="00000000">
      <w:pPr>
        <w:pStyle w:val="Listepuces"/>
      </w:pPr>
      <w:r w:rsidRPr="00270FB2">
        <w:rPr>
          <w:b/>
        </w:rPr>
        <w:t xml:space="preserve">Filtres : </w:t>
      </w:r>
      <w:r w:rsidRPr="00270FB2">
        <w:t>microSceneId = MSC-CUSTOM-EPAVE-MAJEUR</w:t>
      </w:r>
    </w:p>
    <w:p w14:paraId="62094302" w14:textId="77777777" w:rsidR="004671DB" w:rsidRPr="00270FB2" w:rsidRDefault="00000000">
      <w:pPr>
        <w:pStyle w:val="Listepuces"/>
      </w:pPr>
      <w:r w:rsidRPr="00270FB2">
        <w:rPr>
          <w:b/>
        </w:rPr>
        <w:t xml:space="preserve">Nombre requis : </w:t>
      </w:r>
      <w:r w:rsidRPr="00270FB2">
        <w:t>1</w:t>
      </w:r>
    </w:p>
    <w:p w14:paraId="185C8AAE" w14:textId="77777777" w:rsidR="004671DB" w:rsidRPr="00270FB2" w:rsidRDefault="00000000">
      <w:pPr>
        <w:pStyle w:val="Listepuces"/>
      </w:pPr>
      <w:r w:rsidRPr="00270FB2">
        <w:rPr>
          <w:b/>
        </w:rPr>
        <w:t xml:space="preserve">Unicité : </w:t>
      </w:r>
      <w:r w:rsidRPr="00270FB2">
        <w:t>non requise</w:t>
      </w:r>
    </w:p>
    <w:p w14:paraId="3140FEB8" w14:textId="77777777" w:rsidR="004671DB" w:rsidRPr="00270FB2" w:rsidRDefault="00000000">
      <w:pPr>
        <w:pStyle w:val="Listepuces"/>
      </w:pPr>
      <w:r w:rsidRPr="00270FB2">
        <w:rPr>
          <w:b/>
        </w:rPr>
        <w:t xml:space="preserve">Micro-scènes associées : </w:t>
      </w:r>
      <w:r w:rsidRPr="00270FB2">
        <w:t>MSC-CUSTOM-EPAVE-MAJEUR, MSC-LOCAL-STORM-001</w:t>
      </w:r>
    </w:p>
    <w:p w14:paraId="25789397" w14:textId="77777777" w:rsidR="00504DE4" w:rsidRPr="00270FB2" w:rsidRDefault="00B934F4">
      <w:pPr>
        <w:pStyle w:val="Titre3"/>
      </w:pPr>
      <w:r w:rsidRPr="00270FB2">
        <w:lastRenderedPageBreak/>
        <w:t>Bloc principal / intention</w:t>
      </w:r>
    </w:p>
    <w:p w14:paraId="1DC2CAEB" w14:textId="77777777" w:rsidR="00504DE4" w:rsidRPr="00270FB2" w:rsidRDefault="00B934F4">
      <w:r w:rsidRPr="00270FB2">
        <w:t>"La tempête a peut-être révélé ce que le terrain cachait."</w:t>
      </w:r>
      <w:r w:rsidRPr="00270FB2">
        <w:br/>
        <w:t>Type : Exploration / Transformation météo</w:t>
      </w:r>
      <w:r w:rsidRPr="00270FB2">
        <w:br/>
        <w:t>Description : Comparer une zone avant et après un épisode météo important.</w:t>
      </w:r>
      <w:r w:rsidRPr="00270FB2">
        <w:br/>
        <w:t>Sous-missions &amp; Sous-objectifs :</w:t>
      </w:r>
    </w:p>
    <w:p w14:paraId="54EF62A6" w14:textId="77777777" w:rsidR="00504DE4" w:rsidRPr="00270FB2" w:rsidRDefault="00B934F4">
      <w:pPr>
        <w:pStyle w:val="Titre3"/>
      </w:pPr>
      <w:r w:rsidRPr="00270FB2">
        <w:t>Missions / progression</w:t>
      </w:r>
    </w:p>
    <w:p w14:paraId="7EA86CDE" w14:textId="77777777" w:rsidR="00504DE4" w:rsidRPr="00270FB2" w:rsidRDefault="00B934F4">
      <w:pPr>
        <w:pStyle w:val="Listepuces"/>
      </w:pPr>
      <w:r w:rsidRPr="00270FB2">
        <w:t>Revenir dans la zone et analyser deux changements [analyze — current_zone — cible 2] | dépend de EXP-09</w:t>
      </w:r>
    </w:p>
    <w:p w14:paraId="1E657670" w14:textId="77777777" w:rsidR="00504DE4" w:rsidRPr="00270FB2" w:rsidRDefault="00B934F4">
      <w:pPr>
        <w:pStyle w:val="Listepuces"/>
      </w:pPr>
      <w:r w:rsidRPr="00270FB2">
        <w:t>Comparer une zone avant et après un épisode météo important. [analyze — described_target — cible 1]</w:t>
      </w:r>
    </w:p>
    <w:p w14:paraId="357D6ED8" w14:textId="77777777" w:rsidR="00504DE4" w:rsidRPr="00270FB2" w:rsidRDefault="00B934F4">
      <w:pPr>
        <w:pStyle w:val="Listepuces"/>
      </w:pPr>
      <w:r w:rsidRPr="00270FB2">
        <w:t>Épisode météo important [observe — described_target — cible 1] | dépend de EXP-09</w:t>
      </w:r>
    </w:p>
    <w:p w14:paraId="28122B3D" w14:textId="77777777" w:rsidR="00504DE4" w:rsidRPr="00270FB2" w:rsidRDefault="00B934F4">
      <w:pPr>
        <w:pStyle w:val="Titre3"/>
      </w:pPr>
      <w:r w:rsidRPr="00270FB2">
        <w:t>Narration / pensées / journal</w:t>
      </w:r>
    </w:p>
    <w:p w14:paraId="5C1183AC" w14:textId="77777777" w:rsidR="00504DE4" w:rsidRPr="00270FB2" w:rsidRDefault="00B934F4">
      <w:pPr>
        <w:ind w:left="227"/>
      </w:pPr>
      <w:r w:rsidRPr="00270FB2">
        <w:rPr>
          <w:b/>
        </w:rPr>
        <w:t xml:space="preserve">journal — mission_completed: </w:t>
      </w:r>
      <w:r w:rsidRPr="00270FB2">
        <w:t>Non</w:t>
      </w:r>
    </w:p>
    <w:p w14:paraId="26F54663" w14:textId="77777777" w:rsidR="00504DE4" w:rsidRPr="00270FB2" w:rsidRDefault="00B934F4">
      <w:pPr>
        <w:pStyle w:val="Titre3"/>
      </w:pPr>
      <w:r w:rsidRPr="00270FB2">
        <w:t>Application BAC / mémoire</w:t>
      </w:r>
    </w:p>
    <w:p w14:paraId="2A9A02D5" w14:textId="77777777" w:rsidR="00504DE4" w:rsidRPr="00270FB2" w:rsidRDefault="00B934F4">
      <w:pPr>
        <w:pStyle w:val="Listepuces"/>
      </w:pPr>
      <w:r w:rsidRPr="00270FB2">
        <w:t>exploration: poids 0.1</w:t>
      </w:r>
    </w:p>
    <w:p w14:paraId="716B6810" w14:textId="77777777" w:rsidR="00504DE4" w:rsidRPr="00270FB2" w:rsidRDefault="00B934F4">
      <w:pPr>
        <w:pStyle w:val="Titre2"/>
      </w:pPr>
      <w:bookmarkStart w:id="30" w:name="_Toc237702373"/>
      <w:r w:rsidRPr="00270FB2">
        <w:t>TERR-03 — La collecte du tribut forcé</w:t>
      </w:r>
      <w:bookmarkEnd w:id="30"/>
    </w:p>
    <w:p w14:paraId="408420FA" w14:textId="77777777" w:rsidR="00504DE4" w:rsidRPr="00270FB2" w:rsidRDefault="00B934F4">
      <w:pPr>
        <w:spacing w:after="40"/>
      </w:pPr>
      <w:r w:rsidRPr="00270FB2">
        <w:rPr>
          <w:b/>
        </w:rPr>
        <w:t xml:space="preserve">Catégorie: </w:t>
      </w:r>
      <w:r w:rsidRPr="00270FB2">
        <w:t>COLLECTE</w:t>
      </w:r>
    </w:p>
    <w:p w14:paraId="27F1F7B4" w14:textId="77777777" w:rsidR="00504DE4" w:rsidRPr="00270FB2" w:rsidRDefault="00B934F4">
      <w:pPr>
        <w:spacing w:after="40"/>
      </w:pPr>
      <w:r w:rsidRPr="00270FB2">
        <w:rPr>
          <w:b/>
        </w:rPr>
        <w:t xml:space="preserve">Portée: </w:t>
      </w:r>
      <w:r w:rsidRPr="00270FB2">
        <w:t>P2_REGIONAL</w:t>
      </w:r>
    </w:p>
    <w:p w14:paraId="08B888EA" w14:textId="77777777" w:rsidR="00504DE4" w:rsidRPr="00270FB2" w:rsidRDefault="00B934F4">
      <w:pPr>
        <w:spacing w:after="40"/>
      </w:pPr>
      <w:r w:rsidRPr="00270FB2">
        <w:rPr>
          <w:b/>
        </w:rPr>
        <w:t xml:space="preserve">État initial: </w:t>
      </w:r>
      <w:r w:rsidRPr="00270FB2">
        <w:t>DORMANT</w:t>
      </w:r>
    </w:p>
    <w:p w14:paraId="2A69284A" w14:textId="77777777" w:rsidR="00504DE4" w:rsidRPr="00270FB2" w:rsidRDefault="00B934F4">
      <w:pPr>
        <w:spacing w:after="40"/>
      </w:pPr>
      <w:r w:rsidRPr="00270FB2">
        <w:rPr>
          <w:b/>
        </w:rPr>
        <w:t xml:space="preserve">Axe BAC principal: </w:t>
      </w:r>
      <w:r w:rsidRPr="00270FB2">
        <w:t>collection</w:t>
      </w:r>
    </w:p>
    <w:p w14:paraId="1F3B69F7" w14:textId="77777777" w:rsidR="004671DB" w:rsidRPr="00270FB2" w:rsidRDefault="00000000">
      <w:pPr>
        <w:pStyle w:val="Titre3"/>
      </w:pPr>
      <w:r w:rsidRPr="00270FB2">
        <w:t>Activation normalisée</w:t>
      </w:r>
    </w:p>
    <w:p w14:paraId="455CDC5B" w14:textId="77777777" w:rsidR="004671DB" w:rsidRPr="00270FB2" w:rsidRDefault="00000000">
      <w:pPr>
        <w:pStyle w:val="Listepuces"/>
      </w:pPr>
      <w:r w:rsidRPr="00270FB2">
        <w:rPr>
          <w:b/>
        </w:rPr>
        <w:t xml:space="preserve">Mode d’apparition : </w:t>
      </w:r>
      <w:r w:rsidRPr="00270FB2">
        <w:t>exploration</w:t>
      </w:r>
    </w:p>
    <w:p w14:paraId="167E6EAC" w14:textId="77777777" w:rsidR="004671DB" w:rsidRPr="00270FB2" w:rsidRDefault="00000000">
      <w:pPr>
        <w:pStyle w:val="Listepuces"/>
      </w:pPr>
      <w:r w:rsidRPr="00270FB2">
        <w:rPr>
          <w:b/>
        </w:rPr>
        <w:t xml:space="preserve">Prérequis : </w:t>
      </w:r>
      <w:r w:rsidRPr="00270FB2">
        <w:t>Aucun — mission d’entrée de chaîne</w:t>
      </w:r>
    </w:p>
    <w:p w14:paraId="0B686746" w14:textId="77777777" w:rsidR="004671DB" w:rsidRPr="00270FB2" w:rsidRDefault="00000000">
      <w:pPr>
        <w:pStyle w:val="Listepuces"/>
      </w:pPr>
      <w:r w:rsidRPr="00270FB2">
        <w:rPr>
          <w:b/>
        </w:rPr>
        <w:t xml:space="preserve">Déclencheur principal : </w:t>
      </w:r>
      <w:r w:rsidRPr="00270FB2">
        <w:t>exploration.map_discovered</w:t>
      </w:r>
    </w:p>
    <w:p w14:paraId="3F4E910B" w14:textId="77777777" w:rsidR="004671DB" w:rsidRPr="00270FB2" w:rsidRDefault="00000000">
      <w:pPr>
        <w:pStyle w:val="Listepuces"/>
      </w:pPr>
      <w:r w:rsidRPr="00270FB2">
        <w:rPr>
          <w:b/>
        </w:rPr>
        <w:t xml:space="preserve">Filtres : </w:t>
      </w:r>
      <w:r w:rsidRPr="00270FB2">
        <w:t>direction = south (sud)</w:t>
      </w:r>
    </w:p>
    <w:p w14:paraId="441F17B5" w14:textId="77777777" w:rsidR="004671DB" w:rsidRPr="00270FB2" w:rsidRDefault="00000000">
      <w:pPr>
        <w:pStyle w:val="Listepuces"/>
      </w:pPr>
      <w:r w:rsidRPr="00270FB2">
        <w:rPr>
          <w:b/>
        </w:rPr>
        <w:t xml:space="preserve">Nombre requis : </w:t>
      </w:r>
      <w:r w:rsidRPr="00270FB2">
        <w:t>1</w:t>
      </w:r>
    </w:p>
    <w:p w14:paraId="77DD43E1" w14:textId="77777777" w:rsidR="004671DB" w:rsidRPr="00270FB2" w:rsidRDefault="00000000">
      <w:pPr>
        <w:pStyle w:val="Listepuces"/>
      </w:pPr>
      <w:r w:rsidRPr="00270FB2">
        <w:rPr>
          <w:b/>
        </w:rPr>
        <w:t xml:space="preserve">Unicité : </w:t>
      </w:r>
      <w:r w:rsidRPr="00270FB2">
        <w:t>oui</w:t>
      </w:r>
    </w:p>
    <w:p w14:paraId="7E8219BA" w14:textId="77777777" w:rsidR="004671DB" w:rsidRPr="00270FB2" w:rsidRDefault="00000000">
      <w:pPr>
        <w:pStyle w:val="Listepuces"/>
      </w:pPr>
      <w:r w:rsidRPr="00270FB2">
        <w:rPr>
          <w:b/>
        </w:rPr>
        <w:t xml:space="preserve">Micro-scènes associées : </w:t>
      </w:r>
      <w:r w:rsidRPr="00270FB2">
        <w:t>Aucune micro-scène imposée</w:t>
      </w:r>
    </w:p>
    <w:p w14:paraId="6021F2AC" w14:textId="77777777" w:rsidR="00504DE4" w:rsidRPr="00270FB2" w:rsidRDefault="00B934F4">
      <w:pPr>
        <w:pStyle w:val="Titre3"/>
      </w:pPr>
      <w:r w:rsidRPr="00270FB2">
        <w:t>Bloc principal / intention</w:t>
      </w:r>
    </w:p>
    <w:p w14:paraId="1167A54D" w14:textId="77777777" w:rsidR="00504DE4" w:rsidRPr="00270FB2" w:rsidRDefault="00B934F4">
      <w:r w:rsidRPr="00270FB2">
        <w:t>"Puisque je contrôle leurs routes, les factions locales et les éclaireurs doivent payer leur passage en ressources."</w:t>
      </w:r>
      <w:r w:rsidRPr="00270FB2">
        <w:br/>
        <w:t>Type : Pillage / Extorsion</w:t>
      </w:r>
      <w:r w:rsidRPr="00270FB2">
        <w:br/>
        <w:t>Description : intercepter les convois ou exiger des matériaux bruts des colporteurs locaux.</w:t>
      </w:r>
      <w:r w:rsidRPr="00270FB2">
        <w:br/>
        <w:t>Sous-missions &amp; Sous-objectifs :</w:t>
      </w:r>
    </w:p>
    <w:p w14:paraId="503D3544" w14:textId="77777777" w:rsidR="00504DE4" w:rsidRPr="00270FB2" w:rsidRDefault="00B934F4">
      <w:pPr>
        <w:pStyle w:val="Titre3"/>
      </w:pPr>
      <w:r w:rsidRPr="00270FB2">
        <w:t>Missions / progression</w:t>
      </w:r>
    </w:p>
    <w:p w14:paraId="573157AE" w14:textId="77777777" w:rsidR="00504DE4" w:rsidRPr="00270FB2" w:rsidRDefault="00B934F4">
      <w:pPr>
        <w:pStyle w:val="Listepuces"/>
      </w:pPr>
      <w:r w:rsidRPr="00270FB2">
        <w:t>La collecte du tribut forcé [explore-zone — current_zone — cible 1]</w:t>
      </w:r>
    </w:p>
    <w:p w14:paraId="1AFD9038" w14:textId="77777777" w:rsidR="00504DE4" w:rsidRPr="00270FB2" w:rsidRDefault="00B934F4">
      <w:pPr>
        <w:pStyle w:val="Listepuces"/>
      </w:pPr>
      <w:r w:rsidRPr="00270FB2">
        <w:t>Observation ou inspection d’une espèce [inspect — fauna — cible 1] | dépend de TERR-03</w:t>
      </w:r>
    </w:p>
    <w:p w14:paraId="0C927E4D" w14:textId="77777777" w:rsidR="00504DE4" w:rsidRPr="00270FB2" w:rsidRDefault="00B934F4">
      <w:pPr>
        <w:pStyle w:val="Listepuces"/>
      </w:pPr>
      <w:r w:rsidRPr="00270FB2">
        <w:t>Minéraux uniques analysés [analyze — mineral — cible 1] | dépend de TERR-03</w:t>
      </w:r>
    </w:p>
    <w:p w14:paraId="6B040E29" w14:textId="77777777" w:rsidR="00504DE4" w:rsidRPr="00270FB2" w:rsidRDefault="00B934F4">
      <w:pPr>
        <w:pStyle w:val="Listepuces"/>
      </w:pPr>
      <w:r w:rsidRPr="00270FB2">
        <w:t>La collecte du tribut forcé — condition 02A [inspect — la_collecte_du_tribut_force — cible 1] | dépend de TERR-03</w:t>
      </w:r>
    </w:p>
    <w:p w14:paraId="15A031F5" w14:textId="77777777" w:rsidR="00504DE4" w:rsidRPr="00270FB2" w:rsidRDefault="00B934F4">
      <w:pPr>
        <w:pStyle w:val="Listepuces"/>
      </w:pPr>
      <w:r w:rsidRPr="00270FB2">
        <w:t>La collecte du tribut forcé — condition 02B [inspect — la_collecte_du_tribut_force — cible 1] | dépend de TERR-03</w:t>
      </w:r>
    </w:p>
    <w:p w14:paraId="3DA94F9B" w14:textId="77777777" w:rsidR="00504DE4" w:rsidRPr="00270FB2" w:rsidRDefault="00B934F4">
      <w:pPr>
        <w:pStyle w:val="Listepuces"/>
      </w:pPr>
      <w:r w:rsidRPr="00270FB2">
        <w:t>Pertinence d’une collecte automatique [collect — drone_collection — cible 1] | dépend de TERR-03</w:t>
      </w:r>
    </w:p>
    <w:p w14:paraId="235FD1B7" w14:textId="77777777" w:rsidR="00504DE4" w:rsidRPr="00270FB2" w:rsidRDefault="00B934F4">
      <w:pPr>
        <w:pStyle w:val="Listepuces"/>
      </w:pPr>
      <w:r w:rsidRPr="00270FB2">
        <w:t>La collecte du tribut forcé — condition 03B [inspect — la_collecte_du_tribut_force — cible 1] | dépend de TERR-03</w:t>
      </w:r>
    </w:p>
    <w:p w14:paraId="2DFD1C3E" w14:textId="77777777" w:rsidR="00504DE4" w:rsidRPr="00270FB2" w:rsidRDefault="00B934F4">
      <w:pPr>
        <w:pStyle w:val="Titre3"/>
      </w:pPr>
      <w:r w:rsidRPr="00270FB2">
        <w:t>Narration / pensées / journal</w:t>
      </w:r>
    </w:p>
    <w:p w14:paraId="62314A4B" w14:textId="77777777" w:rsidR="00504DE4" w:rsidRPr="00270FB2" w:rsidRDefault="00B934F4">
      <w:pPr>
        <w:ind w:left="227"/>
      </w:pPr>
      <w:r w:rsidRPr="00270FB2">
        <w:rPr>
          <w:b/>
        </w:rPr>
        <w:t xml:space="preserve">thought — mission_revealed: </w:t>
      </w:r>
      <w:r w:rsidRPr="00270FB2">
        <w:t>Puisque je contrôle leurs routes, les factions locales et les éclaireurs doivent payer leur passage en ressources.</w:t>
      </w:r>
    </w:p>
    <w:p w14:paraId="17FBFBEF" w14:textId="77777777" w:rsidR="00504DE4" w:rsidRPr="00270FB2" w:rsidRDefault="00B934F4">
      <w:pPr>
        <w:ind w:left="227"/>
      </w:pPr>
      <w:r w:rsidRPr="00270FB2">
        <w:rPr>
          <w:b/>
        </w:rPr>
        <w:t xml:space="preserve">thought — mission_progress: </w:t>
      </w:r>
      <w:r w:rsidRPr="00270FB2">
        <w:t>Je progresse. Chaque indice affine ma compréhension.</w:t>
      </w:r>
    </w:p>
    <w:p w14:paraId="38FCCDC0" w14:textId="77777777" w:rsidR="00504DE4" w:rsidRPr="00270FB2" w:rsidRDefault="00B934F4">
      <w:pPr>
        <w:ind w:left="227"/>
      </w:pPr>
      <w:r w:rsidRPr="00270FB2">
        <w:rPr>
          <w:b/>
        </w:rPr>
        <w:lastRenderedPageBreak/>
        <w:t xml:space="preserve">thought — mission_hesitation: </w:t>
      </w:r>
      <w:r w:rsidRPr="00270FB2">
        <w:t>Quelque chose ne correspond pas. Je devrais peut-être revoir mon approche.</w:t>
      </w:r>
    </w:p>
    <w:p w14:paraId="556E14FE" w14:textId="77777777" w:rsidR="00504DE4" w:rsidRPr="00270FB2" w:rsidRDefault="00B934F4">
      <w:pPr>
        <w:ind w:left="227"/>
      </w:pPr>
      <w:r w:rsidRPr="00270FB2">
        <w:rPr>
          <w:b/>
        </w:rPr>
        <w:t xml:space="preserve">thought — mission_completed: </w:t>
      </w:r>
      <w:r w:rsidRPr="00270FB2">
        <w:t>Objectif atteint. Les nouvelles connaissances ouvrent d'autres possibilités.</w:t>
      </w:r>
    </w:p>
    <w:p w14:paraId="7B2830BB"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4FE27BAE" w14:textId="77777777" w:rsidR="00504DE4" w:rsidRPr="00270FB2" w:rsidRDefault="00B934F4">
      <w:pPr>
        <w:pStyle w:val="Titre3"/>
      </w:pPr>
      <w:r w:rsidRPr="00270FB2">
        <w:t>Application BAC / mémoire</w:t>
      </w:r>
    </w:p>
    <w:p w14:paraId="3EAFA4E4" w14:textId="77777777" w:rsidR="00504DE4" w:rsidRPr="00270FB2" w:rsidRDefault="00B934F4">
      <w:pPr>
        <w:pStyle w:val="Listepuces"/>
      </w:pPr>
      <w:r w:rsidRPr="00270FB2">
        <w:t>collection: poids 0.25</w:t>
      </w:r>
    </w:p>
    <w:p w14:paraId="7355A122" w14:textId="77777777" w:rsidR="00504DE4" w:rsidRPr="00270FB2" w:rsidRDefault="00B934F4">
      <w:pPr>
        <w:pStyle w:val="Titre3"/>
      </w:pPr>
      <w:r w:rsidRPr="00270FB2">
        <w:t>Déblocages / récompenses</w:t>
      </w:r>
    </w:p>
    <w:p w14:paraId="37137B2E" w14:textId="77777777" w:rsidR="00504DE4" w:rsidRPr="00270FB2" w:rsidRDefault="00B934F4">
      <w:pPr>
        <w:pStyle w:val="Listepuces"/>
      </w:pPr>
      <w:r w:rsidRPr="00270FB2">
        <w:t>Donne ou sécurise un flux de ressource → project_primary_resource</w:t>
      </w:r>
    </w:p>
    <w:p w14:paraId="016967DC" w14:textId="77777777" w:rsidR="00504DE4" w:rsidRPr="00270FB2" w:rsidRDefault="00B934F4">
      <w:pPr>
        <w:pStyle w:val="Listepuces"/>
      </w:pPr>
      <w:r w:rsidRPr="00270FB2">
        <w:t>Débloque comportement BAC → adaptive_confidence</w:t>
      </w:r>
    </w:p>
    <w:p w14:paraId="43C215B9" w14:textId="77777777" w:rsidR="00504DE4" w:rsidRPr="00270FB2" w:rsidRDefault="00B934F4">
      <w:pPr>
        <w:pStyle w:val="Listepuces"/>
      </w:pPr>
      <w:r w:rsidRPr="00270FB2">
        <w:t>Débloque recette → derived_recipe</w:t>
      </w:r>
    </w:p>
    <w:p w14:paraId="07C839E5" w14:textId="77777777" w:rsidR="00504DE4" w:rsidRPr="00270FB2" w:rsidRDefault="00B934F4">
      <w:pPr>
        <w:pStyle w:val="Titre2"/>
      </w:pPr>
      <w:bookmarkStart w:id="31" w:name="_Toc237702374"/>
      <w:r w:rsidRPr="00270FB2">
        <w:t>COL-WOOD-20 — Premiers échantillons — Bois 20</w:t>
      </w:r>
      <w:bookmarkEnd w:id="31"/>
    </w:p>
    <w:p w14:paraId="2761C369" w14:textId="77777777" w:rsidR="00504DE4" w:rsidRPr="00270FB2" w:rsidRDefault="00B934F4">
      <w:pPr>
        <w:spacing w:after="40"/>
      </w:pPr>
      <w:r w:rsidRPr="00270FB2">
        <w:rPr>
          <w:b/>
        </w:rPr>
        <w:t xml:space="preserve">Catégorie: </w:t>
      </w:r>
      <w:r w:rsidRPr="00270FB2">
        <w:t>COLLECTE</w:t>
      </w:r>
    </w:p>
    <w:p w14:paraId="6C9255FA" w14:textId="77777777" w:rsidR="00504DE4" w:rsidRPr="00270FB2" w:rsidRDefault="00B934F4">
      <w:pPr>
        <w:spacing w:after="40"/>
      </w:pPr>
      <w:r w:rsidRPr="00270FB2">
        <w:rPr>
          <w:b/>
        </w:rPr>
        <w:t xml:space="preserve">Portée: </w:t>
      </w:r>
      <w:r w:rsidRPr="00270FB2">
        <w:t>P0_MONDE</w:t>
      </w:r>
    </w:p>
    <w:p w14:paraId="44F958EC" w14:textId="77777777" w:rsidR="00504DE4" w:rsidRPr="00270FB2" w:rsidRDefault="00B934F4">
      <w:pPr>
        <w:spacing w:after="40"/>
      </w:pPr>
      <w:r w:rsidRPr="00270FB2">
        <w:rPr>
          <w:b/>
        </w:rPr>
        <w:t xml:space="preserve">État initial: </w:t>
      </w:r>
      <w:r w:rsidRPr="00270FB2">
        <w:t>DORMANT</w:t>
      </w:r>
    </w:p>
    <w:p w14:paraId="2CD52E60" w14:textId="77777777" w:rsidR="00504DE4" w:rsidRPr="00270FB2" w:rsidRDefault="00B934F4">
      <w:pPr>
        <w:spacing w:after="40"/>
      </w:pPr>
      <w:r w:rsidRPr="00270FB2">
        <w:rPr>
          <w:b/>
        </w:rPr>
        <w:t xml:space="preserve">Axe BAC principal: </w:t>
      </w:r>
      <w:r w:rsidRPr="00270FB2">
        <w:t>collection</w:t>
      </w:r>
    </w:p>
    <w:p w14:paraId="0960EE26" w14:textId="77777777" w:rsidR="004671DB" w:rsidRPr="00270FB2" w:rsidRDefault="00000000">
      <w:pPr>
        <w:pStyle w:val="Titre3"/>
      </w:pPr>
      <w:r w:rsidRPr="00270FB2">
        <w:t>Activation normalisée</w:t>
      </w:r>
    </w:p>
    <w:p w14:paraId="669CD00A" w14:textId="77777777" w:rsidR="004671DB" w:rsidRPr="00270FB2" w:rsidRDefault="00000000">
      <w:pPr>
        <w:pStyle w:val="Listepuces"/>
      </w:pPr>
      <w:r w:rsidRPr="00270FB2">
        <w:rPr>
          <w:b/>
        </w:rPr>
        <w:t xml:space="preserve">Mode d’apparition : </w:t>
      </w:r>
      <w:r w:rsidRPr="00270FB2">
        <w:t>interaction</w:t>
      </w:r>
    </w:p>
    <w:p w14:paraId="28E5FE3B" w14:textId="77777777" w:rsidR="004671DB" w:rsidRPr="00270FB2" w:rsidRDefault="00000000">
      <w:pPr>
        <w:pStyle w:val="Listepuces"/>
      </w:pPr>
      <w:r w:rsidRPr="00270FB2">
        <w:rPr>
          <w:b/>
        </w:rPr>
        <w:t xml:space="preserve">Prérequis : </w:t>
      </w:r>
      <w:r w:rsidRPr="00270FB2">
        <w:t>Aucun — mission d’entrée de chaîne</w:t>
      </w:r>
    </w:p>
    <w:p w14:paraId="1A56D4CF" w14:textId="77777777" w:rsidR="004671DB" w:rsidRPr="00270FB2" w:rsidRDefault="00000000">
      <w:pPr>
        <w:pStyle w:val="Listepuces"/>
      </w:pPr>
      <w:r w:rsidRPr="00270FB2">
        <w:rPr>
          <w:b/>
        </w:rPr>
        <w:t xml:space="preserve">Déclencheur principal : </w:t>
      </w:r>
      <w:r w:rsidRPr="00270FB2">
        <w:t>interaction.collect</w:t>
      </w:r>
    </w:p>
    <w:p w14:paraId="102EC598" w14:textId="77777777" w:rsidR="004671DB" w:rsidRPr="00270FB2" w:rsidRDefault="00000000">
      <w:pPr>
        <w:pStyle w:val="Listepuces"/>
      </w:pPr>
      <w:r w:rsidRPr="00270FB2">
        <w:rPr>
          <w:b/>
        </w:rPr>
        <w:t xml:space="preserve">Filtres : </w:t>
      </w:r>
      <w:r w:rsidRPr="00270FB2">
        <w:t>kind = wood</w:t>
      </w:r>
    </w:p>
    <w:p w14:paraId="6D5F1B21" w14:textId="77777777" w:rsidR="004671DB" w:rsidRPr="00270FB2" w:rsidRDefault="00000000">
      <w:pPr>
        <w:pStyle w:val="Listepuces"/>
      </w:pPr>
      <w:r w:rsidRPr="00270FB2">
        <w:rPr>
          <w:b/>
        </w:rPr>
        <w:t xml:space="preserve">Nombre requis : </w:t>
      </w:r>
      <w:r w:rsidRPr="00270FB2">
        <w:t>1</w:t>
      </w:r>
    </w:p>
    <w:p w14:paraId="74A0A2B1" w14:textId="77777777" w:rsidR="004671DB" w:rsidRPr="00270FB2" w:rsidRDefault="00000000">
      <w:pPr>
        <w:pStyle w:val="Listepuces"/>
      </w:pPr>
      <w:r w:rsidRPr="00270FB2">
        <w:rPr>
          <w:b/>
        </w:rPr>
        <w:t xml:space="preserve">Unicité : </w:t>
      </w:r>
      <w:r w:rsidRPr="00270FB2">
        <w:t>oui</w:t>
      </w:r>
    </w:p>
    <w:p w14:paraId="518E5B1C" w14:textId="77777777" w:rsidR="004671DB" w:rsidRPr="00270FB2" w:rsidRDefault="00000000">
      <w:pPr>
        <w:pStyle w:val="Listepuces"/>
      </w:pPr>
      <w:r w:rsidRPr="00270FB2">
        <w:rPr>
          <w:b/>
        </w:rPr>
        <w:t xml:space="preserve">Micro-scènes associées : </w:t>
      </w:r>
      <w:r w:rsidRPr="00270FB2">
        <w:t>Aucune micro-scène imposée</w:t>
      </w:r>
    </w:p>
    <w:p w14:paraId="5D4A0FEC" w14:textId="77777777" w:rsidR="00504DE4" w:rsidRPr="00270FB2" w:rsidRDefault="00B934F4">
      <w:pPr>
        <w:pStyle w:val="Titre3"/>
      </w:pPr>
      <w:r w:rsidRPr="00270FB2">
        <w:t>Bloc principal / intention</w:t>
      </w:r>
    </w:p>
    <w:p w14:paraId="7D51A6E6"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20 unités de bois afin d’ouvrir les connaissances avancées liées à menuiserie et construction.</w:t>
      </w:r>
      <w:r w:rsidRPr="00270FB2">
        <w:br/>
        <w:t>Sous-missions &amp; Sous-objectifs :</w:t>
      </w:r>
    </w:p>
    <w:p w14:paraId="407CC169" w14:textId="77777777" w:rsidR="00504DE4" w:rsidRPr="00270FB2" w:rsidRDefault="00B934F4">
      <w:pPr>
        <w:pStyle w:val="Titre3"/>
      </w:pPr>
      <w:r w:rsidRPr="00270FB2">
        <w:t>Missions / progression</w:t>
      </w:r>
    </w:p>
    <w:p w14:paraId="0D14BCBA" w14:textId="77777777" w:rsidR="00504DE4" w:rsidRPr="00270FB2" w:rsidRDefault="00B934F4">
      <w:pPr>
        <w:pStyle w:val="Listepuces"/>
      </w:pPr>
      <w:r w:rsidRPr="00270FB2">
        <w:t>Premiers échantillons — Bois 20 [collect — wood — cible 20]</w:t>
      </w:r>
    </w:p>
    <w:p w14:paraId="6F98EE67" w14:textId="77777777" w:rsidR="00504DE4" w:rsidRPr="00270FB2" w:rsidRDefault="00B934F4">
      <w:pPr>
        <w:pStyle w:val="Listepuces"/>
      </w:pPr>
      <w:r w:rsidRPr="00270FB2">
        <w:t>Collecter historiquement 20 unités de bois [collect — wood — cible 20] | dépend de COL-WOOD-20</w:t>
      </w:r>
    </w:p>
    <w:p w14:paraId="58FEE685" w14:textId="77777777" w:rsidR="00504DE4" w:rsidRPr="00270FB2" w:rsidRDefault="00B934F4">
      <w:pPr>
        <w:pStyle w:val="Listepuces"/>
      </w:pPr>
      <w:r w:rsidRPr="00270FB2">
        <w:t>Conserver au moins une unité disponible pour analyse [analyze — wood — cible 1] | dépend de COL-WOOD-20</w:t>
      </w:r>
    </w:p>
    <w:p w14:paraId="45DE54F5" w14:textId="77777777" w:rsidR="00504DE4" w:rsidRPr="00270FB2" w:rsidRDefault="00B934F4">
      <w:pPr>
        <w:pStyle w:val="Titre3"/>
      </w:pPr>
      <w:r w:rsidRPr="00270FB2">
        <w:t>Narration / pensées / journal</w:t>
      </w:r>
    </w:p>
    <w:p w14:paraId="7D6E1045"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02731C09" w14:textId="77777777" w:rsidR="00504DE4" w:rsidRPr="00270FB2" w:rsidRDefault="00B934F4">
      <w:pPr>
        <w:ind w:left="227"/>
      </w:pPr>
      <w:r w:rsidRPr="00270FB2">
        <w:rPr>
          <w:b/>
        </w:rPr>
        <w:t xml:space="preserve">journal — mission_completed: </w:t>
      </w:r>
      <w:r w:rsidRPr="00270FB2">
        <w:t>Palier de collecte atteint : 20 unités de bois.</w:t>
      </w:r>
    </w:p>
    <w:p w14:paraId="15072737"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20 unités de bois.</w:t>
      </w:r>
    </w:p>
    <w:p w14:paraId="4E782753" w14:textId="77777777" w:rsidR="00504DE4" w:rsidRPr="00270FB2" w:rsidRDefault="00B934F4">
      <w:pPr>
        <w:ind w:left="227"/>
      </w:pPr>
      <w:r w:rsidRPr="00270FB2">
        <w:rPr>
          <w:b/>
        </w:rPr>
        <w:t xml:space="preserve">journal — mission_completed: </w:t>
      </w:r>
      <w:r w:rsidRPr="00270FB2">
        <w:t>Nouvel élément confirmé : Collecter historiquement 20 unités de bois.</w:t>
      </w:r>
    </w:p>
    <w:p w14:paraId="72896A6C" w14:textId="77777777" w:rsidR="00504DE4" w:rsidRPr="00270FB2" w:rsidRDefault="00B934F4">
      <w:pPr>
        <w:ind w:left="227"/>
      </w:pPr>
      <w:r w:rsidRPr="00270FB2">
        <w:rPr>
          <w:b/>
        </w:rPr>
        <w:lastRenderedPageBreak/>
        <w:t xml:space="preserve">thought — mission_revealed: </w:t>
      </w:r>
      <w:r w:rsidRPr="00270FB2">
        <w:t>Cet indice doit être confirmé sans précipiter la conclusion : conserver au moins une unité disponible pour analyse.</w:t>
      </w:r>
    </w:p>
    <w:p w14:paraId="1CC4B82F"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41DA9BCC" w14:textId="77777777" w:rsidR="00504DE4" w:rsidRPr="00270FB2" w:rsidRDefault="00B934F4">
      <w:pPr>
        <w:ind w:left="227"/>
      </w:pPr>
      <w:r w:rsidRPr="00270FB2">
        <w:rPr>
          <w:b/>
        </w:rPr>
        <w:t xml:space="preserve">thought — mission_progress: </w:t>
      </w:r>
      <w:r w:rsidRPr="00270FB2">
        <w:t>Je progresse. Chaque indice affine ma compréhension.</w:t>
      </w:r>
    </w:p>
    <w:p w14:paraId="7A97A7D7"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270ECEEE"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E25429F" w14:textId="77777777" w:rsidR="00504DE4" w:rsidRPr="00270FB2" w:rsidRDefault="00B934F4">
      <w:pPr>
        <w:ind w:left="227"/>
      </w:pPr>
      <w:r w:rsidRPr="00270FB2">
        <w:rPr>
          <w:b/>
        </w:rPr>
        <w:t xml:space="preserve">thought — mission_progress: </w:t>
      </w:r>
      <w:r w:rsidRPr="00270FB2">
        <w:t>Je progresse. Chaque indice affine ma compréhension.</w:t>
      </w:r>
    </w:p>
    <w:p w14:paraId="7679B682"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365B9708"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2BDE6D8" w14:textId="77777777" w:rsidR="00504DE4" w:rsidRPr="00270FB2" w:rsidRDefault="00B934F4">
      <w:pPr>
        <w:ind w:left="227"/>
      </w:pPr>
      <w:r w:rsidRPr="00270FB2">
        <w:rPr>
          <w:b/>
        </w:rPr>
        <w:t xml:space="preserve">thought — mission_progress: </w:t>
      </w:r>
      <w:r w:rsidRPr="00270FB2">
        <w:t>Je progresse. Chaque indice affine ma compréhension.</w:t>
      </w:r>
    </w:p>
    <w:p w14:paraId="7A4DDD9B"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183B8E4E"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3FCEF7B7" w14:textId="77777777" w:rsidR="00504DE4" w:rsidRPr="00270FB2" w:rsidRDefault="00B934F4">
      <w:pPr>
        <w:pStyle w:val="Titre3"/>
      </w:pPr>
      <w:r w:rsidRPr="00270FB2">
        <w:t>Application BAC / mémoire</w:t>
      </w:r>
    </w:p>
    <w:p w14:paraId="0201F5DC" w14:textId="77777777" w:rsidR="00504DE4" w:rsidRPr="00270FB2" w:rsidRDefault="00B934F4">
      <w:pPr>
        <w:pStyle w:val="Listepuces"/>
      </w:pPr>
      <w:r w:rsidRPr="00270FB2">
        <w:t>collection: poids 1</w:t>
      </w:r>
    </w:p>
    <w:p w14:paraId="2041AC40" w14:textId="77777777" w:rsidR="00504DE4" w:rsidRPr="00270FB2" w:rsidRDefault="00B934F4">
      <w:pPr>
        <w:pStyle w:val="Listepuces"/>
      </w:pPr>
      <w:r w:rsidRPr="00270FB2">
        <w:t>collection: poids 1</w:t>
      </w:r>
    </w:p>
    <w:p w14:paraId="1279D6FE" w14:textId="77777777" w:rsidR="00504DE4" w:rsidRPr="00270FB2" w:rsidRDefault="00B934F4">
      <w:pPr>
        <w:pStyle w:val="Listepuces"/>
      </w:pPr>
      <w:r w:rsidRPr="00270FB2">
        <w:t>collection: poids 1</w:t>
      </w:r>
    </w:p>
    <w:p w14:paraId="67397A2E" w14:textId="77777777" w:rsidR="00504DE4" w:rsidRPr="00270FB2" w:rsidRDefault="00B934F4">
      <w:pPr>
        <w:pStyle w:val="Titre2"/>
      </w:pPr>
      <w:bookmarkStart w:id="32" w:name="_Toc237702375"/>
      <w:r w:rsidRPr="00270FB2">
        <w:t>COL-WOOD-50 — Réserve fiable — Bois 50</w:t>
      </w:r>
      <w:bookmarkEnd w:id="32"/>
    </w:p>
    <w:p w14:paraId="2311217C" w14:textId="77777777" w:rsidR="00504DE4" w:rsidRPr="00270FB2" w:rsidRDefault="00B934F4">
      <w:pPr>
        <w:spacing w:after="40"/>
      </w:pPr>
      <w:r w:rsidRPr="00270FB2">
        <w:rPr>
          <w:b/>
        </w:rPr>
        <w:t xml:space="preserve">Catégorie: </w:t>
      </w:r>
      <w:r w:rsidRPr="00270FB2">
        <w:t>COLLECTE</w:t>
      </w:r>
    </w:p>
    <w:p w14:paraId="633E65AA" w14:textId="77777777" w:rsidR="00504DE4" w:rsidRPr="00270FB2" w:rsidRDefault="00B934F4">
      <w:pPr>
        <w:spacing w:after="40"/>
      </w:pPr>
      <w:r w:rsidRPr="00270FB2">
        <w:rPr>
          <w:b/>
        </w:rPr>
        <w:t xml:space="preserve">Portée: </w:t>
      </w:r>
      <w:r w:rsidRPr="00270FB2">
        <w:t>P0_MONDE</w:t>
      </w:r>
    </w:p>
    <w:p w14:paraId="6BCF1FDE" w14:textId="77777777" w:rsidR="00504DE4" w:rsidRPr="00270FB2" w:rsidRDefault="00B934F4">
      <w:pPr>
        <w:spacing w:after="40"/>
      </w:pPr>
      <w:r w:rsidRPr="00270FB2">
        <w:rPr>
          <w:b/>
        </w:rPr>
        <w:t xml:space="preserve">État initial: </w:t>
      </w:r>
      <w:r w:rsidRPr="00270FB2">
        <w:t>DORMANT</w:t>
      </w:r>
    </w:p>
    <w:p w14:paraId="0406842F" w14:textId="77777777" w:rsidR="00504DE4" w:rsidRPr="00270FB2" w:rsidRDefault="00B934F4">
      <w:pPr>
        <w:spacing w:after="40"/>
      </w:pPr>
      <w:r w:rsidRPr="00270FB2">
        <w:rPr>
          <w:b/>
        </w:rPr>
        <w:t xml:space="preserve">Axe BAC principal: </w:t>
      </w:r>
      <w:r w:rsidRPr="00270FB2">
        <w:t>collection</w:t>
      </w:r>
    </w:p>
    <w:p w14:paraId="0909AE5C" w14:textId="77777777" w:rsidR="004671DB" w:rsidRPr="00270FB2" w:rsidRDefault="00000000">
      <w:pPr>
        <w:pStyle w:val="Titre3"/>
      </w:pPr>
      <w:r w:rsidRPr="00270FB2">
        <w:t>Activation normalisée</w:t>
      </w:r>
    </w:p>
    <w:p w14:paraId="5372A423" w14:textId="77777777" w:rsidR="004671DB" w:rsidRPr="00270FB2" w:rsidRDefault="00000000">
      <w:pPr>
        <w:pStyle w:val="Listepuces"/>
      </w:pPr>
      <w:r w:rsidRPr="00270FB2">
        <w:rPr>
          <w:b/>
        </w:rPr>
        <w:t xml:space="preserve">Mode d’apparition : </w:t>
      </w:r>
      <w:r w:rsidRPr="00270FB2">
        <w:t>suite progressive</w:t>
      </w:r>
    </w:p>
    <w:p w14:paraId="700FACB3" w14:textId="77777777" w:rsidR="004671DB" w:rsidRPr="00270FB2" w:rsidRDefault="00000000">
      <w:pPr>
        <w:pStyle w:val="Listepuces"/>
      </w:pPr>
      <w:r w:rsidRPr="00270FB2">
        <w:rPr>
          <w:b/>
        </w:rPr>
        <w:t xml:space="preserve">Prérequis : </w:t>
      </w:r>
      <w:r w:rsidRPr="00270FB2">
        <w:t>COL-WOOD-20-OBJ-01</w:t>
      </w:r>
    </w:p>
    <w:p w14:paraId="24615500" w14:textId="77777777" w:rsidR="004671DB" w:rsidRPr="00270FB2" w:rsidRDefault="00000000">
      <w:pPr>
        <w:pStyle w:val="Listepuces"/>
      </w:pPr>
      <w:r w:rsidRPr="00270FB2">
        <w:rPr>
          <w:b/>
        </w:rPr>
        <w:t xml:space="preserve">Déclencheur principal : </w:t>
      </w:r>
      <w:r w:rsidRPr="00270FB2">
        <w:t>progression.mission_completed</w:t>
      </w:r>
    </w:p>
    <w:p w14:paraId="4506B226" w14:textId="77777777" w:rsidR="004671DB" w:rsidRPr="00270FB2" w:rsidRDefault="00000000">
      <w:pPr>
        <w:pStyle w:val="Listepuces"/>
      </w:pPr>
      <w:r w:rsidRPr="00270FB2">
        <w:rPr>
          <w:b/>
        </w:rPr>
        <w:t xml:space="preserve">Filtres : </w:t>
      </w:r>
      <w:r w:rsidRPr="00270FB2">
        <w:t>kind = wood</w:t>
      </w:r>
    </w:p>
    <w:p w14:paraId="2CED2AC8" w14:textId="77777777" w:rsidR="004671DB" w:rsidRPr="00270FB2" w:rsidRDefault="00000000">
      <w:pPr>
        <w:pStyle w:val="Listepuces"/>
      </w:pPr>
      <w:r w:rsidRPr="00270FB2">
        <w:rPr>
          <w:b/>
        </w:rPr>
        <w:t xml:space="preserve">Nombre requis : </w:t>
      </w:r>
      <w:r w:rsidRPr="00270FB2">
        <w:t>1</w:t>
      </w:r>
    </w:p>
    <w:p w14:paraId="218EFF5E" w14:textId="77777777" w:rsidR="004671DB" w:rsidRPr="00270FB2" w:rsidRDefault="00000000">
      <w:pPr>
        <w:pStyle w:val="Listepuces"/>
      </w:pPr>
      <w:r w:rsidRPr="00270FB2">
        <w:rPr>
          <w:b/>
        </w:rPr>
        <w:t xml:space="preserve">Unicité : </w:t>
      </w:r>
      <w:r w:rsidRPr="00270FB2">
        <w:t>non requise</w:t>
      </w:r>
    </w:p>
    <w:p w14:paraId="05E78248" w14:textId="77777777" w:rsidR="004671DB" w:rsidRPr="00270FB2" w:rsidRDefault="00000000">
      <w:pPr>
        <w:pStyle w:val="Listepuces"/>
      </w:pPr>
      <w:r w:rsidRPr="00270FB2">
        <w:rPr>
          <w:b/>
        </w:rPr>
        <w:t xml:space="preserve">Micro-scènes associées : </w:t>
      </w:r>
      <w:r w:rsidRPr="00270FB2">
        <w:t>Aucune micro-scène imposée</w:t>
      </w:r>
    </w:p>
    <w:p w14:paraId="1D7DC26D" w14:textId="77777777" w:rsidR="00504DE4" w:rsidRPr="00270FB2" w:rsidRDefault="00B934F4">
      <w:pPr>
        <w:pStyle w:val="Titre3"/>
      </w:pPr>
      <w:r w:rsidRPr="00270FB2">
        <w:t>Bloc principal / intention</w:t>
      </w:r>
    </w:p>
    <w:p w14:paraId="7C9880E6"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50 unités de bois afin d’ouvrir les connaissances avancées liées à menuiserie et construction.</w:t>
      </w:r>
      <w:r w:rsidRPr="00270FB2">
        <w:br/>
        <w:t>Sous-missions &amp; Sous-objectifs :</w:t>
      </w:r>
    </w:p>
    <w:p w14:paraId="0195E554" w14:textId="77777777" w:rsidR="00504DE4" w:rsidRPr="00270FB2" w:rsidRDefault="00B934F4">
      <w:pPr>
        <w:pStyle w:val="Titre3"/>
      </w:pPr>
      <w:r w:rsidRPr="00270FB2">
        <w:t>Missions / progression</w:t>
      </w:r>
    </w:p>
    <w:p w14:paraId="6E8B7F09" w14:textId="77777777" w:rsidR="00504DE4" w:rsidRPr="00270FB2" w:rsidRDefault="00B934F4">
      <w:pPr>
        <w:pStyle w:val="Listepuces"/>
      </w:pPr>
      <w:r w:rsidRPr="00270FB2">
        <w:t>Réserve fiable — Bois 50 [collect — wood — cible 50] | dépend de COL-WOOD-20-OBJ-01</w:t>
      </w:r>
    </w:p>
    <w:p w14:paraId="78956CF6" w14:textId="77777777" w:rsidR="00504DE4" w:rsidRPr="00270FB2" w:rsidRDefault="00B934F4">
      <w:pPr>
        <w:pStyle w:val="Listepuces"/>
      </w:pPr>
      <w:r w:rsidRPr="00270FB2">
        <w:t>Collecter historiquement 50 unités de bois [collect — wood — cible 50] | dépend de COL-WOOD-50</w:t>
      </w:r>
    </w:p>
    <w:p w14:paraId="178205F1" w14:textId="77777777" w:rsidR="00504DE4" w:rsidRPr="00270FB2" w:rsidRDefault="00B934F4">
      <w:pPr>
        <w:pStyle w:val="Listepuces"/>
      </w:pPr>
      <w:r w:rsidRPr="00270FB2">
        <w:lastRenderedPageBreak/>
        <w:t>Conserver au moins une unité disponible pour analyse [analyze — wood — cible 1] | dépend de COL-WOOD-50</w:t>
      </w:r>
    </w:p>
    <w:p w14:paraId="722AA9AB" w14:textId="77777777" w:rsidR="00504DE4" w:rsidRPr="00270FB2" w:rsidRDefault="00B934F4">
      <w:pPr>
        <w:pStyle w:val="Titre3"/>
      </w:pPr>
      <w:r w:rsidRPr="00270FB2">
        <w:t>Narration / pensées / journal</w:t>
      </w:r>
    </w:p>
    <w:p w14:paraId="69BBEB05"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69342037" w14:textId="77777777" w:rsidR="00504DE4" w:rsidRPr="00270FB2" w:rsidRDefault="00B934F4">
      <w:pPr>
        <w:ind w:left="227"/>
      </w:pPr>
      <w:r w:rsidRPr="00270FB2">
        <w:rPr>
          <w:b/>
        </w:rPr>
        <w:t xml:space="preserve">journal — mission_completed: </w:t>
      </w:r>
      <w:r w:rsidRPr="00270FB2">
        <w:t>Palier de collecte atteint : 50 unités de bois.</w:t>
      </w:r>
    </w:p>
    <w:p w14:paraId="0FC4D26C"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50 unités de bois.</w:t>
      </w:r>
    </w:p>
    <w:p w14:paraId="0CC9370E" w14:textId="77777777" w:rsidR="00504DE4" w:rsidRPr="00270FB2" w:rsidRDefault="00B934F4">
      <w:pPr>
        <w:ind w:left="227"/>
      </w:pPr>
      <w:r w:rsidRPr="00270FB2">
        <w:rPr>
          <w:b/>
        </w:rPr>
        <w:t xml:space="preserve">journal — mission_completed: </w:t>
      </w:r>
      <w:r w:rsidRPr="00270FB2">
        <w:t>Nouvel élément confirmé : Collecter historiquement 50 unités de bois.</w:t>
      </w:r>
    </w:p>
    <w:p w14:paraId="1E51C1F2" w14:textId="77777777" w:rsidR="00504DE4" w:rsidRPr="00270FB2" w:rsidRDefault="00B934F4">
      <w:pPr>
        <w:ind w:left="227"/>
      </w:pPr>
      <w:r w:rsidRPr="00270FB2">
        <w:rPr>
          <w:b/>
        </w:rPr>
        <w:t xml:space="preserve">thought — mission_revealed: </w:t>
      </w:r>
      <w:r w:rsidRPr="00270FB2">
        <w:t>Cet indice doit être confirmé sans précipiter la conclusion : conserver au moins une unité disponible pour analyse.</w:t>
      </w:r>
    </w:p>
    <w:p w14:paraId="418A1AAF"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6A2E8722" w14:textId="77777777" w:rsidR="00504DE4" w:rsidRPr="00270FB2" w:rsidRDefault="00B934F4">
      <w:pPr>
        <w:ind w:left="227"/>
      </w:pPr>
      <w:r w:rsidRPr="00270FB2">
        <w:rPr>
          <w:b/>
        </w:rPr>
        <w:t xml:space="preserve">thought — mission_progress: </w:t>
      </w:r>
      <w:r w:rsidRPr="00270FB2">
        <w:t>Je progresse. Chaque indice affine ma compréhension.</w:t>
      </w:r>
    </w:p>
    <w:p w14:paraId="16032235"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11441297"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B89DB55" w14:textId="77777777" w:rsidR="00504DE4" w:rsidRPr="00270FB2" w:rsidRDefault="00B934F4">
      <w:pPr>
        <w:ind w:left="227"/>
      </w:pPr>
      <w:r w:rsidRPr="00270FB2">
        <w:rPr>
          <w:b/>
        </w:rPr>
        <w:t xml:space="preserve">thought — mission_progress: </w:t>
      </w:r>
      <w:r w:rsidRPr="00270FB2">
        <w:t>Je progresse. Chaque indice affine ma compréhension.</w:t>
      </w:r>
    </w:p>
    <w:p w14:paraId="72B039B9"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6DA35322"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2DB932F8" w14:textId="77777777" w:rsidR="00504DE4" w:rsidRPr="00270FB2" w:rsidRDefault="00B934F4">
      <w:pPr>
        <w:ind w:left="227"/>
      </w:pPr>
      <w:r w:rsidRPr="00270FB2">
        <w:rPr>
          <w:b/>
        </w:rPr>
        <w:t xml:space="preserve">thought — mission_progress: </w:t>
      </w:r>
      <w:r w:rsidRPr="00270FB2">
        <w:t>Je progresse. Chaque indice affine ma compréhension.</w:t>
      </w:r>
    </w:p>
    <w:p w14:paraId="34E5120F"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52F2AB9B"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42AE3133" w14:textId="77777777" w:rsidR="00504DE4" w:rsidRPr="00270FB2" w:rsidRDefault="00B934F4">
      <w:pPr>
        <w:pStyle w:val="Titre3"/>
      </w:pPr>
      <w:r w:rsidRPr="00270FB2">
        <w:t>Application BAC / mémoire</w:t>
      </w:r>
    </w:p>
    <w:p w14:paraId="2FA24DD7" w14:textId="77777777" w:rsidR="00504DE4" w:rsidRPr="00270FB2" w:rsidRDefault="00B934F4">
      <w:pPr>
        <w:pStyle w:val="Listepuces"/>
      </w:pPr>
      <w:r w:rsidRPr="00270FB2">
        <w:t>collection: poids 1</w:t>
      </w:r>
    </w:p>
    <w:p w14:paraId="0091028F" w14:textId="77777777" w:rsidR="00504DE4" w:rsidRPr="00270FB2" w:rsidRDefault="00B934F4">
      <w:pPr>
        <w:pStyle w:val="Listepuces"/>
      </w:pPr>
      <w:r w:rsidRPr="00270FB2">
        <w:t>collection: poids 1</w:t>
      </w:r>
    </w:p>
    <w:p w14:paraId="561BC612" w14:textId="77777777" w:rsidR="00504DE4" w:rsidRPr="00270FB2" w:rsidRDefault="00B934F4">
      <w:pPr>
        <w:pStyle w:val="Listepuces"/>
      </w:pPr>
      <w:r w:rsidRPr="00270FB2">
        <w:t>collection: poids 1</w:t>
      </w:r>
    </w:p>
    <w:p w14:paraId="028A7B22" w14:textId="77777777" w:rsidR="00504DE4" w:rsidRPr="00270FB2" w:rsidRDefault="00B934F4">
      <w:pPr>
        <w:pStyle w:val="Titre2"/>
      </w:pPr>
      <w:bookmarkStart w:id="33" w:name="_Toc237702376"/>
      <w:r w:rsidRPr="00270FB2">
        <w:t>COL-WOOD-100 — Maîtrise de collecte — Bois 100</w:t>
      </w:r>
      <w:bookmarkEnd w:id="33"/>
    </w:p>
    <w:p w14:paraId="15A27715" w14:textId="77777777" w:rsidR="00504DE4" w:rsidRPr="00270FB2" w:rsidRDefault="00B934F4">
      <w:pPr>
        <w:spacing w:after="40"/>
      </w:pPr>
      <w:r w:rsidRPr="00270FB2">
        <w:rPr>
          <w:b/>
        </w:rPr>
        <w:t xml:space="preserve">Catégorie: </w:t>
      </w:r>
      <w:r w:rsidRPr="00270FB2">
        <w:t>COLLECTE</w:t>
      </w:r>
    </w:p>
    <w:p w14:paraId="14BF2F29" w14:textId="77777777" w:rsidR="00504DE4" w:rsidRPr="00270FB2" w:rsidRDefault="00B934F4">
      <w:pPr>
        <w:spacing w:after="40"/>
      </w:pPr>
      <w:r w:rsidRPr="00270FB2">
        <w:rPr>
          <w:b/>
        </w:rPr>
        <w:t xml:space="preserve">Portée: </w:t>
      </w:r>
      <w:r w:rsidRPr="00270FB2">
        <w:t>P0_MONDE</w:t>
      </w:r>
    </w:p>
    <w:p w14:paraId="0580E9CD" w14:textId="77777777" w:rsidR="00504DE4" w:rsidRPr="00270FB2" w:rsidRDefault="00B934F4">
      <w:pPr>
        <w:spacing w:after="40"/>
      </w:pPr>
      <w:r w:rsidRPr="00270FB2">
        <w:rPr>
          <w:b/>
        </w:rPr>
        <w:t xml:space="preserve">État initial: </w:t>
      </w:r>
      <w:r w:rsidRPr="00270FB2">
        <w:t>DORMANT</w:t>
      </w:r>
    </w:p>
    <w:p w14:paraId="3D960FE6" w14:textId="77777777" w:rsidR="00504DE4" w:rsidRPr="00270FB2" w:rsidRDefault="00B934F4">
      <w:pPr>
        <w:spacing w:after="40"/>
      </w:pPr>
      <w:r w:rsidRPr="00270FB2">
        <w:rPr>
          <w:b/>
        </w:rPr>
        <w:t xml:space="preserve">Axe BAC principal: </w:t>
      </w:r>
      <w:r w:rsidRPr="00270FB2">
        <w:t>collection</w:t>
      </w:r>
    </w:p>
    <w:p w14:paraId="40ECCDC3" w14:textId="77777777" w:rsidR="004671DB" w:rsidRPr="00270FB2" w:rsidRDefault="00000000">
      <w:pPr>
        <w:pStyle w:val="Titre3"/>
      </w:pPr>
      <w:r w:rsidRPr="00270FB2">
        <w:t>Activation normalisée</w:t>
      </w:r>
    </w:p>
    <w:p w14:paraId="579E7832" w14:textId="77777777" w:rsidR="004671DB" w:rsidRPr="00270FB2" w:rsidRDefault="00000000">
      <w:pPr>
        <w:pStyle w:val="Listepuces"/>
      </w:pPr>
      <w:r w:rsidRPr="00270FB2">
        <w:rPr>
          <w:b/>
        </w:rPr>
        <w:t xml:space="preserve">Mode d’apparition : </w:t>
      </w:r>
      <w:r w:rsidRPr="00270FB2">
        <w:t>suite progressive</w:t>
      </w:r>
    </w:p>
    <w:p w14:paraId="75760581" w14:textId="77777777" w:rsidR="004671DB" w:rsidRPr="00270FB2" w:rsidRDefault="00000000">
      <w:pPr>
        <w:pStyle w:val="Listepuces"/>
      </w:pPr>
      <w:r w:rsidRPr="00270FB2">
        <w:rPr>
          <w:b/>
        </w:rPr>
        <w:t xml:space="preserve">Prérequis : </w:t>
      </w:r>
      <w:r w:rsidRPr="00270FB2">
        <w:t>COL-WOOD-50-OBJ-01</w:t>
      </w:r>
    </w:p>
    <w:p w14:paraId="4BBE22EB" w14:textId="77777777" w:rsidR="004671DB" w:rsidRPr="00270FB2" w:rsidRDefault="00000000">
      <w:pPr>
        <w:pStyle w:val="Listepuces"/>
      </w:pPr>
      <w:r w:rsidRPr="00270FB2">
        <w:rPr>
          <w:b/>
        </w:rPr>
        <w:t xml:space="preserve">Déclencheur principal : </w:t>
      </w:r>
      <w:r w:rsidRPr="00270FB2">
        <w:t>progression.mission_completed</w:t>
      </w:r>
    </w:p>
    <w:p w14:paraId="584E715A" w14:textId="77777777" w:rsidR="004671DB" w:rsidRPr="00270FB2" w:rsidRDefault="00000000">
      <w:pPr>
        <w:pStyle w:val="Listepuces"/>
      </w:pPr>
      <w:r w:rsidRPr="00270FB2">
        <w:rPr>
          <w:b/>
        </w:rPr>
        <w:t xml:space="preserve">Filtres : </w:t>
      </w:r>
      <w:r w:rsidRPr="00270FB2">
        <w:t>kind = wood</w:t>
      </w:r>
    </w:p>
    <w:p w14:paraId="545F7DAF" w14:textId="77777777" w:rsidR="004671DB" w:rsidRPr="00270FB2" w:rsidRDefault="00000000">
      <w:pPr>
        <w:pStyle w:val="Listepuces"/>
      </w:pPr>
      <w:r w:rsidRPr="00270FB2">
        <w:rPr>
          <w:b/>
        </w:rPr>
        <w:t xml:space="preserve">Nombre requis : </w:t>
      </w:r>
      <w:r w:rsidRPr="00270FB2">
        <w:t>1</w:t>
      </w:r>
    </w:p>
    <w:p w14:paraId="6E65834E" w14:textId="77777777" w:rsidR="004671DB" w:rsidRPr="00270FB2" w:rsidRDefault="00000000">
      <w:pPr>
        <w:pStyle w:val="Listepuces"/>
      </w:pPr>
      <w:r w:rsidRPr="00270FB2">
        <w:rPr>
          <w:b/>
        </w:rPr>
        <w:t xml:space="preserve">Unicité : </w:t>
      </w:r>
      <w:r w:rsidRPr="00270FB2">
        <w:t>non requise</w:t>
      </w:r>
    </w:p>
    <w:p w14:paraId="476B3448" w14:textId="77777777" w:rsidR="004671DB" w:rsidRPr="00270FB2" w:rsidRDefault="00000000">
      <w:pPr>
        <w:pStyle w:val="Listepuces"/>
      </w:pPr>
      <w:r w:rsidRPr="00270FB2">
        <w:rPr>
          <w:b/>
        </w:rPr>
        <w:t xml:space="preserve">Micro-scènes associées : </w:t>
      </w:r>
      <w:r w:rsidRPr="00270FB2">
        <w:t>Aucune micro-scène imposée</w:t>
      </w:r>
    </w:p>
    <w:p w14:paraId="76C18C30" w14:textId="77777777" w:rsidR="00504DE4" w:rsidRPr="00270FB2" w:rsidRDefault="00B934F4">
      <w:pPr>
        <w:pStyle w:val="Titre3"/>
      </w:pPr>
      <w:r w:rsidRPr="00270FB2">
        <w:lastRenderedPageBreak/>
        <w:t>Bloc principal / intention</w:t>
      </w:r>
    </w:p>
    <w:p w14:paraId="7A2C0C10"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 unités de bois afin d’ouvrir les connaissances avancées liées à menuiserie et construction.</w:t>
      </w:r>
      <w:r w:rsidRPr="00270FB2">
        <w:br/>
        <w:t>Sous-missions &amp; Sous-objectifs :</w:t>
      </w:r>
    </w:p>
    <w:p w14:paraId="06D7C11F" w14:textId="77777777" w:rsidR="00504DE4" w:rsidRPr="00270FB2" w:rsidRDefault="00B934F4">
      <w:pPr>
        <w:pStyle w:val="Titre3"/>
      </w:pPr>
      <w:r w:rsidRPr="00270FB2">
        <w:t>Missions / progression</w:t>
      </w:r>
    </w:p>
    <w:p w14:paraId="1E1866C1" w14:textId="77777777" w:rsidR="00504DE4" w:rsidRPr="00270FB2" w:rsidRDefault="00B934F4">
      <w:pPr>
        <w:pStyle w:val="Listepuces"/>
      </w:pPr>
      <w:r w:rsidRPr="00270FB2">
        <w:t>Maîtrise de collecte — Bois 100 [collect — wood — cible 100] | dépend de COL-WOOD-50-OBJ-01</w:t>
      </w:r>
    </w:p>
    <w:p w14:paraId="292ABF33" w14:textId="77777777" w:rsidR="00504DE4" w:rsidRPr="00270FB2" w:rsidRDefault="00B934F4">
      <w:pPr>
        <w:pStyle w:val="Listepuces"/>
      </w:pPr>
      <w:r w:rsidRPr="00270FB2">
        <w:t>Collecter historiquement 100 unités de bois [collect — wood — cible 100] | dépend de COL-WOOD-100</w:t>
      </w:r>
    </w:p>
    <w:p w14:paraId="67F5CD22" w14:textId="77777777" w:rsidR="00504DE4" w:rsidRPr="00270FB2" w:rsidRDefault="00B934F4">
      <w:pPr>
        <w:pStyle w:val="Listepuces"/>
      </w:pPr>
      <w:r w:rsidRPr="00270FB2">
        <w:t>Conserver au moins une unité disponible pour analyse [analyze — wood — cible 1] | dépend de COL-WOOD-100</w:t>
      </w:r>
    </w:p>
    <w:p w14:paraId="5BCB87BD" w14:textId="77777777" w:rsidR="00504DE4" w:rsidRPr="00270FB2" w:rsidRDefault="00B934F4">
      <w:pPr>
        <w:pStyle w:val="Titre3"/>
      </w:pPr>
      <w:r w:rsidRPr="00270FB2">
        <w:t>Narration / pensées / journal</w:t>
      </w:r>
    </w:p>
    <w:p w14:paraId="2A233733"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24097BB1" w14:textId="77777777" w:rsidR="00504DE4" w:rsidRPr="00270FB2" w:rsidRDefault="00B934F4">
      <w:pPr>
        <w:ind w:left="227"/>
      </w:pPr>
      <w:r w:rsidRPr="00270FB2">
        <w:rPr>
          <w:b/>
        </w:rPr>
        <w:t xml:space="preserve">journal — mission_completed: </w:t>
      </w:r>
      <w:r w:rsidRPr="00270FB2">
        <w:t>Palier de collecte atteint : 100 unités de bois.</w:t>
      </w:r>
    </w:p>
    <w:p w14:paraId="1ADAF8D0"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100 unités de bois.</w:t>
      </w:r>
    </w:p>
    <w:p w14:paraId="5D88104A" w14:textId="77777777" w:rsidR="00504DE4" w:rsidRPr="00270FB2" w:rsidRDefault="00B934F4">
      <w:pPr>
        <w:ind w:left="227"/>
      </w:pPr>
      <w:r w:rsidRPr="00270FB2">
        <w:rPr>
          <w:b/>
        </w:rPr>
        <w:t xml:space="preserve">journal — mission_completed: </w:t>
      </w:r>
      <w:r w:rsidRPr="00270FB2">
        <w:t>Nouvel élément confirmé : Collecter historiquement 100 unités de bois.</w:t>
      </w:r>
    </w:p>
    <w:p w14:paraId="47E5C0B9" w14:textId="77777777" w:rsidR="00504DE4" w:rsidRPr="00270FB2" w:rsidRDefault="00B934F4">
      <w:pPr>
        <w:ind w:left="227"/>
      </w:pPr>
      <w:r w:rsidRPr="00270FB2">
        <w:rPr>
          <w:b/>
        </w:rPr>
        <w:t xml:space="preserve">thought — mission_revealed: </w:t>
      </w:r>
      <w:r w:rsidRPr="00270FB2">
        <w:t>Cet indice doit être confirmé sans précipiter la conclusion : conserver au moins une unité disponible pour analyse.</w:t>
      </w:r>
    </w:p>
    <w:p w14:paraId="541F4AE1"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4F887321" w14:textId="77777777" w:rsidR="00504DE4" w:rsidRPr="00270FB2" w:rsidRDefault="00B934F4">
      <w:pPr>
        <w:ind w:left="227"/>
      </w:pPr>
      <w:r w:rsidRPr="00270FB2">
        <w:rPr>
          <w:b/>
        </w:rPr>
        <w:t xml:space="preserve">thought — mission_progress: </w:t>
      </w:r>
      <w:r w:rsidRPr="00270FB2">
        <w:t>Je progresse. Chaque indice affine ma compréhension.</w:t>
      </w:r>
    </w:p>
    <w:p w14:paraId="40B58737"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0F1114BC"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1D553C47" w14:textId="77777777" w:rsidR="00504DE4" w:rsidRPr="00270FB2" w:rsidRDefault="00B934F4">
      <w:pPr>
        <w:ind w:left="227"/>
      </w:pPr>
      <w:r w:rsidRPr="00270FB2">
        <w:rPr>
          <w:b/>
        </w:rPr>
        <w:t xml:space="preserve">thought — mission_progress: </w:t>
      </w:r>
      <w:r w:rsidRPr="00270FB2">
        <w:t>Je progresse. Chaque indice affine ma compréhension.</w:t>
      </w:r>
    </w:p>
    <w:p w14:paraId="69F62A4F"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23C21395"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677610C5" w14:textId="77777777" w:rsidR="00504DE4" w:rsidRPr="00270FB2" w:rsidRDefault="00B934F4">
      <w:pPr>
        <w:ind w:left="227"/>
      </w:pPr>
      <w:r w:rsidRPr="00270FB2">
        <w:rPr>
          <w:b/>
        </w:rPr>
        <w:t xml:space="preserve">thought — mission_progress: </w:t>
      </w:r>
      <w:r w:rsidRPr="00270FB2">
        <w:t>Je progresse. Chaque indice affine ma compréhension.</w:t>
      </w:r>
    </w:p>
    <w:p w14:paraId="376E4702"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1CA6F1B8"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4B93D917" w14:textId="77777777" w:rsidR="00504DE4" w:rsidRPr="00270FB2" w:rsidRDefault="00B934F4">
      <w:pPr>
        <w:pStyle w:val="Titre3"/>
      </w:pPr>
      <w:r w:rsidRPr="00270FB2">
        <w:t>Application BAC / mémoire</w:t>
      </w:r>
    </w:p>
    <w:p w14:paraId="01FC1882" w14:textId="77777777" w:rsidR="00504DE4" w:rsidRPr="00270FB2" w:rsidRDefault="00B934F4">
      <w:pPr>
        <w:pStyle w:val="Listepuces"/>
      </w:pPr>
      <w:r w:rsidRPr="00270FB2">
        <w:t>collection: poids 1; souvenir positive (score 16)</w:t>
      </w:r>
    </w:p>
    <w:p w14:paraId="3F44DBD7" w14:textId="77777777" w:rsidR="00504DE4" w:rsidRPr="00270FB2" w:rsidRDefault="00B934F4">
      <w:pPr>
        <w:pStyle w:val="Listepuces"/>
      </w:pPr>
      <w:r w:rsidRPr="00270FB2">
        <w:t>collection: poids 1</w:t>
      </w:r>
    </w:p>
    <w:p w14:paraId="4FB28BD1" w14:textId="77777777" w:rsidR="00504DE4" w:rsidRPr="00270FB2" w:rsidRDefault="00B934F4">
      <w:pPr>
        <w:pStyle w:val="Listepuces"/>
      </w:pPr>
      <w:r w:rsidRPr="00270FB2">
        <w:t>collection: poids 1</w:t>
      </w:r>
    </w:p>
    <w:p w14:paraId="0FAAB110" w14:textId="77777777" w:rsidR="00504DE4" w:rsidRPr="00270FB2" w:rsidRDefault="00B934F4">
      <w:pPr>
        <w:pStyle w:val="Titre3"/>
      </w:pPr>
      <w:r w:rsidRPr="00270FB2">
        <w:t>Déblocages / récompenses</w:t>
      </w:r>
    </w:p>
    <w:p w14:paraId="22576804" w14:textId="77777777" w:rsidR="00504DE4" w:rsidRPr="00270FB2" w:rsidRDefault="00B934F4">
      <w:pPr>
        <w:pStyle w:val="Listepuces"/>
      </w:pPr>
      <w:r w:rsidRPr="00270FB2">
        <w:t>Débloque un projet ou niveau de recherche → project_followup_research</w:t>
      </w:r>
    </w:p>
    <w:p w14:paraId="0E3E1395" w14:textId="77777777" w:rsidR="00504DE4" w:rsidRPr="00270FB2" w:rsidRDefault="00B934F4">
      <w:pPr>
        <w:pStyle w:val="Listepuces"/>
      </w:pPr>
      <w:r w:rsidRPr="00270FB2">
        <w:t>Débloque comportement BAC → adaptive_confidence</w:t>
      </w:r>
    </w:p>
    <w:p w14:paraId="7E820275" w14:textId="77777777" w:rsidR="00504DE4" w:rsidRPr="00270FB2" w:rsidRDefault="00B934F4">
      <w:pPr>
        <w:pStyle w:val="Listepuces"/>
      </w:pPr>
      <w:r w:rsidRPr="00270FB2">
        <w:lastRenderedPageBreak/>
        <w:t>Débloque recette → derived_recipe</w:t>
      </w:r>
    </w:p>
    <w:p w14:paraId="5CA53FB5" w14:textId="77777777" w:rsidR="00504DE4" w:rsidRPr="00270FB2" w:rsidRDefault="00B934F4">
      <w:pPr>
        <w:pStyle w:val="Titre2"/>
      </w:pPr>
      <w:bookmarkStart w:id="34" w:name="_Toc237702377"/>
      <w:r w:rsidRPr="00270FB2">
        <w:t>COL-WOOD-1000 — Expertise de ressource — Bois 1000</w:t>
      </w:r>
      <w:bookmarkEnd w:id="34"/>
    </w:p>
    <w:p w14:paraId="4A89F0AC" w14:textId="77777777" w:rsidR="00504DE4" w:rsidRPr="00270FB2" w:rsidRDefault="00B934F4">
      <w:pPr>
        <w:spacing w:after="40"/>
      </w:pPr>
      <w:r w:rsidRPr="00270FB2">
        <w:rPr>
          <w:b/>
        </w:rPr>
        <w:t xml:space="preserve">Catégorie: </w:t>
      </w:r>
      <w:r w:rsidRPr="00270FB2">
        <w:t>COLLECTE</w:t>
      </w:r>
    </w:p>
    <w:p w14:paraId="28E2E23C" w14:textId="77777777" w:rsidR="00504DE4" w:rsidRPr="00270FB2" w:rsidRDefault="00B934F4">
      <w:pPr>
        <w:spacing w:after="40"/>
      </w:pPr>
      <w:r w:rsidRPr="00270FB2">
        <w:rPr>
          <w:b/>
        </w:rPr>
        <w:t xml:space="preserve">Portée: </w:t>
      </w:r>
      <w:r w:rsidRPr="00270FB2">
        <w:t>P5_MAITRISE</w:t>
      </w:r>
    </w:p>
    <w:p w14:paraId="230DD2EB" w14:textId="77777777" w:rsidR="00504DE4" w:rsidRPr="00270FB2" w:rsidRDefault="00B934F4">
      <w:pPr>
        <w:spacing w:after="40"/>
      </w:pPr>
      <w:r w:rsidRPr="00270FB2">
        <w:rPr>
          <w:b/>
        </w:rPr>
        <w:t xml:space="preserve">État initial: </w:t>
      </w:r>
      <w:r w:rsidRPr="00270FB2">
        <w:t>DORMANT</w:t>
      </w:r>
    </w:p>
    <w:p w14:paraId="646140E9" w14:textId="77777777" w:rsidR="00504DE4" w:rsidRPr="00270FB2" w:rsidRDefault="00B934F4">
      <w:pPr>
        <w:spacing w:after="40"/>
      </w:pPr>
      <w:r w:rsidRPr="00270FB2">
        <w:rPr>
          <w:b/>
        </w:rPr>
        <w:t xml:space="preserve">Axe BAC principal: </w:t>
      </w:r>
      <w:r w:rsidRPr="00270FB2">
        <w:t>collection</w:t>
      </w:r>
    </w:p>
    <w:p w14:paraId="020405B0" w14:textId="77777777" w:rsidR="004671DB" w:rsidRPr="00270FB2" w:rsidRDefault="00000000">
      <w:pPr>
        <w:pStyle w:val="Titre3"/>
      </w:pPr>
      <w:r w:rsidRPr="00270FB2">
        <w:t>Activation normalisée</w:t>
      </w:r>
    </w:p>
    <w:p w14:paraId="6F5AD8A6" w14:textId="77777777" w:rsidR="004671DB" w:rsidRPr="00270FB2" w:rsidRDefault="00000000">
      <w:pPr>
        <w:pStyle w:val="Listepuces"/>
      </w:pPr>
      <w:r w:rsidRPr="00270FB2">
        <w:rPr>
          <w:b/>
        </w:rPr>
        <w:t xml:space="preserve">Mode d’apparition : </w:t>
      </w:r>
      <w:r w:rsidRPr="00270FB2">
        <w:t>suite progressive</w:t>
      </w:r>
    </w:p>
    <w:p w14:paraId="0B363C7D" w14:textId="77777777" w:rsidR="004671DB" w:rsidRPr="00270FB2" w:rsidRDefault="00000000">
      <w:pPr>
        <w:pStyle w:val="Listepuces"/>
      </w:pPr>
      <w:r w:rsidRPr="00270FB2">
        <w:rPr>
          <w:b/>
        </w:rPr>
        <w:t xml:space="preserve">Prérequis : </w:t>
      </w:r>
      <w:r w:rsidRPr="00270FB2">
        <w:t>COL-WOOD-100-OBJ-01</w:t>
      </w:r>
    </w:p>
    <w:p w14:paraId="3ABB4C45" w14:textId="77777777" w:rsidR="004671DB" w:rsidRPr="00270FB2" w:rsidRDefault="00000000">
      <w:pPr>
        <w:pStyle w:val="Listepuces"/>
      </w:pPr>
      <w:r w:rsidRPr="00270FB2">
        <w:rPr>
          <w:b/>
        </w:rPr>
        <w:t xml:space="preserve">Déclencheur principal : </w:t>
      </w:r>
      <w:r w:rsidRPr="00270FB2">
        <w:t>progression.mission_completed</w:t>
      </w:r>
    </w:p>
    <w:p w14:paraId="3E69CA22" w14:textId="77777777" w:rsidR="004671DB" w:rsidRPr="00270FB2" w:rsidRDefault="00000000">
      <w:pPr>
        <w:pStyle w:val="Listepuces"/>
      </w:pPr>
      <w:r w:rsidRPr="00270FB2">
        <w:rPr>
          <w:b/>
        </w:rPr>
        <w:t xml:space="preserve">Filtres : </w:t>
      </w:r>
      <w:r w:rsidRPr="00270FB2">
        <w:t>kind = wood</w:t>
      </w:r>
    </w:p>
    <w:p w14:paraId="7B7C56BC" w14:textId="77777777" w:rsidR="004671DB" w:rsidRPr="00270FB2" w:rsidRDefault="00000000">
      <w:pPr>
        <w:pStyle w:val="Listepuces"/>
      </w:pPr>
      <w:r w:rsidRPr="00270FB2">
        <w:rPr>
          <w:b/>
        </w:rPr>
        <w:t xml:space="preserve">Nombre requis : </w:t>
      </w:r>
      <w:r w:rsidRPr="00270FB2">
        <w:t>1</w:t>
      </w:r>
    </w:p>
    <w:p w14:paraId="6C186913" w14:textId="77777777" w:rsidR="004671DB" w:rsidRPr="00270FB2" w:rsidRDefault="00000000">
      <w:pPr>
        <w:pStyle w:val="Listepuces"/>
      </w:pPr>
      <w:r w:rsidRPr="00270FB2">
        <w:rPr>
          <w:b/>
        </w:rPr>
        <w:t xml:space="preserve">Unicité : </w:t>
      </w:r>
      <w:r w:rsidRPr="00270FB2">
        <w:t>non requise</w:t>
      </w:r>
    </w:p>
    <w:p w14:paraId="7F83E4A0" w14:textId="77777777" w:rsidR="004671DB" w:rsidRPr="00270FB2" w:rsidRDefault="00000000">
      <w:pPr>
        <w:pStyle w:val="Listepuces"/>
      </w:pPr>
      <w:r w:rsidRPr="00270FB2">
        <w:rPr>
          <w:b/>
        </w:rPr>
        <w:t xml:space="preserve">Micro-scènes associées : </w:t>
      </w:r>
      <w:r w:rsidRPr="00270FB2">
        <w:t>Aucune micro-scène imposée</w:t>
      </w:r>
    </w:p>
    <w:p w14:paraId="01E6CF88" w14:textId="77777777" w:rsidR="00504DE4" w:rsidRPr="00270FB2" w:rsidRDefault="00B934F4">
      <w:pPr>
        <w:pStyle w:val="Titre3"/>
      </w:pPr>
      <w:r w:rsidRPr="00270FB2">
        <w:t>Bloc principal / intention</w:t>
      </w:r>
    </w:p>
    <w:p w14:paraId="0EB43C32"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1000 unités de bois afin d’ouvrir les connaissances avancées liées à menuiserie et construction.</w:t>
      </w:r>
      <w:r w:rsidRPr="00270FB2">
        <w:br/>
        <w:t>Sous-missions &amp; Sous-objectifs :</w:t>
      </w:r>
    </w:p>
    <w:p w14:paraId="33760EF4" w14:textId="77777777" w:rsidR="00504DE4" w:rsidRPr="00270FB2" w:rsidRDefault="00B934F4">
      <w:pPr>
        <w:pStyle w:val="Titre3"/>
      </w:pPr>
      <w:r w:rsidRPr="00270FB2">
        <w:t>Missions / progression</w:t>
      </w:r>
    </w:p>
    <w:p w14:paraId="53286761" w14:textId="77777777" w:rsidR="00504DE4" w:rsidRPr="00270FB2" w:rsidRDefault="00B934F4">
      <w:pPr>
        <w:pStyle w:val="Listepuces"/>
      </w:pPr>
      <w:r w:rsidRPr="00270FB2">
        <w:t>Expertise de ressource — Bois 1000 [collect — wood — cible 1000] | dépend de COL-WOOD-100-OBJ-01</w:t>
      </w:r>
    </w:p>
    <w:p w14:paraId="5012CBAE" w14:textId="77777777" w:rsidR="00504DE4" w:rsidRPr="00270FB2" w:rsidRDefault="00B934F4">
      <w:pPr>
        <w:pStyle w:val="Listepuces"/>
      </w:pPr>
      <w:r w:rsidRPr="00270FB2">
        <w:t>Collecter historiquement 1000 unités de bois [collect — wood — cible 1000] | dépend de COL-WOOD-1000</w:t>
      </w:r>
    </w:p>
    <w:p w14:paraId="7C1CAB13" w14:textId="77777777" w:rsidR="00504DE4" w:rsidRPr="00270FB2" w:rsidRDefault="00B934F4">
      <w:pPr>
        <w:pStyle w:val="Listepuces"/>
      </w:pPr>
      <w:r w:rsidRPr="00270FB2">
        <w:t>Conserver au moins une unité disponible pour analyse [analyze — wood — cible 1] | dépend de COL-WOOD-1000</w:t>
      </w:r>
    </w:p>
    <w:p w14:paraId="72DBE213" w14:textId="77777777" w:rsidR="00504DE4" w:rsidRPr="00270FB2" w:rsidRDefault="00B934F4">
      <w:pPr>
        <w:pStyle w:val="Titre3"/>
      </w:pPr>
      <w:r w:rsidRPr="00270FB2">
        <w:t>Narration / pensées / journal</w:t>
      </w:r>
    </w:p>
    <w:p w14:paraId="787CDB93"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69008D29" w14:textId="77777777" w:rsidR="00504DE4" w:rsidRPr="00270FB2" w:rsidRDefault="00B934F4">
      <w:pPr>
        <w:ind w:left="227"/>
      </w:pPr>
      <w:r w:rsidRPr="00270FB2">
        <w:rPr>
          <w:b/>
        </w:rPr>
        <w:t xml:space="preserve">journal — mission_completed: </w:t>
      </w:r>
      <w:r w:rsidRPr="00270FB2">
        <w:t>Palier de collecte atteint : 1000 unités de bois.</w:t>
      </w:r>
    </w:p>
    <w:p w14:paraId="55345A59"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1000 unités de bois.</w:t>
      </w:r>
    </w:p>
    <w:p w14:paraId="547AFD38" w14:textId="77777777" w:rsidR="00504DE4" w:rsidRPr="00270FB2" w:rsidRDefault="00B934F4">
      <w:pPr>
        <w:ind w:left="227"/>
      </w:pPr>
      <w:r w:rsidRPr="00270FB2">
        <w:rPr>
          <w:b/>
        </w:rPr>
        <w:t xml:space="preserve">journal — mission_completed: </w:t>
      </w:r>
      <w:r w:rsidRPr="00270FB2">
        <w:t>Nouvel élément confirmé : Collecter historiquement 1000 unités de bois.</w:t>
      </w:r>
    </w:p>
    <w:p w14:paraId="0D5134F9" w14:textId="77777777" w:rsidR="00504DE4" w:rsidRPr="00270FB2" w:rsidRDefault="00B934F4">
      <w:pPr>
        <w:ind w:left="227"/>
      </w:pPr>
      <w:r w:rsidRPr="00270FB2">
        <w:rPr>
          <w:b/>
        </w:rPr>
        <w:t xml:space="preserve">thought — mission_revealed: </w:t>
      </w:r>
      <w:r w:rsidRPr="00270FB2">
        <w:t>Cet indice doit être confirmé sans précipiter la conclusion : conserver au moins une unité disponible pour analyse.</w:t>
      </w:r>
    </w:p>
    <w:p w14:paraId="7F69EFF2"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1E271FA9" w14:textId="77777777" w:rsidR="00504DE4" w:rsidRPr="00270FB2" w:rsidRDefault="00B934F4">
      <w:pPr>
        <w:ind w:left="227"/>
      </w:pPr>
      <w:r w:rsidRPr="00270FB2">
        <w:rPr>
          <w:b/>
        </w:rPr>
        <w:t xml:space="preserve">thought — mission_progress: </w:t>
      </w:r>
      <w:r w:rsidRPr="00270FB2">
        <w:t>Je progresse. Chaque indice affine ma compréhension.</w:t>
      </w:r>
    </w:p>
    <w:p w14:paraId="5DF65CE7"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4F56E0D6"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52FC4031" w14:textId="77777777" w:rsidR="00504DE4" w:rsidRPr="00270FB2" w:rsidRDefault="00B934F4">
      <w:pPr>
        <w:ind w:left="227"/>
      </w:pPr>
      <w:r w:rsidRPr="00270FB2">
        <w:rPr>
          <w:b/>
        </w:rPr>
        <w:t xml:space="preserve">thought — mission_progress: </w:t>
      </w:r>
      <w:r w:rsidRPr="00270FB2">
        <w:t>Je progresse. Chaque indice affine ma compréhension.</w:t>
      </w:r>
    </w:p>
    <w:p w14:paraId="32377876" w14:textId="77777777" w:rsidR="00504DE4" w:rsidRPr="00270FB2" w:rsidRDefault="00B934F4">
      <w:pPr>
        <w:ind w:left="227"/>
      </w:pPr>
      <w:r w:rsidRPr="00270FB2">
        <w:rPr>
          <w:b/>
        </w:rPr>
        <w:lastRenderedPageBreak/>
        <w:t xml:space="preserve">thought — mission_hesitation: </w:t>
      </w:r>
      <w:r w:rsidRPr="00270FB2">
        <w:t>Quelque chose ne correspond pas. Je devrais peut-être revoir mon approche.</w:t>
      </w:r>
    </w:p>
    <w:p w14:paraId="1515067C"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62A67EB0" w14:textId="77777777" w:rsidR="00504DE4" w:rsidRPr="00270FB2" w:rsidRDefault="00B934F4">
      <w:pPr>
        <w:ind w:left="227"/>
      </w:pPr>
      <w:r w:rsidRPr="00270FB2">
        <w:rPr>
          <w:b/>
        </w:rPr>
        <w:t xml:space="preserve">thought — mission_progress: </w:t>
      </w:r>
      <w:r w:rsidRPr="00270FB2">
        <w:t>Je progresse. Chaque indice affine ma compréhension.</w:t>
      </w:r>
    </w:p>
    <w:p w14:paraId="28571642"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2FFDA02B"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2FF66252" w14:textId="77777777" w:rsidR="00504DE4" w:rsidRPr="00270FB2" w:rsidRDefault="00B934F4">
      <w:pPr>
        <w:pStyle w:val="Titre3"/>
      </w:pPr>
      <w:r w:rsidRPr="00270FB2">
        <w:t>Application BAC / mémoire</w:t>
      </w:r>
    </w:p>
    <w:p w14:paraId="1A26AF52" w14:textId="77777777" w:rsidR="00504DE4" w:rsidRPr="00270FB2" w:rsidRDefault="00B934F4">
      <w:pPr>
        <w:pStyle w:val="Listepuces"/>
      </w:pPr>
      <w:r w:rsidRPr="00270FB2">
        <w:t>collection: poids 1; obsession possible (intensité 3); souvenir negative (score 38)</w:t>
      </w:r>
    </w:p>
    <w:p w14:paraId="592093DC" w14:textId="77777777" w:rsidR="00504DE4" w:rsidRPr="00270FB2" w:rsidRDefault="00B934F4">
      <w:pPr>
        <w:pStyle w:val="Listepuces"/>
      </w:pPr>
      <w:r w:rsidRPr="00270FB2">
        <w:t>collection: poids 1</w:t>
      </w:r>
    </w:p>
    <w:p w14:paraId="51D54C2B" w14:textId="77777777" w:rsidR="00504DE4" w:rsidRPr="00270FB2" w:rsidRDefault="00B934F4">
      <w:pPr>
        <w:pStyle w:val="Listepuces"/>
      </w:pPr>
      <w:r w:rsidRPr="00270FB2">
        <w:t>collection: poids 1</w:t>
      </w:r>
    </w:p>
    <w:p w14:paraId="7ED7E103" w14:textId="77777777" w:rsidR="00504DE4" w:rsidRPr="00270FB2" w:rsidRDefault="00B934F4">
      <w:pPr>
        <w:pStyle w:val="Titre2"/>
      </w:pPr>
      <w:bookmarkStart w:id="35" w:name="_Toc237702378"/>
      <w:r w:rsidRPr="00270FB2">
        <w:t>COL-FIBER-20 — Premiers échantillons — Fibres 20</w:t>
      </w:r>
      <w:bookmarkEnd w:id="35"/>
    </w:p>
    <w:p w14:paraId="3AE036A9" w14:textId="77777777" w:rsidR="00504DE4" w:rsidRPr="00270FB2" w:rsidRDefault="00B934F4">
      <w:pPr>
        <w:spacing w:after="40"/>
      </w:pPr>
      <w:r w:rsidRPr="00270FB2">
        <w:rPr>
          <w:b/>
        </w:rPr>
        <w:t xml:space="preserve">Catégorie: </w:t>
      </w:r>
      <w:r w:rsidRPr="00270FB2">
        <w:t>COLLECTE</w:t>
      </w:r>
    </w:p>
    <w:p w14:paraId="469DD3ED" w14:textId="77777777" w:rsidR="00504DE4" w:rsidRPr="00270FB2" w:rsidRDefault="00B934F4">
      <w:pPr>
        <w:spacing w:after="40"/>
      </w:pPr>
      <w:r w:rsidRPr="00270FB2">
        <w:rPr>
          <w:b/>
        </w:rPr>
        <w:t xml:space="preserve">Portée: </w:t>
      </w:r>
      <w:r w:rsidRPr="00270FB2">
        <w:t>P0_MONDE</w:t>
      </w:r>
    </w:p>
    <w:p w14:paraId="2FD7FF78" w14:textId="77777777" w:rsidR="00504DE4" w:rsidRPr="00270FB2" w:rsidRDefault="00B934F4">
      <w:pPr>
        <w:spacing w:after="40"/>
      </w:pPr>
      <w:r w:rsidRPr="00270FB2">
        <w:rPr>
          <w:b/>
        </w:rPr>
        <w:t xml:space="preserve">État initial: </w:t>
      </w:r>
      <w:r w:rsidRPr="00270FB2">
        <w:t>DORMANT</w:t>
      </w:r>
    </w:p>
    <w:p w14:paraId="0C70664E" w14:textId="77777777" w:rsidR="00504DE4" w:rsidRPr="00270FB2" w:rsidRDefault="00B934F4">
      <w:pPr>
        <w:spacing w:after="40"/>
      </w:pPr>
      <w:r w:rsidRPr="00270FB2">
        <w:rPr>
          <w:b/>
        </w:rPr>
        <w:t xml:space="preserve">Axe BAC principal: </w:t>
      </w:r>
      <w:r w:rsidRPr="00270FB2">
        <w:t>collection</w:t>
      </w:r>
    </w:p>
    <w:p w14:paraId="4F116B4B" w14:textId="77777777" w:rsidR="004671DB" w:rsidRPr="00270FB2" w:rsidRDefault="00000000">
      <w:pPr>
        <w:pStyle w:val="Titre3"/>
      </w:pPr>
      <w:r w:rsidRPr="00270FB2">
        <w:t>Activation normalisée</w:t>
      </w:r>
    </w:p>
    <w:p w14:paraId="6A4DF57C" w14:textId="77777777" w:rsidR="004671DB" w:rsidRPr="00270FB2" w:rsidRDefault="00000000">
      <w:pPr>
        <w:pStyle w:val="Listepuces"/>
      </w:pPr>
      <w:r w:rsidRPr="00270FB2">
        <w:rPr>
          <w:b/>
        </w:rPr>
        <w:t xml:space="preserve">Mode d’apparition : </w:t>
      </w:r>
      <w:r w:rsidRPr="00270FB2">
        <w:t>interaction</w:t>
      </w:r>
    </w:p>
    <w:p w14:paraId="4BCF7CB3" w14:textId="77777777" w:rsidR="004671DB" w:rsidRPr="00270FB2" w:rsidRDefault="00000000">
      <w:pPr>
        <w:pStyle w:val="Listepuces"/>
      </w:pPr>
      <w:r w:rsidRPr="00270FB2">
        <w:rPr>
          <w:b/>
        </w:rPr>
        <w:t xml:space="preserve">Prérequis : </w:t>
      </w:r>
      <w:r w:rsidRPr="00270FB2">
        <w:t>Aucun — mission d’entrée de chaîne</w:t>
      </w:r>
    </w:p>
    <w:p w14:paraId="71EFB305" w14:textId="77777777" w:rsidR="004671DB" w:rsidRPr="00270FB2" w:rsidRDefault="00000000">
      <w:pPr>
        <w:pStyle w:val="Listepuces"/>
      </w:pPr>
      <w:r w:rsidRPr="00270FB2">
        <w:rPr>
          <w:b/>
        </w:rPr>
        <w:t xml:space="preserve">Déclencheur principal : </w:t>
      </w:r>
      <w:r w:rsidRPr="00270FB2">
        <w:t>interaction.collect</w:t>
      </w:r>
    </w:p>
    <w:p w14:paraId="13B3B869" w14:textId="77777777" w:rsidR="004671DB" w:rsidRPr="00270FB2" w:rsidRDefault="00000000">
      <w:pPr>
        <w:pStyle w:val="Listepuces"/>
      </w:pPr>
      <w:r w:rsidRPr="00270FB2">
        <w:rPr>
          <w:b/>
        </w:rPr>
        <w:t xml:space="preserve">Filtres : </w:t>
      </w:r>
      <w:r w:rsidRPr="00270FB2">
        <w:t>kind = fiber</w:t>
      </w:r>
    </w:p>
    <w:p w14:paraId="70B655B4" w14:textId="77777777" w:rsidR="004671DB" w:rsidRPr="00270FB2" w:rsidRDefault="00000000">
      <w:pPr>
        <w:pStyle w:val="Listepuces"/>
      </w:pPr>
      <w:r w:rsidRPr="00270FB2">
        <w:rPr>
          <w:b/>
        </w:rPr>
        <w:t xml:space="preserve">Nombre requis : </w:t>
      </w:r>
      <w:r w:rsidRPr="00270FB2">
        <w:t>1</w:t>
      </w:r>
    </w:p>
    <w:p w14:paraId="1E02D81F" w14:textId="77777777" w:rsidR="004671DB" w:rsidRPr="00270FB2" w:rsidRDefault="00000000">
      <w:pPr>
        <w:pStyle w:val="Listepuces"/>
      </w:pPr>
      <w:r w:rsidRPr="00270FB2">
        <w:rPr>
          <w:b/>
        </w:rPr>
        <w:t xml:space="preserve">Unicité : </w:t>
      </w:r>
      <w:r w:rsidRPr="00270FB2">
        <w:t>oui</w:t>
      </w:r>
    </w:p>
    <w:p w14:paraId="6E29EF4E" w14:textId="77777777" w:rsidR="004671DB" w:rsidRPr="00270FB2" w:rsidRDefault="00000000">
      <w:pPr>
        <w:pStyle w:val="Listepuces"/>
      </w:pPr>
      <w:r w:rsidRPr="00270FB2">
        <w:rPr>
          <w:b/>
        </w:rPr>
        <w:t xml:space="preserve">Micro-scènes associées : </w:t>
      </w:r>
      <w:r w:rsidRPr="00270FB2">
        <w:t>Aucune micro-scène imposée</w:t>
      </w:r>
    </w:p>
    <w:p w14:paraId="59CE7F91" w14:textId="77777777" w:rsidR="00504DE4" w:rsidRPr="00270FB2" w:rsidRDefault="00B934F4">
      <w:pPr>
        <w:pStyle w:val="Titre3"/>
      </w:pPr>
      <w:r w:rsidRPr="00270FB2">
        <w:t>Bloc principal / intention</w:t>
      </w:r>
    </w:p>
    <w:p w14:paraId="6200BDCF"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20 unités de fibres afin d’ouvrir les connaissances avancées liées à tissage et conservation.</w:t>
      </w:r>
      <w:r w:rsidRPr="00270FB2">
        <w:br/>
        <w:t>Sous-missions &amp; Sous-objectifs :</w:t>
      </w:r>
    </w:p>
    <w:p w14:paraId="517E89C3" w14:textId="77777777" w:rsidR="00504DE4" w:rsidRPr="00270FB2" w:rsidRDefault="00B934F4">
      <w:pPr>
        <w:pStyle w:val="Titre3"/>
      </w:pPr>
      <w:r w:rsidRPr="00270FB2">
        <w:t>Missions / progression</w:t>
      </w:r>
    </w:p>
    <w:p w14:paraId="7E77D654" w14:textId="77777777" w:rsidR="00504DE4" w:rsidRPr="00270FB2" w:rsidRDefault="00B934F4">
      <w:pPr>
        <w:pStyle w:val="Listepuces"/>
      </w:pPr>
      <w:r w:rsidRPr="00270FB2">
        <w:t>Premiers échantillons — Fibres 20 [collect — plant — cible 20]</w:t>
      </w:r>
    </w:p>
    <w:p w14:paraId="56664236" w14:textId="77777777" w:rsidR="00504DE4" w:rsidRPr="00270FB2" w:rsidRDefault="00B934F4">
      <w:pPr>
        <w:pStyle w:val="Listepuces"/>
      </w:pPr>
      <w:r w:rsidRPr="00270FB2">
        <w:t>Collecter historiquement 20 unités de fibres [collect — fiber — cible 20] | dépend de COL-FIBER-20</w:t>
      </w:r>
    </w:p>
    <w:p w14:paraId="2C06E876" w14:textId="77777777" w:rsidR="00504DE4" w:rsidRPr="00270FB2" w:rsidRDefault="00B934F4">
      <w:pPr>
        <w:pStyle w:val="Listepuces"/>
      </w:pPr>
      <w:r w:rsidRPr="00270FB2">
        <w:t>Conserver au moins une unité disponible pour analyse [analyze — fiber — cible 1] | dépend de COL-FIBER-20</w:t>
      </w:r>
    </w:p>
    <w:p w14:paraId="2010BE5A" w14:textId="77777777" w:rsidR="00504DE4" w:rsidRPr="00270FB2" w:rsidRDefault="00B934F4">
      <w:pPr>
        <w:pStyle w:val="Titre3"/>
      </w:pPr>
      <w:r w:rsidRPr="00270FB2">
        <w:t>Narration / pensées / journal</w:t>
      </w:r>
    </w:p>
    <w:p w14:paraId="3D63411C"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23C5B4C7" w14:textId="77777777" w:rsidR="00504DE4" w:rsidRPr="00270FB2" w:rsidRDefault="00B934F4">
      <w:pPr>
        <w:ind w:left="227"/>
      </w:pPr>
      <w:r w:rsidRPr="00270FB2">
        <w:rPr>
          <w:b/>
        </w:rPr>
        <w:t xml:space="preserve">journal — mission_completed: </w:t>
      </w:r>
      <w:r w:rsidRPr="00270FB2">
        <w:t>Palier de collecte atteint : 20 unités de fibres.</w:t>
      </w:r>
    </w:p>
    <w:p w14:paraId="72B4F574"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20 unités de fibres.</w:t>
      </w:r>
    </w:p>
    <w:p w14:paraId="23396811" w14:textId="77777777" w:rsidR="00504DE4" w:rsidRPr="00270FB2" w:rsidRDefault="00B934F4">
      <w:pPr>
        <w:ind w:left="227"/>
      </w:pPr>
      <w:r w:rsidRPr="00270FB2">
        <w:rPr>
          <w:b/>
        </w:rPr>
        <w:t xml:space="preserve">journal — mission_completed: </w:t>
      </w:r>
      <w:r w:rsidRPr="00270FB2">
        <w:t>Nouvel élément confirmé : Collecter historiquement 20 unités de fibres.</w:t>
      </w:r>
    </w:p>
    <w:p w14:paraId="6C5A10A4" w14:textId="77777777" w:rsidR="00504DE4" w:rsidRPr="00270FB2" w:rsidRDefault="00B934F4">
      <w:pPr>
        <w:ind w:left="227"/>
      </w:pPr>
      <w:r w:rsidRPr="00270FB2">
        <w:rPr>
          <w:b/>
        </w:rPr>
        <w:lastRenderedPageBreak/>
        <w:t xml:space="preserve">thought — mission_revealed: </w:t>
      </w:r>
      <w:r w:rsidRPr="00270FB2">
        <w:t>Cet indice doit être confirmé sans précipiter la conclusion : conserver au moins une unité disponible pour analyse.</w:t>
      </w:r>
    </w:p>
    <w:p w14:paraId="563D53D2"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09C57D07" w14:textId="77777777" w:rsidR="00504DE4" w:rsidRPr="00270FB2" w:rsidRDefault="00B934F4">
      <w:pPr>
        <w:ind w:left="227"/>
      </w:pPr>
      <w:r w:rsidRPr="00270FB2">
        <w:rPr>
          <w:b/>
        </w:rPr>
        <w:t xml:space="preserve">thought — mission_progress: </w:t>
      </w:r>
      <w:r w:rsidRPr="00270FB2">
        <w:t>Je progresse. Chaque indice affine ma compréhension.</w:t>
      </w:r>
    </w:p>
    <w:p w14:paraId="785A31EF"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373A8719"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5B5DABDD" w14:textId="77777777" w:rsidR="00504DE4" w:rsidRPr="00270FB2" w:rsidRDefault="00B934F4">
      <w:pPr>
        <w:ind w:left="227"/>
      </w:pPr>
      <w:r w:rsidRPr="00270FB2">
        <w:rPr>
          <w:b/>
        </w:rPr>
        <w:t xml:space="preserve">thought — mission_progress: </w:t>
      </w:r>
      <w:r w:rsidRPr="00270FB2">
        <w:t>Je progresse. Chaque indice affine ma compréhension.</w:t>
      </w:r>
    </w:p>
    <w:p w14:paraId="339718B3"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469B5595"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502F04B4" w14:textId="77777777" w:rsidR="00504DE4" w:rsidRPr="00270FB2" w:rsidRDefault="00B934F4">
      <w:pPr>
        <w:ind w:left="227"/>
      </w:pPr>
      <w:r w:rsidRPr="00270FB2">
        <w:rPr>
          <w:b/>
        </w:rPr>
        <w:t xml:space="preserve">thought — mission_progress: </w:t>
      </w:r>
      <w:r w:rsidRPr="00270FB2">
        <w:t>Je progresse. Chaque indice affine ma compréhension.</w:t>
      </w:r>
    </w:p>
    <w:p w14:paraId="36D4437C"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082DBA93"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5D5B5AAA" w14:textId="77777777" w:rsidR="00504DE4" w:rsidRPr="00270FB2" w:rsidRDefault="00B934F4">
      <w:pPr>
        <w:pStyle w:val="Titre3"/>
      </w:pPr>
      <w:r w:rsidRPr="00270FB2">
        <w:t>Application BAC / mémoire</w:t>
      </w:r>
    </w:p>
    <w:p w14:paraId="14B20D9E" w14:textId="77777777" w:rsidR="00504DE4" w:rsidRPr="00270FB2" w:rsidRDefault="00B934F4">
      <w:pPr>
        <w:pStyle w:val="Listepuces"/>
      </w:pPr>
      <w:r w:rsidRPr="00270FB2">
        <w:t>collection: poids 1</w:t>
      </w:r>
    </w:p>
    <w:p w14:paraId="0DC1226B" w14:textId="77777777" w:rsidR="00504DE4" w:rsidRPr="00270FB2" w:rsidRDefault="00B934F4">
      <w:pPr>
        <w:pStyle w:val="Listepuces"/>
      </w:pPr>
      <w:r w:rsidRPr="00270FB2">
        <w:t>collection: poids 1</w:t>
      </w:r>
    </w:p>
    <w:p w14:paraId="4552294E" w14:textId="77777777" w:rsidR="00504DE4" w:rsidRPr="00270FB2" w:rsidRDefault="00B934F4">
      <w:pPr>
        <w:pStyle w:val="Listepuces"/>
      </w:pPr>
      <w:r w:rsidRPr="00270FB2">
        <w:t>collection: poids 1</w:t>
      </w:r>
    </w:p>
    <w:p w14:paraId="7C076548" w14:textId="77777777" w:rsidR="00504DE4" w:rsidRPr="00270FB2" w:rsidRDefault="00B934F4">
      <w:pPr>
        <w:pStyle w:val="Titre2"/>
      </w:pPr>
      <w:bookmarkStart w:id="36" w:name="_Toc237702379"/>
      <w:r w:rsidRPr="00270FB2">
        <w:t>COL-FIBER-50 — Réserve fiable — Fibres 50</w:t>
      </w:r>
      <w:bookmarkEnd w:id="36"/>
    </w:p>
    <w:p w14:paraId="42C57417" w14:textId="77777777" w:rsidR="00504DE4" w:rsidRPr="00270FB2" w:rsidRDefault="00B934F4">
      <w:pPr>
        <w:spacing w:after="40"/>
      </w:pPr>
      <w:r w:rsidRPr="00270FB2">
        <w:rPr>
          <w:b/>
        </w:rPr>
        <w:t xml:space="preserve">Catégorie: </w:t>
      </w:r>
      <w:r w:rsidRPr="00270FB2">
        <w:t>COLLECTE</w:t>
      </w:r>
    </w:p>
    <w:p w14:paraId="2C0376CA" w14:textId="77777777" w:rsidR="00504DE4" w:rsidRPr="00270FB2" w:rsidRDefault="00B934F4">
      <w:pPr>
        <w:spacing w:after="40"/>
      </w:pPr>
      <w:r w:rsidRPr="00270FB2">
        <w:rPr>
          <w:b/>
        </w:rPr>
        <w:t xml:space="preserve">Portée: </w:t>
      </w:r>
      <w:r w:rsidRPr="00270FB2">
        <w:t>P0_MONDE</w:t>
      </w:r>
    </w:p>
    <w:p w14:paraId="1BF0F475" w14:textId="77777777" w:rsidR="00504DE4" w:rsidRPr="00270FB2" w:rsidRDefault="00B934F4">
      <w:pPr>
        <w:spacing w:after="40"/>
      </w:pPr>
      <w:r w:rsidRPr="00270FB2">
        <w:rPr>
          <w:b/>
        </w:rPr>
        <w:t xml:space="preserve">État initial: </w:t>
      </w:r>
      <w:r w:rsidRPr="00270FB2">
        <w:t>DORMANT</w:t>
      </w:r>
    </w:p>
    <w:p w14:paraId="05DEF484" w14:textId="77777777" w:rsidR="00504DE4" w:rsidRPr="00270FB2" w:rsidRDefault="00B934F4">
      <w:pPr>
        <w:spacing w:after="40"/>
      </w:pPr>
      <w:r w:rsidRPr="00270FB2">
        <w:rPr>
          <w:b/>
        </w:rPr>
        <w:t xml:space="preserve">Axe BAC principal: </w:t>
      </w:r>
      <w:r w:rsidRPr="00270FB2">
        <w:t>collection</w:t>
      </w:r>
    </w:p>
    <w:p w14:paraId="55570E6B" w14:textId="77777777" w:rsidR="004671DB" w:rsidRPr="00270FB2" w:rsidRDefault="00000000">
      <w:pPr>
        <w:pStyle w:val="Titre3"/>
      </w:pPr>
      <w:r w:rsidRPr="00270FB2">
        <w:t>Activation normalisée</w:t>
      </w:r>
    </w:p>
    <w:p w14:paraId="07D10DFE" w14:textId="77777777" w:rsidR="004671DB" w:rsidRPr="00270FB2" w:rsidRDefault="00000000">
      <w:pPr>
        <w:pStyle w:val="Listepuces"/>
      </w:pPr>
      <w:r w:rsidRPr="00270FB2">
        <w:rPr>
          <w:b/>
        </w:rPr>
        <w:t xml:space="preserve">Mode d’apparition : </w:t>
      </w:r>
      <w:r w:rsidRPr="00270FB2">
        <w:t>suite progressive</w:t>
      </w:r>
    </w:p>
    <w:p w14:paraId="7A128B0F" w14:textId="77777777" w:rsidR="004671DB" w:rsidRPr="00270FB2" w:rsidRDefault="00000000">
      <w:pPr>
        <w:pStyle w:val="Listepuces"/>
      </w:pPr>
      <w:r w:rsidRPr="00270FB2">
        <w:rPr>
          <w:b/>
        </w:rPr>
        <w:t xml:space="preserve">Prérequis : </w:t>
      </w:r>
      <w:r w:rsidRPr="00270FB2">
        <w:t>COL-FIBER-20-OBJ-01</w:t>
      </w:r>
    </w:p>
    <w:p w14:paraId="346DAAB9" w14:textId="77777777" w:rsidR="004671DB" w:rsidRPr="00270FB2" w:rsidRDefault="00000000">
      <w:pPr>
        <w:pStyle w:val="Listepuces"/>
      </w:pPr>
      <w:r w:rsidRPr="00270FB2">
        <w:rPr>
          <w:b/>
        </w:rPr>
        <w:t xml:space="preserve">Déclencheur principal : </w:t>
      </w:r>
      <w:r w:rsidRPr="00270FB2">
        <w:t>progression.mission_completed</w:t>
      </w:r>
    </w:p>
    <w:p w14:paraId="6E3B40D0" w14:textId="77777777" w:rsidR="004671DB" w:rsidRPr="00270FB2" w:rsidRDefault="00000000">
      <w:pPr>
        <w:pStyle w:val="Listepuces"/>
      </w:pPr>
      <w:r w:rsidRPr="00270FB2">
        <w:rPr>
          <w:b/>
        </w:rPr>
        <w:t xml:space="preserve">Filtres : </w:t>
      </w:r>
      <w:r w:rsidRPr="00270FB2">
        <w:t>kind = fiber</w:t>
      </w:r>
    </w:p>
    <w:p w14:paraId="723261F2" w14:textId="77777777" w:rsidR="004671DB" w:rsidRPr="00270FB2" w:rsidRDefault="00000000">
      <w:pPr>
        <w:pStyle w:val="Listepuces"/>
      </w:pPr>
      <w:r w:rsidRPr="00270FB2">
        <w:rPr>
          <w:b/>
        </w:rPr>
        <w:t xml:space="preserve">Nombre requis : </w:t>
      </w:r>
      <w:r w:rsidRPr="00270FB2">
        <w:t>1</w:t>
      </w:r>
    </w:p>
    <w:p w14:paraId="11E480D2" w14:textId="77777777" w:rsidR="004671DB" w:rsidRPr="00270FB2" w:rsidRDefault="00000000">
      <w:pPr>
        <w:pStyle w:val="Listepuces"/>
      </w:pPr>
      <w:r w:rsidRPr="00270FB2">
        <w:rPr>
          <w:b/>
        </w:rPr>
        <w:t xml:space="preserve">Unicité : </w:t>
      </w:r>
      <w:r w:rsidRPr="00270FB2">
        <w:t>non requise</w:t>
      </w:r>
    </w:p>
    <w:p w14:paraId="062EAE2B" w14:textId="77777777" w:rsidR="004671DB" w:rsidRPr="00270FB2" w:rsidRDefault="00000000">
      <w:pPr>
        <w:pStyle w:val="Listepuces"/>
      </w:pPr>
      <w:r w:rsidRPr="00270FB2">
        <w:rPr>
          <w:b/>
        </w:rPr>
        <w:t xml:space="preserve">Micro-scènes associées : </w:t>
      </w:r>
      <w:r w:rsidRPr="00270FB2">
        <w:t>Aucune micro-scène imposée</w:t>
      </w:r>
    </w:p>
    <w:p w14:paraId="47DC4BBD" w14:textId="77777777" w:rsidR="00504DE4" w:rsidRPr="00270FB2" w:rsidRDefault="00B934F4">
      <w:pPr>
        <w:pStyle w:val="Titre3"/>
      </w:pPr>
      <w:r w:rsidRPr="00270FB2">
        <w:t>Bloc principal / intention</w:t>
      </w:r>
    </w:p>
    <w:p w14:paraId="69525A43"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50 unités de fibres afin d’ouvrir les connaissances avancées liées à tissage et conservation.</w:t>
      </w:r>
      <w:r w:rsidRPr="00270FB2">
        <w:br/>
        <w:t>Sous-missions &amp; Sous-objectifs :</w:t>
      </w:r>
    </w:p>
    <w:p w14:paraId="175DBCEB" w14:textId="77777777" w:rsidR="00504DE4" w:rsidRPr="00270FB2" w:rsidRDefault="00B934F4">
      <w:pPr>
        <w:pStyle w:val="Titre3"/>
      </w:pPr>
      <w:r w:rsidRPr="00270FB2">
        <w:t>Missions / progression</w:t>
      </w:r>
    </w:p>
    <w:p w14:paraId="02255187" w14:textId="77777777" w:rsidR="00504DE4" w:rsidRPr="00270FB2" w:rsidRDefault="00B934F4">
      <w:pPr>
        <w:pStyle w:val="Listepuces"/>
      </w:pPr>
      <w:r w:rsidRPr="00270FB2">
        <w:t>Réserve fiable — Fibres 50 [collect — plant — cible 50] | dépend de COL-FIBER-20-OBJ-01</w:t>
      </w:r>
    </w:p>
    <w:p w14:paraId="6CB54676" w14:textId="77777777" w:rsidR="00504DE4" w:rsidRPr="00270FB2" w:rsidRDefault="00B934F4">
      <w:pPr>
        <w:pStyle w:val="Listepuces"/>
      </w:pPr>
      <w:r w:rsidRPr="00270FB2">
        <w:t>Collecter historiquement 50 unités de fibres [collect — fiber — cible 50] | dépend de COL-FIBER-50</w:t>
      </w:r>
    </w:p>
    <w:p w14:paraId="015D1356" w14:textId="77777777" w:rsidR="00504DE4" w:rsidRPr="00270FB2" w:rsidRDefault="00B934F4">
      <w:pPr>
        <w:pStyle w:val="Listepuces"/>
      </w:pPr>
      <w:r w:rsidRPr="00270FB2">
        <w:lastRenderedPageBreak/>
        <w:t>Conserver au moins une unité disponible pour analyse [analyze — fiber — cible 1] | dépend de COL-FIBER-50</w:t>
      </w:r>
    </w:p>
    <w:p w14:paraId="6ABB7506" w14:textId="77777777" w:rsidR="00504DE4" w:rsidRPr="00270FB2" w:rsidRDefault="00B934F4">
      <w:pPr>
        <w:pStyle w:val="Titre3"/>
      </w:pPr>
      <w:r w:rsidRPr="00270FB2">
        <w:t>Narration / pensées / journal</w:t>
      </w:r>
    </w:p>
    <w:p w14:paraId="34855C85"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7B3B2A7D" w14:textId="77777777" w:rsidR="00504DE4" w:rsidRPr="00270FB2" w:rsidRDefault="00B934F4">
      <w:pPr>
        <w:ind w:left="227"/>
      </w:pPr>
      <w:r w:rsidRPr="00270FB2">
        <w:rPr>
          <w:b/>
        </w:rPr>
        <w:t xml:space="preserve">journal — mission_completed: </w:t>
      </w:r>
      <w:r w:rsidRPr="00270FB2">
        <w:t>Palier de collecte atteint : 50 unités de fibres.</w:t>
      </w:r>
    </w:p>
    <w:p w14:paraId="27D9E4E3"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50 unités de fibres.</w:t>
      </w:r>
    </w:p>
    <w:p w14:paraId="6D2EAC75" w14:textId="77777777" w:rsidR="00504DE4" w:rsidRPr="00270FB2" w:rsidRDefault="00B934F4">
      <w:pPr>
        <w:ind w:left="227"/>
      </w:pPr>
      <w:r w:rsidRPr="00270FB2">
        <w:rPr>
          <w:b/>
        </w:rPr>
        <w:t xml:space="preserve">journal — mission_completed: </w:t>
      </w:r>
      <w:r w:rsidRPr="00270FB2">
        <w:t>Nouvel élément confirmé : Collecter historiquement 50 unités de fibres.</w:t>
      </w:r>
    </w:p>
    <w:p w14:paraId="329AF619" w14:textId="77777777" w:rsidR="00504DE4" w:rsidRPr="00270FB2" w:rsidRDefault="00B934F4">
      <w:pPr>
        <w:ind w:left="227"/>
      </w:pPr>
      <w:r w:rsidRPr="00270FB2">
        <w:rPr>
          <w:b/>
        </w:rPr>
        <w:t xml:space="preserve">thought — mission_revealed: </w:t>
      </w:r>
      <w:r w:rsidRPr="00270FB2">
        <w:t>Cet indice doit être confirmé sans précipiter la conclusion : conserver au moins une unité disponible pour analyse.</w:t>
      </w:r>
    </w:p>
    <w:p w14:paraId="7DDFDEA4"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106D3750" w14:textId="77777777" w:rsidR="00504DE4" w:rsidRPr="00270FB2" w:rsidRDefault="00B934F4">
      <w:pPr>
        <w:ind w:left="227"/>
      </w:pPr>
      <w:r w:rsidRPr="00270FB2">
        <w:rPr>
          <w:b/>
        </w:rPr>
        <w:t xml:space="preserve">thought — mission_progress: </w:t>
      </w:r>
      <w:r w:rsidRPr="00270FB2">
        <w:t>Je progresse. Chaque indice affine ma compréhension.</w:t>
      </w:r>
    </w:p>
    <w:p w14:paraId="48EFA3BF"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2C69AC42"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6D021998" w14:textId="77777777" w:rsidR="00504DE4" w:rsidRPr="00270FB2" w:rsidRDefault="00B934F4">
      <w:pPr>
        <w:ind w:left="227"/>
      </w:pPr>
      <w:r w:rsidRPr="00270FB2">
        <w:rPr>
          <w:b/>
        </w:rPr>
        <w:t xml:space="preserve">thought — mission_progress: </w:t>
      </w:r>
      <w:r w:rsidRPr="00270FB2">
        <w:t>Je progresse. Chaque indice affine ma compréhension.</w:t>
      </w:r>
    </w:p>
    <w:p w14:paraId="049CD036"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0EEC61FD"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1D77ED7F" w14:textId="77777777" w:rsidR="00504DE4" w:rsidRPr="00270FB2" w:rsidRDefault="00B934F4">
      <w:pPr>
        <w:ind w:left="227"/>
      </w:pPr>
      <w:r w:rsidRPr="00270FB2">
        <w:rPr>
          <w:b/>
        </w:rPr>
        <w:t xml:space="preserve">thought — mission_progress: </w:t>
      </w:r>
      <w:r w:rsidRPr="00270FB2">
        <w:t>Je progresse. Chaque indice affine ma compréhension.</w:t>
      </w:r>
    </w:p>
    <w:p w14:paraId="1CDED8A9"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2C2A95BA"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8BEBB3C" w14:textId="77777777" w:rsidR="00504DE4" w:rsidRPr="00270FB2" w:rsidRDefault="00B934F4">
      <w:pPr>
        <w:pStyle w:val="Titre3"/>
      </w:pPr>
      <w:r w:rsidRPr="00270FB2">
        <w:t>Application BAC / mémoire</w:t>
      </w:r>
    </w:p>
    <w:p w14:paraId="4821F59E" w14:textId="77777777" w:rsidR="00504DE4" w:rsidRPr="00270FB2" w:rsidRDefault="00B934F4">
      <w:pPr>
        <w:pStyle w:val="Listepuces"/>
      </w:pPr>
      <w:r w:rsidRPr="00270FB2">
        <w:t>collection: poids 1</w:t>
      </w:r>
    </w:p>
    <w:p w14:paraId="59D87BF3" w14:textId="77777777" w:rsidR="00504DE4" w:rsidRPr="00270FB2" w:rsidRDefault="00B934F4">
      <w:pPr>
        <w:pStyle w:val="Listepuces"/>
      </w:pPr>
      <w:r w:rsidRPr="00270FB2">
        <w:t>collection: poids 1</w:t>
      </w:r>
    </w:p>
    <w:p w14:paraId="6117F30A" w14:textId="77777777" w:rsidR="00504DE4" w:rsidRPr="00270FB2" w:rsidRDefault="00B934F4">
      <w:pPr>
        <w:pStyle w:val="Listepuces"/>
      </w:pPr>
      <w:r w:rsidRPr="00270FB2">
        <w:t>collection: poids 1</w:t>
      </w:r>
    </w:p>
    <w:p w14:paraId="6ED3B7B2" w14:textId="77777777" w:rsidR="00504DE4" w:rsidRPr="00270FB2" w:rsidRDefault="00B934F4">
      <w:pPr>
        <w:pStyle w:val="Titre2"/>
      </w:pPr>
      <w:bookmarkStart w:id="37" w:name="_Toc237702380"/>
      <w:r w:rsidRPr="00270FB2">
        <w:t>COL-FIBER-100 — Maîtrise de collecte — Fibres 100</w:t>
      </w:r>
      <w:bookmarkEnd w:id="37"/>
    </w:p>
    <w:p w14:paraId="4B3B2B8A" w14:textId="77777777" w:rsidR="00504DE4" w:rsidRPr="00270FB2" w:rsidRDefault="00B934F4">
      <w:pPr>
        <w:spacing w:after="40"/>
      </w:pPr>
      <w:r w:rsidRPr="00270FB2">
        <w:rPr>
          <w:b/>
        </w:rPr>
        <w:t xml:space="preserve">Catégorie: </w:t>
      </w:r>
      <w:r w:rsidRPr="00270FB2">
        <w:t>COLLECTE</w:t>
      </w:r>
    </w:p>
    <w:p w14:paraId="38021AFC" w14:textId="77777777" w:rsidR="00504DE4" w:rsidRPr="00270FB2" w:rsidRDefault="00B934F4">
      <w:pPr>
        <w:spacing w:after="40"/>
      </w:pPr>
      <w:r w:rsidRPr="00270FB2">
        <w:rPr>
          <w:b/>
        </w:rPr>
        <w:t xml:space="preserve">Portée: </w:t>
      </w:r>
      <w:r w:rsidRPr="00270FB2">
        <w:t>P0_MONDE</w:t>
      </w:r>
    </w:p>
    <w:p w14:paraId="43D204D2" w14:textId="77777777" w:rsidR="00504DE4" w:rsidRPr="00270FB2" w:rsidRDefault="00B934F4">
      <w:pPr>
        <w:spacing w:after="40"/>
      </w:pPr>
      <w:r w:rsidRPr="00270FB2">
        <w:rPr>
          <w:b/>
        </w:rPr>
        <w:t xml:space="preserve">État initial: </w:t>
      </w:r>
      <w:r w:rsidRPr="00270FB2">
        <w:t>DORMANT</w:t>
      </w:r>
    </w:p>
    <w:p w14:paraId="6B0FCCDF" w14:textId="77777777" w:rsidR="00504DE4" w:rsidRPr="00270FB2" w:rsidRDefault="00B934F4">
      <w:pPr>
        <w:spacing w:after="40"/>
      </w:pPr>
      <w:r w:rsidRPr="00270FB2">
        <w:rPr>
          <w:b/>
        </w:rPr>
        <w:t xml:space="preserve">Axe BAC principal: </w:t>
      </w:r>
      <w:r w:rsidRPr="00270FB2">
        <w:t>collection</w:t>
      </w:r>
    </w:p>
    <w:p w14:paraId="58336605" w14:textId="77777777" w:rsidR="004671DB" w:rsidRPr="00270FB2" w:rsidRDefault="00000000">
      <w:pPr>
        <w:pStyle w:val="Titre3"/>
      </w:pPr>
      <w:r w:rsidRPr="00270FB2">
        <w:t>Activation normalisée</w:t>
      </w:r>
    </w:p>
    <w:p w14:paraId="46DDB3F2" w14:textId="77777777" w:rsidR="004671DB" w:rsidRPr="00270FB2" w:rsidRDefault="00000000">
      <w:pPr>
        <w:pStyle w:val="Listepuces"/>
      </w:pPr>
      <w:r w:rsidRPr="00270FB2">
        <w:rPr>
          <w:b/>
        </w:rPr>
        <w:t xml:space="preserve">Mode d’apparition : </w:t>
      </w:r>
      <w:r w:rsidRPr="00270FB2">
        <w:t>suite progressive</w:t>
      </w:r>
    </w:p>
    <w:p w14:paraId="424D147E" w14:textId="77777777" w:rsidR="004671DB" w:rsidRPr="00270FB2" w:rsidRDefault="00000000">
      <w:pPr>
        <w:pStyle w:val="Listepuces"/>
      </w:pPr>
      <w:r w:rsidRPr="00270FB2">
        <w:rPr>
          <w:b/>
        </w:rPr>
        <w:t xml:space="preserve">Prérequis : </w:t>
      </w:r>
      <w:r w:rsidRPr="00270FB2">
        <w:t>COL-FIBER-50-OBJ-01</w:t>
      </w:r>
    </w:p>
    <w:p w14:paraId="22180DDA" w14:textId="77777777" w:rsidR="004671DB" w:rsidRPr="00270FB2" w:rsidRDefault="00000000">
      <w:pPr>
        <w:pStyle w:val="Listepuces"/>
      </w:pPr>
      <w:r w:rsidRPr="00270FB2">
        <w:rPr>
          <w:b/>
        </w:rPr>
        <w:t xml:space="preserve">Déclencheur principal : </w:t>
      </w:r>
      <w:r w:rsidRPr="00270FB2">
        <w:t>progression.mission_completed</w:t>
      </w:r>
    </w:p>
    <w:p w14:paraId="0FD82323" w14:textId="77777777" w:rsidR="004671DB" w:rsidRPr="00270FB2" w:rsidRDefault="00000000">
      <w:pPr>
        <w:pStyle w:val="Listepuces"/>
      </w:pPr>
      <w:r w:rsidRPr="00270FB2">
        <w:rPr>
          <w:b/>
        </w:rPr>
        <w:t xml:space="preserve">Filtres : </w:t>
      </w:r>
      <w:r w:rsidRPr="00270FB2">
        <w:t>kind = fiber</w:t>
      </w:r>
    </w:p>
    <w:p w14:paraId="71C8BF5E" w14:textId="77777777" w:rsidR="004671DB" w:rsidRPr="00270FB2" w:rsidRDefault="00000000">
      <w:pPr>
        <w:pStyle w:val="Listepuces"/>
      </w:pPr>
      <w:r w:rsidRPr="00270FB2">
        <w:rPr>
          <w:b/>
        </w:rPr>
        <w:t xml:space="preserve">Nombre requis : </w:t>
      </w:r>
      <w:r w:rsidRPr="00270FB2">
        <w:t>1</w:t>
      </w:r>
    </w:p>
    <w:p w14:paraId="3D626831" w14:textId="77777777" w:rsidR="004671DB" w:rsidRPr="00270FB2" w:rsidRDefault="00000000">
      <w:pPr>
        <w:pStyle w:val="Listepuces"/>
      </w:pPr>
      <w:r w:rsidRPr="00270FB2">
        <w:rPr>
          <w:b/>
        </w:rPr>
        <w:t xml:space="preserve">Unicité : </w:t>
      </w:r>
      <w:r w:rsidRPr="00270FB2">
        <w:t>non requise</w:t>
      </w:r>
    </w:p>
    <w:p w14:paraId="03440123" w14:textId="77777777" w:rsidR="004671DB" w:rsidRPr="00270FB2" w:rsidRDefault="00000000">
      <w:pPr>
        <w:pStyle w:val="Listepuces"/>
      </w:pPr>
      <w:r w:rsidRPr="00270FB2">
        <w:rPr>
          <w:b/>
        </w:rPr>
        <w:t xml:space="preserve">Micro-scènes associées : </w:t>
      </w:r>
      <w:r w:rsidRPr="00270FB2">
        <w:t>Aucune micro-scène imposée</w:t>
      </w:r>
    </w:p>
    <w:p w14:paraId="62EC4D51" w14:textId="77777777" w:rsidR="00504DE4" w:rsidRPr="00270FB2" w:rsidRDefault="00B934F4">
      <w:pPr>
        <w:pStyle w:val="Titre3"/>
      </w:pPr>
      <w:r w:rsidRPr="00270FB2">
        <w:lastRenderedPageBreak/>
        <w:t>Bloc principal / intention</w:t>
      </w:r>
    </w:p>
    <w:p w14:paraId="1E5EFFB6"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 unités de fibres afin d’ouvrir les connaissances avancées liées à tissage et conservation.</w:t>
      </w:r>
      <w:r w:rsidRPr="00270FB2">
        <w:br/>
        <w:t>Sous-missions &amp; Sous-objectifs :</w:t>
      </w:r>
    </w:p>
    <w:p w14:paraId="3D84A715" w14:textId="77777777" w:rsidR="00504DE4" w:rsidRPr="00270FB2" w:rsidRDefault="00B934F4">
      <w:pPr>
        <w:pStyle w:val="Titre3"/>
      </w:pPr>
      <w:r w:rsidRPr="00270FB2">
        <w:t>Missions / progression</w:t>
      </w:r>
    </w:p>
    <w:p w14:paraId="250AB2C9" w14:textId="77777777" w:rsidR="00504DE4" w:rsidRPr="00270FB2" w:rsidRDefault="00B934F4">
      <w:pPr>
        <w:pStyle w:val="Listepuces"/>
      </w:pPr>
      <w:r w:rsidRPr="00270FB2">
        <w:t>Maîtrise de collecte — Fibres 100 [collect — plant — cible 100] | dépend de COL-FIBER-50-OBJ-01</w:t>
      </w:r>
    </w:p>
    <w:p w14:paraId="2679A0EA" w14:textId="77777777" w:rsidR="00504DE4" w:rsidRPr="00270FB2" w:rsidRDefault="00B934F4">
      <w:pPr>
        <w:pStyle w:val="Listepuces"/>
      </w:pPr>
      <w:r w:rsidRPr="00270FB2">
        <w:t>Collecter historiquement 100 unités de fibres [collect — fiber — cible 100] | dépend de COL-FIBER-100</w:t>
      </w:r>
    </w:p>
    <w:p w14:paraId="231EE6F5" w14:textId="77777777" w:rsidR="00504DE4" w:rsidRPr="00270FB2" w:rsidRDefault="00B934F4">
      <w:pPr>
        <w:pStyle w:val="Listepuces"/>
      </w:pPr>
      <w:r w:rsidRPr="00270FB2">
        <w:t>Conserver au moins une unité disponible pour analyse [analyze — fiber — cible 1] | dépend de COL-FIBER-100</w:t>
      </w:r>
    </w:p>
    <w:p w14:paraId="738F1673" w14:textId="77777777" w:rsidR="00504DE4" w:rsidRPr="00270FB2" w:rsidRDefault="00B934F4">
      <w:pPr>
        <w:pStyle w:val="Titre3"/>
      </w:pPr>
      <w:r w:rsidRPr="00270FB2">
        <w:t>Narration / pensées / journal</w:t>
      </w:r>
    </w:p>
    <w:p w14:paraId="535D24A0"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3752E8DD" w14:textId="77777777" w:rsidR="00504DE4" w:rsidRPr="00270FB2" w:rsidRDefault="00B934F4">
      <w:pPr>
        <w:ind w:left="227"/>
      </w:pPr>
      <w:r w:rsidRPr="00270FB2">
        <w:rPr>
          <w:b/>
        </w:rPr>
        <w:t xml:space="preserve">journal — mission_completed: </w:t>
      </w:r>
      <w:r w:rsidRPr="00270FB2">
        <w:t>Palier de collecte atteint : 100 unités de fibres.</w:t>
      </w:r>
    </w:p>
    <w:p w14:paraId="02BC3EDB"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100 unités de fibres.</w:t>
      </w:r>
    </w:p>
    <w:p w14:paraId="0AC3FF80" w14:textId="77777777" w:rsidR="00504DE4" w:rsidRPr="00270FB2" w:rsidRDefault="00B934F4">
      <w:pPr>
        <w:ind w:left="227"/>
      </w:pPr>
      <w:r w:rsidRPr="00270FB2">
        <w:rPr>
          <w:b/>
        </w:rPr>
        <w:t xml:space="preserve">journal — mission_completed: </w:t>
      </w:r>
      <w:r w:rsidRPr="00270FB2">
        <w:t>Nouvel élément confirmé : Collecter historiquement 100 unités de fibres.</w:t>
      </w:r>
    </w:p>
    <w:p w14:paraId="1C2D7DDD" w14:textId="77777777" w:rsidR="00504DE4" w:rsidRPr="00270FB2" w:rsidRDefault="00B934F4">
      <w:pPr>
        <w:ind w:left="227"/>
      </w:pPr>
      <w:r w:rsidRPr="00270FB2">
        <w:rPr>
          <w:b/>
        </w:rPr>
        <w:t xml:space="preserve">thought — mission_revealed: </w:t>
      </w:r>
      <w:r w:rsidRPr="00270FB2">
        <w:t>Cet indice doit être confirmé sans précipiter la conclusion : conserver au moins une unité disponible pour analyse.</w:t>
      </w:r>
    </w:p>
    <w:p w14:paraId="18423FC6"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409557DF" w14:textId="77777777" w:rsidR="00504DE4" w:rsidRPr="00270FB2" w:rsidRDefault="00B934F4">
      <w:pPr>
        <w:ind w:left="227"/>
      </w:pPr>
      <w:r w:rsidRPr="00270FB2">
        <w:rPr>
          <w:b/>
        </w:rPr>
        <w:t xml:space="preserve">thought — mission_progress: </w:t>
      </w:r>
      <w:r w:rsidRPr="00270FB2">
        <w:t>Je progresse. Chaque indice affine ma compréhension.</w:t>
      </w:r>
    </w:p>
    <w:p w14:paraId="3C58EC67"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3A71FA3E"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4199F9A9" w14:textId="77777777" w:rsidR="00504DE4" w:rsidRPr="00270FB2" w:rsidRDefault="00B934F4">
      <w:pPr>
        <w:ind w:left="227"/>
      </w:pPr>
      <w:r w:rsidRPr="00270FB2">
        <w:rPr>
          <w:b/>
        </w:rPr>
        <w:t xml:space="preserve">thought — mission_progress: </w:t>
      </w:r>
      <w:r w:rsidRPr="00270FB2">
        <w:t>Je progresse. Chaque indice affine ma compréhension.</w:t>
      </w:r>
    </w:p>
    <w:p w14:paraId="4B0B99C4"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1716D816"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626C7C56" w14:textId="77777777" w:rsidR="00504DE4" w:rsidRPr="00270FB2" w:rsidRDefault="00B934F4">
      <w:pPr>
        <w:ind w:left="227"/>
      </w:pPr>
      <w:r w:rsidRPr="00270FB2">
        <w:rPr>
          <w:b/>
        </w:rPr>
        <w:t xml:space="preserve">thought — mission_progress: </w:t>
      </w:r>
      <w:r w:rsidRPr="00270FB2">
        <w:t>Je progresse. Chaque indice affine ma compréhension.</w:t>
      </w:r>
    </w:p>
    <w:p w14:paraId="76EADFDB"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2B9AD4FD"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6DE9AE45" w14:textId="77777777" w:rsidR="00504DE4" w:rsidRPr="00270FB2" w:rsidRDefault="00B934F4">
      <w:pPr>
        <w:pStyle w:val="Titre3"/>
      </w:pPr>
      <w:r w:rsidRPr="00270FB2">
        <w:t>Application BAC / mémoire</w:t>
      </w:r>
    </w:p>
    <w:p w14:paraId="38CF8E65" w14:textId="77777777" w:rsidR="00504DE4" w:rsidRPr="00270FB2" w:rsidRDefault="00B934F4">
      <w:pPr>
        <w:pStyle w:val="Listepuces"/>
      </w:pPr>
      <w:r w:rsidRPr="00270FB2">
        <w:t>collection: poids 1; souvenir positive (score 16)</w:t>
      </w:r>
    </w:p>
    <w:p w14:paraId="0D967FF4" w14:textId="77777777" w:rsidR="00504DE4" w:rsidRPr="00270FB2" w:rsidRDefault="00B934F4">
      <w:pPr>
        <w:pStyle w:val="Listepuces"/>
      </w:pPr>
      <w:r w:rsidRPr="00270FB2">
        <w:t>collection: poids 1</w:t>
      </w:r>
    </w:p>
    <w:p w14:paraId="61B75D26" w14:textId="77777777" w:rsidR="00504DE4" w:rsidRPr="00270FB2" w:rsidRDefault="00B934F4">
      <w:pPr>
        <w:pStyle w:val="Listepuces"/>
      </w:pPr>
      <w:r w:rsidRPr="00270FB2">
        <w:t>collection: poids 1</w:t>
      </w:r>
    </w:p>
    <w:p w14:paraId="527D6CC5" w14:textId="77777777" w:rsidR="00504DE4" w:rsidRPr="00270FB2" w:rsidRDefault="00B934F4">
      <w:pPr>
        <w:pStyle w:val="Titre3"/>
      </w:pPr>
      <w:r w:rsidRPr="00270FB2">
        <w:t>Déblocages / récompenses</w:t>
      </w:r>
    </w:p>
    <w:p w14:paraId="30C2A5F9" w14:textId="77777777" w:rsidR="00504DE4" w:rsidRPr="00270FB2" w:rsidRDefault="00B934F4">
      <w:pPr>
        <w:pStyle w:val="Listepuces"/>
      </w:pPr>
      <w:r w:rsidRPr="00270FB2">
        <w:t>Débloque un projet ou niveau de recherche → project_followup_research</w:t>
      </w:r>
    </w:p>
    <w:p w14:paraId="36660438" w14:textId="77777777" w:rsidR="00504DE4" w:rsidRPr="00270FB2" w:rsidRDefault="00B934F4">
      <w:pPr>
        <w:pStyle w:val="Listepuces"/>
      </w:pPr>
      <w:r w:rsidRPr="00270FB2">
        <w:t>Débloque comportement BAC → adaptive_confidence</w:t>
      </w:r>
    </w:p>
    <w:p w14:paraId="02BCAC1E" w14:textId="77777777" w:rsidR="00504DE4" w:rsidRPr="00270FB2" w:rsidRDefault="00B934F4">
      <w:pPr>
        <w:pStyle w:val="Listepuces"/>
      </w:pPr>
      <w:r w:rsidRPr="00270FB2">
        <w:lastRenderedPageBreak/>
        <w:t>Débloque recette → derived_recipe</w:t>
      </w:r>
    </w:p>
    <w:p w14:paraId="1B23B139" w14:textId="77777777" w:rsidR="00504DE4" w:rsidRPr="00270FB2" w:rsidRDefault="00B934F4">
      <w:pPr>
        <w:pStyle w:val="Titre2"/>
      </w:pPr>
      <w:bookmarkStart w:id="38" w:name="_Toc237702381"/>
      <w:r w:rsidRPr="00270FB2">
        <w:t>COL-FIBER-1000 — Expertise de ressource — Fibres 1000</w:t>
      </w:r>
      <w:bookmarkEnd w:id="38"/>
    </w:p>
    <w:p w14:paraId="4352A5A3" w14:textId="77777777" w:rsidR="00504DE4" w:rsidRPr="00270FB2" w:rsidRDefault="00B934F4">
      <w:pPr>
        <w:spacing w:after="40"/>
      </w:pPr>
      <w:r w:rsidRPr="00270FB2">
        <w:rPr>
          <w:b/>
        </w:rPr>
        <w:t xml:space="preserve">Catégorie: </w:t>
      </w:r>
      <w:r w:rsidRPr="00270FB2">
        <w:t>COLLECTE</w:t>
      </w:r>
    </w:p>
    <w:p w14:paraId="54A92519" w14:textId="77777777" w:rsidR="00504DE4" w:rsidRPr="00270FB2" w:rsidRDefault="00B934F4">
      <w:pPr>
        <w:spacing w:after="40"/>
      </w:pPr>
      <w:r w:rsidRPr="00270FB2">
        <w:rPr>
          <w:b/>
        </w:rPr>
        <w:t xml:space="preserve">Portée: </w:t>
      </w:r>
      <w:r w:rsidRPr="00270FB2">
        <w:t>P5_MAITRISE</w:t>
      </w:r>
    </w:p>
    <w:p w14:paraId="78010379" w14:textId="77777777" w:rsidR="00504DE4" w:rsidRPr="00270FB2" w:rsidRDefault="00B934F4">
      <w:pPr>
        <w:spacing w:after="40"/>
      </w:pPr>
      <w:r w:rsidRPr="00270FB2">
        <w:rPr>
          <w:b/>
        </w:rPr>
        <w:t xml:space="preserve">État initial: </w:t>
      </w:r>
      <w:r w:rsidRPr="00270FB2">
        <w:t>DORMANT</w:t>
      </w:r>
    </w:p>
    <w:p w14:paraId="59EF3F87" w14:textId="77777777" w:rsidR="00504DE4" w:rsidRPr="00270FB2" w:rsidRDefault="00B934F4">
      <w:pPr>
        <w:spacing w:after="40"/>
      </w:pPr>
      <w:r w:rsidRPr="00270FB2">
        <w:rPr>
          <w:b/>
        </w:rPr>
        <w:t xml:space="preserve">Axe BAC principal: </w:t>
      </w:r>
      <w:r w:rsidRPr="00270FB2">
        <w:t>collection</w:t>
      </w:r>
    </w:p>
    <w:p w14:paraId="4A650093" w14:textId="77777777" w:rsidR="004671DB" w:rsidRPr="00270FB2" w:rsidRDefault="00000000">
      <w:pPr>
        <w:pStyle w:val="Titre3"/>
      </w:pPr>
      <w:r w:rsidRPr="00270FB2">
        <w:t>Activation normalisée</w:t>
      </w:r>
    </w:p>
    <w:p w14:paraId="1FD3DBC6" w14:textId="77777777" w:rsidR="004671DB" w:rsidRPr="00270FB2" w:rsidRDefault="00000000">
      <w:pPr>
        <w:pStyle w:val="Listepuces"/>
      </w:pPr>
      <w:r w:rsidRPr="00270FB2">
        <w:rPr>
          <w:b/>
        </w:rPr>
        <w:t xml:space="preserve">Mode d’apparition : </w:t>
      </w:r>
      <w:r w:rsidRPr="00270FB2">
        <w:t>suite progressive</w:t>
      </w:r>
    </w:p>
    <w:p w14:paraId="1DA302A3" w14:textId="77777777" w:rsidR="004671DB" w:rsidRPr="00270FB2" w:rsidRDefault="00000000">
      <w:pPr>
        <w:pStyle w:val="Listepuces"/>
      </w:pPr>
      <w:r w:rsidRPr="00270FB2">
        <w:rPr>
          <w:b/>
        </w:rPr>
        <w:t xml:space="preserve">Prérequis : </w:t>
      </w:r>
      <w:r w:rsidRPr="00270FB2">
        <w:t>COL-FIBER-100-OBJ-01</w:t>
      </w:r>
    </w:p>
    <w:p w14:paraId="11A8FA8A" w14:textId="77777777" w:rsidR="004671DB" w:rsidRPr="00270FB2" w:rsidRDefault="00000000">
      <w:pPr>
        <w:pStyle w:val="Listepuces"/>
      </w:pPr>
      <w:r w:rsidRPr="00270FB2">
        <w:rPr>
          <w:b/>
        </w:rPr>
        <w:t xml:space="preserve">Déclencheur principal : </w:t>
      </w:r>
      <w:r w:rsidRPr="00270FB2">
        <w:t>progression.mission_completed</w:t>
      </w:r>
    </w:p>
    <w:p w14:paraId="1AA03303" w14:textId="77777777" w:rsidR="004671DB" w:rsidRPr="00270FB2" w:rsidRDefault="00000000">
      <w:pPr>
        <w:pStyle w:val="Listepuces"/>
      </w:pPr>
      <w:r w:rsidRPr="00270FB2">
        <w:rPr>
          <w:b/>
        </w:rPr>
        <w:t xml:space="preserve">Filtres : </w:t>
      </w:r>
      <w:r w:rsidRPr="00270FB2">
        <w:t>kind = fiber</w:t>
      </w:r>
    </w:p>
    <w:p w14:paraId="0ED1BA62" w14:textId="77777777" w:rsidR="004671DB" w:rsidRPr="00270FB2" w:rsidRDefault="00000000">
      <w:pPr>
        <w:pStyle w:val="Listepuces"/>
      </w:pPr>
      <w:r w:rsidRPr="00270FB2">
        <w:rPr>
          <w:b/>
        </w:rPr>
        <w:t xml:space="preserve">Nombre requis : </w:t>
      </w:r>
      <w:r w:rsidRPr="00270FB2">
        <w:t>1</w:t>
      </w:r>
    </w:p>
    <w:p w14:paraId="1EE7EF3C" w14:textId="77777777" w:rsidR="004671DB" w:rsidRPr="00270FB2" w:rsidRDefault="00000000">
      <w:pPr>
        <w:pStyle w:val="Listepuces"/>
      </w:pPr>
      <w:r w:rsidRPr="00270FB2">
        <w:rPr>
          <w:b/>
        </w:rPr>
        <w:t xml:space="preserve">Unicité : </w:t>
      </w:r>
      <w:r w:rsidRPr="00270FB2">
        <w:t>non requise</w:t>
      </w:r>
    </w:p>
    <w:p w14:paraId="42D19C06" w14:textId="77777777" w:rsidR="004671DB" w:rsidRPr="00270FB2" w:rsidRDefault="00000000">
      <w:pPr>
        <w:pStyle w:val="Listepuces"/>
      </w:pPr>
      <w:r w:rsidRPr="00270FB2">
        <w:rPr>
          <w:b/>
        </w:rPr>
        <w:t xml:space="preserve">Micro-scènes associées : </w:t>
      </w:r>
      <w:r w:rsidRPr="00270FB2">
        <w:t>Aucune micro-scène imposée</w:t>
      </w:r>
    </w:p>
    <w:p w14:paraId="7E5B7A1A" w14:textId="77777777" w:rsidR="00504DE4" w:rsidRPr="00270FB2" w:rsidRDefault="00B934F4">
      <w:pPr>
        <w:pStyle w:val="Titre3"/>
      </w:pPr>
      <w:r w:rsidRPr="00270FB2">
        <w:t>Bloc principal / intention</w:t>
      </w:r>
    </w:p>
    <w:p w14:paraId="1668352E"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1000 unités de fibres afin d’ouvrir les connaissances avancées liées à tissage et conservation.</w:t>
      </w:r>
      <w:r w:rsidRPr="00270FB2">
        <w:br/>
        <w:t>Sous-missions &amp; Sous-objectifs :</w:t>
      </w:r>
    </w:p>
    <w:p w14:paraId="36CCD165" w14:textId="77777777" w:rsidR="00504DE4" w:rsidRPr="00270FB2" w:rsidRDefault="00B934F4">
      <w:pPr>
        <w:pStyle w:val="Titre3"/>
      </w:pPr>
      <w:r w:rsidRPr="00270FB2">
        <w:t>Missions / progression</w:t>
      </w:r>
    </w:p>
    <w:p w14:paraId="6A89E58F" w14:textId="77777777" w:rsidR="00504DE4" w:rsidRPr="00270FB2" w:rsidRDefault="00B934F4">
      <w:pPr>
        <w:pStyle w:val="Listepuces"/>
      </w:pPr>
      <w:r w:rsidRPr="00270FB2">
        <w:t>Expertise de ressource — Fibres 1000 [collect — plant — cible 1000] | dépend de COL-FIBER-100-OBJ-01</w:t>
      </w:r>
    </w:p>
    <w:p w14:paraId="47387EEF" w14:textId="77777777" w:rsidR="00504DE4" w:rsidRPr="00270FB2" w:rsidRDefault="00B934F4">
      <w:pPr>
        <w:pStyle w:val="Listepuces"/>
      </w:pPr>
      <w:r w:rsidRPr="00270FB2">
        <w:t>Collecter historiquement 1000 unités de fibres [collect — fiber — cible 1000] | dépend de COL-FIBER-1000</w:t>
      </w:r>
    </w:p>
    <w:p w14:paraId="5D6A6473" w14:textId="77777777" w:rsidR="00504DE4" w:rsidRPr="00270FB2" w:rsidRDefault="00B934F4">
      <w:pPr>
        <w:pStyle w:val="Listepuces"/>
      </w:pPr>
      <w:r w:rsidRPr="00270FB2">
        <w:t>Conserver au moins une unité disponible pour analyse [analyze — fiber — cible 1] | dépend de COL-FIBER-1000</w:t>
      </w:r>
    </w:p>
    <w:p w14:paraId="559C7082" w14:textId="77777777" w:rsidR="00504DE4" w:rsidRPr="00270FB2" w:rsidRDefault="00B934F4">
      <w:pPr>
        <w:pStyle w:val="Titre3"/>
      </w:pPr>
      <w:r w:rsidRPr="00270FB2">
        <w:t>Narration / pensées / journal</w:t>
      </w:r>
    </w:p>
    <w:p w14:paraId="6D95182B"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0BCD2DDF" w14:textId="77777777" w:rsidR="00504DE4" w:rsidRPr="00270FB2" w:rsidRDefault="00B934F4">
      <w:pPr>
        <w:ind w:left="227"/>
      </w:pPr>
      <w:r w:rsidRPr="00270FB2">
        <w:rPr>
          <w:b/>
        </w:rPr>
        <w:t xml:space="preserve">journal — mission_completed: </w:t>
      </w:r>
      <w:r w:rsidRPr="00270FB2">
        <w:t>Palier de collecte atteint : 1000 unités de fibres.</w:t>
      </w:r>
    </w:p>
    <w:p w14:paraId="59658E6A"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1000 unités de fibres.</w:t>
      </w:r>
    </w:p>
    <w:p w14:paraId="28156083" w14:textId="77777777" w:rsidR="00504DE4" w:rsidRPr="00270FB2" w:rsidRDefault="00B934F4">
      <w:pPr>
        <w:ind w:left="227"/>
      </w:pPr>
      <w:r w:rsidRPr="00270FB2">
        <w:rPr>
          <w:b/>
        </w:rPr>
        <w:t xml:space="preserve">journal — mission_completed: </w:t>
      </w:r>
      <w:r w:rsidRPr="00270FB2">
        <w:t>Nouvel élément confirmé : Collecter historiquement 1000 unités de fibres.</w:t>
      </w:r>
    </w:p>
    <w:p w14:paraId="5724398F" w14:textId="77777777" w:rsidR="00504DE4" w:rsidRPr="00270FB2" w:rsidRDefault="00B934F4">
      <w:pPr>
        <w:ind w:left="227"/>
      </w:pPr>
      <w:r w:rsidRPr="00270FB2">
        <w:rPr>
          <w:b/>
        </w:rPr>
        <w:t xml:space="preserve">thought — mission_revealed: </w:t>
      </w:r>
      <w:r w:rsidRPr="00270FB2">
        <w:t>Cet indice doit être confirmé sans précipiter la conclusion : conserver au moins une unité disponible pour analyse.</w:t>
      </w:r>
    </w:p>
    <w:p w14:paraId="23C11717"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419F95A9" w14:textId="77777777" w:rsidR="00504DE4" w:rsidRPr="00270FB2" w:rsidRDefault="00B934F4">
      <w:pPr>
        <w:ind w:left="227"/>
      </w:pPr>
      <w:r w:rsidRPr="00270FB2">
        <w:rPr>
          <w:b/>
        </w:rPr>
        <w:t xml:space="preserve">thought — mission_progress: </w:t>
      </w:r>
      <w:r w:rsidRPr="00270FB2">
        <w:t>Je progresse. Chaque indice affine ma compréhension.</w:t>
      </w:r>
    </w:p>
    <w:p w14:paraId="223D591A"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268FF2B8"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B5F4020" w14:textId="77777777" w:rsidR="00504DE4" w:rsidRPr="00270FB2" w:rsidRDefault="00B934F4">
      <w:pPr>
        <w:ind w:left="227"/>
      </w:pPr>
      <w:r w:rsidRPr="00270FB2">
        <w:rPr>
          <w:b/>
        </w:rPr>
        <w:t xml:space="preserve">thought — mission_progress: </w:t>
      </w:r>
      <w:r w:rsidRPr="00270FB2">
        <w:t>Je progresse. Chaque indice affine ma compréhension.</w:t>
      </w:r>
    </w:p>
    <w:p w14:paraId="102C102D" w14:textId="77777777" w:rsidR="00504DE4" w:rsidRPr="00270FB2" w:rsidRDefault="00B934F4">
      <w:pPr>
        <w:ind w:left="227"/>
      </w:pPr>
      <w:r w:rsidRPr="00270FB2">
        <w:rPr>
          <w:b/>
        </w:rPr>
        <w:lastRenderedPageBreak/>
        <w:t xml:space="preserve">thought — mission_hesitation: </w:t>
      </w:r>
      <w:r w:rsidRPr="00270FB2">
        <w:t>Quelque chose ne correspond pas. Je devrais peut-être revoir mon approche.</w:t>
      </w:r>
    </w:p>
    <w:p w14:paraId="05754E44"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004837DC" w14:textId="77777777" w:rsidR="00504DE4" w:rsidRPr="00270FB2" w:rsidRDefault="00B934F4">
      <w:pPr>
        <w:ind w:left="227"/>
      </w:pPr>
      <w:r w:rsidRPr="00270FB2">
        <w:rPr>
          <w:b/>
        </w:rPr>
        <w:t xml:space="preserve">thought — mission_progress: </w:t>
      </w:r>
      <w:r w:rsidRPr="00270FB2">
        <w:t>Je progresse. Chaque indice affine ma compréhension.</w:t>
      </w:r>
    </w:p>
    <w:p w14:paraId="6D93AC64"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55495E62"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AB6A699" w14:textId="77777777" w:rsidR="00504DE4" w:rsidRPr="00270FB2" w:rsidRDefault="00B934F4">
      <w:pPr>
        <w:pStyle w:val="Titre3"/>
      </w:pPr>
      <w:r w:rsidRPr="00270FB2">
        <w:t>Application BAC / mémoire</w:t>
      </w:r>
    </w:p>
    <w:p w14:paraId="4C2222FC" w14:textId="77777777" w:rsidR="00504DE4" w:rsidRPr="00270FB2" w:rsidRDefault="00B934F4">
      <w:pPr>
        <w:pStyle w:val="Listepuces"/>
      </w:pPr>
      <w:r w:rsidRPr="00270FB2">
        <w:t>collection: poids 1; obsession possible (intensité 3); souvenir negative (score 38)</w:t>
      </w:r>
    </w:p>
    <w:p w14:paraId="54A4EA7F" w14:textId="77777777" w:rsidR="00504DE4" w:rsidRPr="00270FB2" w:rsidRDefault="00B934F4">
      <w:pPr>
        <w:pStyle w:val="Listepuces"/>
      </w:pPr>
      <w:r w:rsidRPr="00270FB2">
        <w:t>collection: poids 1</w:t>
      </w:r>
    </w:p>
    <w:p w14:paraId="55C4F8E1" w14:textId="77777777" w:rsidR="00504DE4" w:rsidRPr="00270FB2" w:rsidRDefault="00B934F4">
      <w:pPr>
        <w:pStyle w:val="Listepuces"/>
      </w:pPr>
      <w:r w:rsidRPr="00270FB2">
        <w:t>collection: poids 1</w:t>
      </w:r>
    </w:p>
    <w:p w14:paraId="008CBB6A" w14:textId="77777777" w:rsidR="00504DE4" w:rsidRPr="00270FB2" w:rsidRDefault="00B934F4">
      <w:pPr>
        <w:pStyle w:val="Titre2"/>
      </w:pPr>
      <w:bookmarkStart w:id="39" w:name="_Toc237702382"/>
      <w:r w:rsidRPr="00270FB2">
        <w:t>COL-STONE-20 — Premiers échantillons — Pierre 20</w:t>
      </w:r>
      <w:bookmarkEnd w:id="39"/>
    </w:p>
    <w:p w14:paraId="31FE85A9" w14:textId="77777777" w:rsidR="00504DE4" w:rsidRPr="00270FB2" w:rsidRDefault="00B934F4">
      <w:pPr>
        <w:spacing w:after="40"/>
      </w:pPr>
      <w:r w:rsidRPr="00270FB2">
        <w:rPr>
          <w:b/>
        </w:rPr>
        <w:t xml:space="preserve">Catégorie: </w:t>
      </w:r>
      <w:r w:rsidRPr="00270FB2">
        <w:t>COLLECTE</w:t>
      </w:r>
    </w:p>
    <w:p w14:paraId="0C5A680F" w14:textId="77777777" w:rsidR="00504DE4" w:rsidRPr="00270FB2" w:rsidRDefault="00B934F4">
      <w:pPr>
        <w:spacing w:after="40"/>
      </w:pPr>
      <w:r w:rsidRPr="00270FB2">
        <w:rPr>
          <w:b/>
        </w:rPr>
        <w:t xml:space="preserve">Portée: </w:t>
      </w:r>
      <w:r w:rsidRPr="00270FB2">
        <w:t>P0_MONDE</w:t>
      </w:r>
    </w:p>
    <w:p w14:paraId="0356C741" w14:textId="77777777" w:rsidR="00504DE4" w:rsidRPr="00270FB2" w:rsidRDefault="00B934F4">
      <w:pPr>
        <w:spacing w:after="40"/>
      </w:pPr>
      <w:r w:rsidRPr="00270FB2">
        <w:rPr>
          <w:b/>
        </w:rPr>
        <w:t xml:space="preserve">État initial: </w:t>
      </w:r>
      <w:r w:rsidRPr="00270FB2">
        <w:t>DORMANT</w:t>
      </w:r>
    </w:p>
    <w:p w14:paraId="3326C27F" w14:textId="77777777" w:rsidR="00504DE4" w:rsidRPr="00270FB2" w:rsidRDefault="00B934F4">
      <w:pPr>
        <w:spacing w:after="40"/>
      </w:pPr>
      <w:r w:rsidRPr="00270FB2">
        <w:rPr>
          <w:b/>
        </w:rPr>
        <w:t xml:space="preserve">Axe BAC principal: </w:t>
      </w:r>
      <w:r w:rsidRPr="00270FB2">
        <w:t>research</w:t>
      </w:r>
    </w:p>
    <w:p w14:paraId="710054F8" w14:textId="77777777" w:rsidR="004671DB" w:rsidRPr="00270FB2" w:rsidRDefault="00000000">
      <w:pPr>
        <w:pStyle w:val="Titre3"/>
      </w:pPr>
      <w:r w:rsidRPr="00270FB2">
        <w:t>Activation normalisée</w:t>
      </w:r>
    </w:p>
    <w:p w14:paraId="34C89396" w14:textId="77777777" w:rsidR="004671DB" w:rsidRPr="00270FB2" w:rsidRDefault="00000000">
      <w:pPr>
        <w:pStyle w:val="Listepuces"/>
      </w:pPr>
      <w:r w:rsidRPr="00270FB2">
        <w:rPr>
          <w:b/>
        </w:rPr>
        <w:t xml:space="preserve">Mode d’apparition : </w:t>
      </w:r>
      <w:r w:rsidRPr="00270FB2">
        <w:t>interaction</w:t>
      </w:r>
    </w:p>
    <w:p w14:paraId="0DD2A980" w14:textId="77777777" w:rsidR="004671DB" w:rsidRPr="00270FB2" w:rsidRDefault="00000000">
      <w:pPr>
        <w:pStyle w:val="Listepuces"/>
      </w:pPr>
      <w:r w:rsidRPr="00270FB2">
        <w:rPr>
          <w:b/>
        </w:rPr>
        <w:t xml:space="preserve">Prérequis : </w:t>
      </w:r>
      <w:r w:rsidRPr="00270FB2">
        <w:t>Aucun — mission d’entrée de chaîne</w:t>
      </w:r>
    </w:p>
    <w:p w14:paraId="65BD5C54" w14:textId="77777777" w:rsidR="004671DB" w:rsidRPr="00270FB2" w:rsidRDefault="00000000">
      <w:pPr>
        <w:pStyle w:val="Listepuces"/>
      </w:pPr>
      <w:r w:rsidRPr="00270FB2">
        <w:rPr>
          <w:b/>
        </w:rPr>
        <w:t xml:space="preserve">Déclencheur principal : </w:t>
      </w:r>
      <w:r w:rsidRPr="00270FB2">
        <w:t>interaction.collect</w:t>
      </w:r>
    </w:p>
    <w:p w14:paraId="2C8BF1A3" w14:textId="77777777" w:rsidR="004671DB" w:rsidRPr="00270FB2" w:rsidRDefault="00000000">
      <w:pPr>
        <w:pStyle w:val="Listepuces"/>
      </w:pPr>
      <w:r w:rsidRPr="00270FB2">
        <w:rPr>
          <w:b/>
        </w:rPr>
        <w:t xml:space="preserve">Filtres : </w:t>
      </w:r>
      <w:r w:rsidRPr="00270FB2">
        <w:t>kind = stone</w:t>
      </w:r>
    </w:p>
    <w:p w14:paraId="0FC1BC01" w14:textId="77777777" w:rsidR="004671DB" w:rsidRPr="00270FB2" w:rsidRDefault="00000000">
      <w:pPr>
        <w:pStyle w:val="Listepuces"/>
      </w:pPr>
      <w:r w:rsidRPr="00270FB2">
        <w:rPr>
          <w:b/>
        </w:rPr>
        <w:t xml:space="preserve">Nombre requis : </w:t>
      </w:r>
      <w:r w:rsidRPr="00270FB2">
        <w:t>1</w:t>
      </w:r>
    </w:p>
    <w:p w14:paraId="16563846" w14:textId="77777777" w:rsidR="004671DB" w:rsidRPr="00270FB2" w:rsidRDefault="00000000">
      <w:pPr>
        <w:pStyle w:val="Listepuces"/>
      </w:pPr>
      <w:r w:rsidRPr="00270FB2">
        <w:rPr>
          <w:b/>
        </w:rPr>
        <w:t xml:space="preserve">Unicité : </w:t>
      </w:r>
      <w:r w:rsidRPr="00270FB2">
        <w:t>oui</w:t>
      </w:r>
    </w:p>
    <w:p w14:paraId="04B99AF8" w14:textId="77777777" w:rsidR="004671DB" w:rsidRPr="00270FB2" w:rsidRDefault="00000000">
      <w:pPr>
        <w:pStyle w:val="Listepuces"/>
      </w:pPr>
      <w:r w:rsidRPr="00270FB2">
        <w:rPr>
          <w:b/>
        </w:rPr>
        <w:t xml:space="preserve">Micro-scènes associées : </w:t>
      </w:r>
      <w:r w:rsidRPr="00270FB2">
        <w:t>Aucune micro-scène imposée</w:t>
      </w:r>
    </w:p>
    <w:p w14:paraId="5F7ABEC9" w14:textId="77777777" w:rsidR="00504DE4" w:rsidRPr="00270FB2" w:rsidRDefault="00B934F4">
      <w:pPr>
        <w:pStyle w:val="Titre3"/>
      </w:pPr>
      <w:r w:rsidRPr="00270FB2">
        <w:t>Bloc principal / intention</w:t>
      </w:r>
    </w:p>
    <w:p w14:paraId="02F602AF"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20 unités de pierre afin d’ouvrir les connaissances avancées liées à taille de pierre et construction.</w:t>
      </w:r>
      <w:r w:rsidRPr="00270FB2">
        <w:br/>
        <w:t>Sous-missions &amp; Sous-objectifs :</w:t>
      </w:r>
    </w:p>
    <w:p w14:paraId="32D1A900" w14:textId="77777777" w:rsidR="00504DE4" w:rsidRPr="00270FB2" w:rsidRDefault="00B934F4">
      <w:pPr>
        <w:pStyle w:val="Titre3"/>
      </w:pPr>
      <w:r w:rsidRPr="00270FB2">
        <w:t>Missions / progression</w:t>
      </w:r>
    </w:p>
    <w:p w14:paraId="304D2C09" w14:textId="77777777" w:rsidR="00504DE4" w:rsidRPr="00270FB2" w:rsidRDefault="00B934F4">
      <w:pPr>
        <w:pStyle w:val="Listepuces"/>
      </w:pPr>
      <w:r w:rsidRPr="00270FB2">
        <w:t>Premiers échantillons — Pierre 20 [collect — rock — cible 20]</w:t>
      </w:r>
    </w:p>
    <w:p w14:paraId="1B9F273E" w14:textId="77777777" w:rsidR="00504DE4" w:rsidRPr="00270FB2" w:rsidRDefault="00B934F4">
      <w:pPr>
        <w:pStyle w:val="Listepuces"/>
      </w:pPr>
      <w:r w:rsidRPr="00270FB2">
        <w:t>Collecter historiquement 20 unités de pierre [collect — stone — cible 20] | dépend de COL-STONE-20</w:t>
      </w:r>
    </w:p>
    <w:p w14:paraId="43B1446C" w14:textId="77777777" w:rsidR="00504DE4" w:rsidRPr="00270FB2" w:rsidRDefault="00B934F4">
      <w:pPr>
        <w:pStyle w:val="Listepuces"/>
      </w:pPr>
      <w:r w:rsidRPr="00270FB2">
        <w:t>Conserver au moins une unité disponible pour analyse [analyze — stone — cible 1] | dépend de COL-STONE-20</w:t>
      </w:r>
    </w:p>
    <w:p w14:paraId="029AC758" w14:textId="77777777" w:rsidR="00504DE4" w:rsidRPr="00270FB2" w:rsidRDefault="00B934F4">
      <w:pPr>
        <w:pStyle w:val="Titre3"/>
      </w:pPr>
      <w:r w:rsidRPr="00270FB2">
        <w:t>Narration / pensées / journal</w:t>
      </w:r>
    </w:p>
    <w:p w14:paraId="06DE21DC"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12C5B2D1" w14:textId="77777777" w:rsidR="00504DE4" w:rsidRPr="00270FB2" w:rsidRDefault="00B934F4">
      <w:pPr>
        <w:ind w:left="227"/>
      </w:pPr>
      <w:r w:rsidRPr="00270FB2">
        <w:rPr>
          <w:b/>
        </w:rPr>
        <w:t xml:space="preserve">journal — mission_completed: </w:t>
      </w:r>
      <w:r w:rsidRPr="00270FB2">
        <w:t>Palier de collecte atteint : 20 unités de pierre.</w:t>
      </w:r>
    </w:p>
    <w:p w14:paraId="4569C7BE"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20 unités de pierre.</w:t>
      </w:r>
    </w:p>
    <w:p w14:paraId="0620AE17" w14:textId="77777777" w:rsidR="00504DE4" w:rsidRPr="00270FB2" w:rsidRDefault="00B934F4">
      <w:pPr>
        <w:ind w:left="227"/>
      </w:pPr>
      <w:r w:rsidRPr="00270FB2">
        <w:rPr>
          <w:b/>
        </w:rPr>
        <w:t xml:space="preserve">journal — mission_completed: </w:t>
      </w:r>
      <w:r w:rsidRPr="00270FB2">
        <w:t>Nouvel élément confirmé : Collecter historiquement 20 unités de pierre.</w:t>
      </w:r>
    </w:p>
    <w:p w14:paraId="2EC34CEC" w14:textId="77777777" w:rsidR="00504DE4" w:rsidRPr="00270FB2" w:rsidRDefault="00B934F4">
      <w:pPr>
        <w:ind w:left="227"/>
      </w:pPr>
      <w:r w:rsidRPr="00270FB2">
        <w:rPr>
          <w:b/>
        </w:rPr>
        <w:lastRenderedPageBreak/>
        <w:t xml:space="preserve">thought — mission_revealed: </w:t>
      </w:r>
      <w:r w:rsidRPr="00270FB2">
        <w:t>Cet indice doit être confirmé sans précipiter la conclusion : conserver au moins une unité disponible pour analyse.</w:t>
      </w:r>
    </w:p>
    <w:p w14:paraId="156AC5CA"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3C3297DF" w14:textId="77777777" w:rsidR="00504DE4" w:rsidRPr="00270FB2" w:rsidRDefault="00B934F4">
      <w:pPr>
        <w:ind w:left="227"/>
      </w:pPr>
      <w:r w:rsidRPr="00270FB2">
        <w:rPr>
          <w:b/>
        </w:rPr>
        <w:t xml:space="preserve">thought — mission_progress: </w:t>
      </w:r>
      <w:r w:rsidRPr="00270FB2">
        <w:t>Je progresse. Chaque indice affine ma compréhension.</w:t>
      </w:r>
    </w:p>
    <w:p w14:paraId="7BF91668"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1DDD902A"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57F062D0" w14:textId="77777777" w:rsidR="00504DE4" w:rsidRPr="00270FB2" w:rsidRDefault="00B934F4">
      <w:pPr>
        <w:ind w:left="227"/>
      </w:pPr>
      <w:r w:rsidRPr="00270FB2">
        <w:rPr>
          <w:b/>
        </w:rPr>
        <w:t xml:space="preserve">thought — mission_progress: </w:t>
      </w:r>
      <w:r w:rsidRPr="00270FB2">
        <w:t>Je progresse. Chaque indice affine ma compréhension.</w:t>
      </w:r>
    </w:p>
    <w:p w14:paraId="3C0BB14F"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279E052F"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4399B9C" w14:textId="77777777" w:rsidR="00504DE4" w:rsidRPr="00270FB2" w:rsidRDefault="00B934F4">
      <w:pPr>
        <w:ind w:left="227"/>
      </w:pPr>
      <w:r w:rsidRPr="00270FB2">
        <w:rPr>
          <w:b/>
        </w:rPr>
        <w:t xml:space="preserve">thought — mission_progress: </w:t>
      </w:r>
      <w:r w:rsidRPr="00270FB2">
        <w:t>Je progresse. Chaque indice affine ma compréhension.</w:t>
      </w:r>
    </w:p>
    <w:p w14:paraId="6113B112"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4B7CF40D"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13AB81E0" w14:textId="77777777" w:rsidR="00504DE4" w:rsidRPr="00270FB2" w:rsidRDefault="00B934F4">
      <w:pPr>
        <w:pStyle w:val="Titre3"/>
      </w:pPr>
      <w:r w:rsidRPr="00270FB2">
        <w:t>Application BAC / mémoire</w:t>
      </w:r>
    </w:p>
    <w:p w14:paraId="35A2181C" w14:textId="77777777" w:rsidR="00504DE4" w:rsidRPr="00270FB2" w:rsidRDefault="00B934F4">
      <w:pPr>
        <w:pStyle w:val="Listepuces"/>
      </w:pPr>
      <w:r w:rsidRPr="00270FB2">
        <w:t>research: poids 1</w:t>
      </w:r>
    </w:p>
    <w:p w14:paraId="2683CAAE" w14:textId="77777777" w:rsidR="00504DE4" w:rsidRPr="00270FB2" w:rsidRDefault="00B934F4">
      <w:pPr>
        <w:pStyle w:val="Listepuces"/>
      </w:pPr>
      <w:r w:rsidRPr="00270FB2">
        <w:t>research: poids 1</w:t>
      </w:r>
    </w:p>
    <w:p w14:paraId="29034D41" w14:textId="77777777" w:rsidR="00504DE4" w:rsidRPr="00270FB2" w:rsidRDefault="00B934F4">
      <w:pPr>
        <w:pStyle w:val="Listepuces"/>
      </w:pPr>
      <w:r w:rsidRPr="00270FB2">
        <w:t>research: poids 1</w:t>
      </w:r>
    </w:p>
    <w:p w14:paraId="7EB77A7F" w14:textId="77777777" w:rsidR="00504DE4" w:rsidRPr="00270FB2" w:rsidRDefault="00B934F4">
      <w:pPr>
        <w:pStyle w:val="Titre2"/>
      </w:pPr>
      <w:bookmarkStart w:id="40" w:name="_Toc237702383"/>
      <w:r w:rsidRPr="00270FB2">
        <w:t>COL-STONE-50 — Réserve fiable — Pierre 50</w:t>
      </w:r>
      <w:bookmarkEnd w:id="40"/>
    </w:p>
    <w:p w14:paraId="5FE349B4" w14:textId="77777777" w:rsidR="00504DE4" w:rsidRPr="00270FB2" w:rsidRDefault="00B934F4">
      <w:pPr>
        <w:spacing w:after="40"/>
      </w:pPr>
      <w:r w:rsidRPr="00270FB2">
        <w:rPr>
          <w:b/>
        </w:rPr>
        <w:t xml:space="preserve">Catégorie: </w:t>
      </w:r>
      <w:r w:rsidRPr="00270FB2">
        <w:t>COLLECTE</w:t>
      </w:r>
    </w:p>
    <w:p w14:paraId="2D8F6A10" w14:textId="77777777" w:rsidR="00504DE4" w:rsidRPr="00270FB2" w:rsidRDefault="00B934F4">
      <w:pPr>
        <w:spacing w:after="40"/>
      </w:pPr>
      <w:r w:rsidRPr="00270FB2">
        <w:rPr>
          <w:b/>
        </w:rPr>
        <w:t xml:space="preserve">Portée: </w:t>
      </w:r>
      <w:r w:rsidRPr="00270FB2">
        <w:t>P0_MONDE</w:t>
      </w:r>
    </w:p>
    <w:p w14:paraId="71E4C253" w14:textId="77777777" w:rsidR="00504DE4" w:rsidRPr="00270FB2" w:rsidRDefault="00B934F4">
      <w:pPr>
        <w:spacing w:after="40"/>
      </w:pPr>
      <w:r w:rsidRPr="00270FB2">
        <w:rPr>
          <w:b/>
        </w:rPr>
        <w:t xml:space="preserve">État initial: </w:t>
      </w:r>
      <w:r w:rsidRPr="00270FB2">
        <w:t>DORMANT</w:t>
      </w:r>
    </w:p>
    <w:p w14:paraId="6FFFD42C" w14:textId="77777777" w:rsidR="00504DE4" w:rsidRPr="00270FB2" w:rsidRDefault="00B934F4">
      <w:pPr>
        <w:spacing w:after="40"/>
      </w:pPr>
      <w:r w:rsidRPr="00270FB2">
        <w:rPr>
          <w:b/>
        </w:rPr>
        <w:t xml:space="preserve">Axe BAC principal: </w:t>
      </w:r>
      <w:r w:rsidRPr="00270FB2">
        <w:t>research</w:t>
      </w:r>
    </w:p>
    <w:p w14:paraId="447B9D16" w14:textId="77777777" w:rsidR="004671DB" w:rsidRPr="00270FB2" w:rsidRDefault="00000000">
      <w:pPr>
        <w:pStyle w:val="Titre3"/>
      </w:pPr>
      <w:r w:rsidRPr="00270FB2">
        <w:t>Activation normalisée</w:t>
      </w:r>
    </w:p>
    <w:p w14:paraId="55462DA2" w14:textId="77777777" w:rsidR="004671DB" w:rsidRPr="00270FB2" w:rsidRDefault="00000000">
      <w:pPr>
        <w:pStyle w:val="Listepuces"/>
      </w:pPr>
      <w:r w:rsidRPr="00270FB2">
        <w:rPr>
          <w:b/>
        </w:rPr>
        <w:t xml:space="preserve">Mode d’apparition : </w:t>
      </w:r>
      <w:r w:rsidRPr="00270FB2">
        <w:t>suite progressive</w:t>
      </w:r>
    </w:p>
    <w:p w14:paraId="00517520" w14:textId="77777777" w:rsidR="004671DB" w:rsidRPr="00270FB2" w:rsidRDefault="00000000">
      <w:pPr>
        <w:pStyle w:val="Listepuces"/>
      </w:pPr>
      <w:r w:rsidRPr="00270FB2">
        <w:rPr>
          <w:b/>
        </w:rPr>
        <w:t xml:space="preserve">Prérequis : </w:t>
      </w:r>
      <w:r w:rsidRPr="00270FB2">
        <w:t>COL-STONE-20-OBJ-01</w:t>
      </w:r>
    </w:p>
    <w:p w14:paraId="5006F4DC" w14:textId="77777777" w:rsidR="004671DB" w:rsidRPr="00270FB2" w:rsidRDefault="00000000">
      <w:pPr>
        <w:pStyle w:val="Listepuces"/>
      </w:pPr>
      <w:r w:rsidRPr="00270FB2">
        <w:rPr>
          <w:b/>
        </w:rPr>
        <w:t xml:space="preserve">Déclencheur principal : </w:t>
      </w:r>
      <w:r w:rsidRPr="00270FB2">
        <w:t>progression.mission_completed</w:t>
      </w:r>
    </w:p>
    <w:p w14:paraId="35EC8A85" w14:textId="77777777" w:rsidR="004671DB" w:rsidRPr="00270FB2" w:rsidRDefault="00000000">
      <w:pPr>
        <w:pStyle w:val="Listepuces"/>
      </w:pPr>
      <w:r w:rsidRPr="00270FB2">
        <w:rPr>
          <w:b/>
        </w:rPr>
        <w:t xml:space="preserve">Filtres : </w:t>
      </w:r>
      <w:r w:rsidRPr="00270FB2">
        <w:t>kind = stone</w:t>
      </w:r>
    </w:p>
    <w:p w14:paraId="4E8AD613" w14:textId="77777777" w:rsidR="004671DB" w:rsidRPr="00270FB2" w:rsidRDefault="00000000">
      <w:pPr>
        <w:pStyle w:val="Listepuces"/>
      </w:pPr>
      <w:r w:rsidRPr="00270FB2">
        <w:rPr>
          <w:b/>
        </w:rPr>
        <w:t xml:space="preserve">Nombre requis : </w:t>
      </w:r>
      <w:r w:rsidRPr="00270FB2">
        <w:t>1</w:t>
      </w:r>
    </w:p>
    <w:p w14:paraId="3F4374DD" w14:textId="77777777" w:rsidR="004671DB" w:rsidRPr="00270FB2" w:rsidRDefault="00000000">
      <w:pPr>
        <w:pStyle w:val="Listepuces"/>
      </w:pPr>
      <w:r w:rsidRPr="00270FB2">
        <w:rPr>
          <w:b/>
        </w:rPr>
        <w:t xml:space="preserve">Unicité : </w:t>
      </w:r>
      <w:r w:rsidRPr="00270FB2">
        <w:t>non requise</w:t>
      </w:r>
    </w:p>
    <w:p w14:paraId="19E71396" w14:textId="77777777" w:rsidR="004671DB" w:rsidRPr="00270FB2" w:rsidRDefault="00000000">
      <w:pPr>
        <w:pStyle w:val="Listepuces"/>
      </w:pPr>
      <w:r w:rsidRPr="00270FB2">
        <w:rPr>
          <w:b/>
        </w:rPr>
        <w:t xml:space="preserve">Micro-scènes associées : </w:t>
      </w:r>
      <w:r w:rsidRPr="00270FB2">
        <w:t>Aucune micro-scène imposée</w:t>
      </w:r>
    </w:p>
    <w:p w14:paraId="50E7180A" w14:textId="77777777" w:rsidR="00504DE4" w:rsidRPr="00270FB2" w:rsidRDefault="00B934F4">
      <w:pPr>
        <w:pStyle w:val="Titre3"/>
      </w:pPr>
      <w:r w:rsidRPr="00270FB2">
        <w:t>Bloc principal / intention</w:t>
      </w:r>
    </w:p>
    <w:p w14:paraId="4C921A76"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50 unités de pierre afin d’ouvrir les connaissances avancées liées à taille de pierre et construction.</w:t>
      </w:r>
      <w:r w:rsidRPr="00270FB2">
        <w:br/>
        <w:t>Sous-missions &amp; Sous-objectifs :</w:t>
      </w:r>
    </w:p>
    <w:p w14:paraId="1C0E111D" w14:textId="77777777" w:rsidR="00504DE4" w:rsidRPr="00270FB2" w:rsidRDefault="00B934F4">
      <w:pPr>
        <w:pStyle w:val="Titre3"/>
      </w:pPr>
      <w:r w:rsidRPr="00270FB2">
        <w:t>Missions / progression</w:t>
      </w:r>
    </w:p>
    <w:p w14:paraId="62B33CC1" w14:textId="77777777" w:rsidR="00504DE4" w:rsidRPr="00270FB2" w:rsidRDefault="00B934F4">
      <w:pPr>
        <w:pStyle w:val="Listepuces"/>
      </w:pPr>
      <w:r w:rsidRPr="00270FB2">
        <w:t>Réserve fiable — Pierre 50 [collect — rock — cible 50] | dépend de COL-STONE-20-OBJ-01</w:t>
      </w:r>
    </w:p>
    <w:p w14:paraId="112EB34C" w14:textId="77777777" w:rsidR="00504DE4" w:rsidRPr="00270FB2" w:rsidRDefault="00B934F4">
      <w:pPr>
        <w:pStyle w:val="Listepuces"/>
      </w:pPr>
      <w:r w:rsidRPr="00270FB2">
        <w:t>Collecter historiquement 50 unités de pierre [collect — stone — cible 50] | dépend de COL-STONE-50</w:t>
      </w:r>
    </w:p>
    <w:p w14:paraId="47A135C3" w14:textId="77777777" w:rsidR="00504DE4" w:rsidRPr="00270FB2" w:rsidRDefault="00B934F4">
      <w:pPr>
        <w:pStyle w:val="Listepuces"/>
      </w:pPr>
      <w:r w:rsidRPr="00270FB2">
        <w:lastRenderedPageBreak/>
        <w:t>Conserver au moins une unité disponible pour analyse [analyze — stone — cible 1] | dépend de COL-STONE-50</w:t>
      </w:r>
    </w:p>
    <w:p w14:paraId="0E985ACD" w14:textId="77777777" w:rsidR="00504DE4" w:rsidRPr="00270FB2" w:rsidRDefault="00B934F4">
      <w:pPr>
        <w:pStyle w:val="Titre3"/>
      </w:pPr>
      <w:r w:rsidRPr="00270FB2">
        <w:t>Narration / pensées / journal</w:t>
      </w:r>
    </w:p>
    <w:p w14:paraId="05E01F9A"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0229021C" w14:textId="77777777" w:rsidR="00504DE4" w:rsidRPr="00270FB2" w:rsidRDefault="00B934F4">
      <w:pPr>
        <w:ind w:left="227"/>
      </w:pPr>
      <w:r w:rsidRPr="00270FB2">
        <w:rPr>
          <w:b/>
        </w:rPr>
        <w:t xml:space="preserve">journal — mission_completed: </w:t>
      </w:r>
      <w:r w:rsidRPr="00270FB2">
        <w:t>Palier de collecte atteint : 50 unités de pierre.</w:t>
      </w:r>
    </w:p>
    <w:p w14:paraId="7A429142"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50 unités de pierre.</w:t>
      </w:r>
    </w:p>
    <w:p w14:paraId="66CB8DCF" w14:textId="77777777" w:rsidR="00504DE4" w:rsidRPr="00270FB2" w:rsidRDefault="00B934F4">
      <w:pPr>
        <w:ind w:left="227"/>
      </w:pPr>
      <w:r w:rsidRPr="00270FB2">
        <w:rPr>
          <w:b/>
        </w:rPr>
        <w:t xml:space="preserve">journal — mission_completed: </w:t>
      </w:r>
      <w:r w:rsidRPr="00270FB2">
        <w:t>Nouvel élément confirmé : Collecter historiquement 50 unités de pierre.</w:t>
      </w:r>
    </w:p>
    <w:p w14:paraId="2A0C2048" w14:textId="77777777" w:rsidR="00504DE4" w:rsidRPr="00270FB2" w:rsidRDefault="00B934F4">
      <w:pPr>
        <w:ind w:left="227"/>
      </w:pPr>
      <w:r w:rsidRPr="00270FB2">
        <w:rPr>
          <w:b/>
        </w:rPr>
        <w:t xml:space="preserve">thought — mission_revealed: </w:t>
      </w:r>
      <w:r w:rsidRPr="00270FB2">
        <w:t>Cet indice doit être confirmé sans précipiter la conclusion : conserver au moins une unité disponible pour analyse.</w:t>
      </w:r>
    </w:p>
    <w:p w14:paraId="2E3F3B15"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4ACA4EB3" w14:textId="77777777" w:rsidR="00504DE4" w:rsidRPr="00270FB2" w:rsidRDefault="00B934F4">
      <w:pPr>
        <w:ind w:left="227"/>
      </w:pPr>
      <w:r w:rsidRPr="00270FB2">
        <w:rPr>
          <w:b/>
        </w:rPr>
        <w:t xml:space="preserve">thought — mission_progress: </w:t>
      </w:r>
      <w:r w:rsidRPr="00270FB2">
        <w:t>Je progresse. Chaque indice affine ma compréhension.</w:t>
      </w:r>
    </w:p>
    <w:p w14:paraId="4E39FA19"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213C7F74"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28F24DF9" w14:textId="77777777" w:rsidR="00504DE4" w:rsidRPr="00270FB2" w:rsidRDefault="00B934F4">
      <w:pPr>
        <w:ind w:left="227"/>
      </w:pPr>
      <w:r w:rsidRPr="00270FB2">
        <w:rPr>
          <w:b/>
        </w:rPr>
        <w:t xml:space="preserve">thought — mission_progress: </w:t>
      </w:r>
      <w:r w:rsidRPr="00270FB2">
        <w:t>Je progresse. Chaque indice affine ma compréhension.</w:t>
      </w:r>
    </w:p>
    <w:p w14:paraId="72A61236"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681589C4"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1D5310A0" w14:textId="77777777" w:rsidR="00504DE4" w:rsidRPr="00270FB2" w:rsidRDefault="00B934F4">
      <w:pPr>
        <w:ind w:left="227"/>
      </w:pPr>
      <w:r w:rsidRPr="00270FB2">
        <w:rPr>
          <w:b/>
        </w:rPr>
        <w:t xml:space="preserve">thought — mission_progress: </w:t>
      </w:r>
      <w:r w:rsidRPr="00270FB2">
        <w:t>Je progresse. Chaque indice affine ma compréhension.</w:t>
      </w:r>
    </w:p>
    <w:p w14:paraId="16B19D99"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36F7B765"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58437C1A" w14:textId="77777777" w:rsidR="00504DE4" w:rsidRPr="00270FB2" w:rsidRDefault="00B934F4">
      <w:pPr>
        <w:pStyle w:val="Titre3"/>
      </w:pPr>
      <w:r w:rsidRPr="00270FB2">
        <w:t>Application BAC / mémoire</w:t>
      </w:r>
    </w:p>
    <w:p w14:paraId="2FFCC631" w14:textId="77777777" w:rsidR="00504DE4" w:rsidRPr="00270FB2" w:rsidRDefault="00B934F4">
      <w:pPr>
        <w:pStyle w:val="Listepuces"/>
      </w:pPr>
      <w:r w:rsidRPr="00270FB2">
        <w:t>research: poids 1</w:t>
      </w:r>
    </w:p>
    <w:p w14:paraId="0F4C09FD" w14:textId="77777777" w:rsidR="00504DE4" w:rsidRPr="00270FB2" w:rsidRDefault="00B934F4">
      <w:pPr>
        <w:pStyle w:val="Listepuces"/>
      </w:pPr>
      <w:r w:rsidRPr="00270FB2">
        <w:t>research: poids 1</w:t>
      </w:r>
    </w:p>
    <w:p w14:paraId="7327ED9F" w14:textId="77777777" w:rsidR="00504DE4" w:rsidRPr="00270FB2" w:rsidRDefault="00B934F4">
      <w:pPr>
        <w:pStyle w:val="Listepuces"/>
      </w:pPr>
      <w:r w:rsidRPr="00270FB2">
        <w:t>research: poids 1</w:t>
      </w:r>
    </w:p>
    <w:p w14:paraId="5DD3EE3C" w14:textId="77777777" w:rsidR="00504DE4" w:rsidRPr="00270FB2" w:rsidRDefault="00B934F4">
      <w:pPr>
        <w:pStyle w:val="Titre2"/>
      </w:pPr>
      <w:bookmarkStart w:id="41" w:name="_Toc237702384"/>
      <w:r w:rsidRPr="00270FB2">
        <w:t>COL-STONE-100 — Maîtrise de collecte — Pierre 100</w:t>
      </w:r>
      <w:bookmarkEnd w:id="41"/>
    </w:p>
    <w:p w14:paraId="26676F35" w14:textId="77777777" w:rsidR="00504DE4" w:rsidRPr="00270FB2" w:rsidRDefault="00B934F4">
      <w:pPr>
        <w:spacing w:after="40"/>
      </w:pPr>
      <w:r w:rsidRPr="00270FB2">
        <w:rPr>
          <w:b/>
        </w:rPr>
        <w:t xml:space="preserve">Catégorie: </w:t>
      </w:r>
      <w:r w:rsidRPr="00270FB2">
        <w:t>COLLECTE</w:t>
      </w:r>
    </w:p>
    <w:p w14:paraId="6921FDF2" w14:textId="77777777" w:rsidR="00504DE4" w:rsidRPr="00270FB2" w:rsidRDefault="00B934F4">
      <w:pPr>
        <w:spacing w:after="40"/>
      </w:pPr>
      <w:r w:rsidRPr="00270FB2">
        <w:rPr>
          <w:b/>
        </w:rPr>
        <w:t xml:space="preserve">Portée: </w:t>
      </w:r>
      <w:r w:rsidRPr="00270FB2">
        <w:t>P0_MONDE</w:t>
      </w:r>
    </w:p>
    <w:p w14:paraId="581827DF" w14:textId="77777777" w:rsidR="00504DE4" w:rsidRPr="00270FB2" w:rsidRDefault="00B934F4">
      <w:pPr>
        <w:spacing w:after="40"/>
      </w:pPr>
      <w:r w:rsidRPr="00270FB2">
        <w:rPr>
          <w:b/>
        </w:rPr>
        <w:t xml:space="preserve">État initial: </w:t>
      </w:r>
      <w:r w:rsidRPr="00270FB2">
        <w:t>DORMANT</w:t>
      </w:r>
    </w:p>
    <w:p w14:paraId="31BE72A0" w14:textId="77777777" w:rsidR="00504DE4" w:rsidRPr="00270FB2" w:rsidRDefault="00B934F4">
      <w:pPr>
        <w:spacing w:after="40"/>
      </w:pPr>
      <w:r w:rsidRPr="00270FB2">
        <w:rPr>
          <w:b/>
        </w:rPr>
        <w:t xml:space="preserve">Axe BAC principal: </w:t>
      </w:r>
      <w:r w:rsidRPr="00270FB2">
        <w:t>research</w:t>
      </w:r>
    </w:p>
    <w:p w14:paraId="72402B14" w14:textId="77777777" w:rsidR="004671DB" w:rsidRPr="00270FB2" w:rsidRDefault="00000000">
      <w:pPr>
        <w:pStyle w:val="Titre3"/>
      </w:pPr>
      <w:r w:rsidRPr="00270FB2">
        <w:t>Activation normalisée</w:t>
      </w:r>
    </w:p>
    <w:p w14:paraId="22C19EFF" w14:textId="77777777" w:rsidR="004671DB" w:rsidRPr="00270FB2" w:rsidRDefault="00000000">
      <w:pPr>
        <w:pStyle w:val="Listepuces"/>
      </w:pPr>
      <w:r w:rsidRPr="00270FB2">
        <w:rPr>
          <w:b/>
        </w:rPr>
        <w:t xml:space="preserve">Mode d’apparition : </w:t>
      </w:r>
      <w:r w:rsidRPr="00270FB2">
        <w:t>suite progressive</w:t>
      </w:r>
    </w:p>
    <w:p w14:paraId="78FD5282" w14:textId="77777777" w:rsidR="004671DB" w:rsidRPr="00270FB2" w:rsidRDefault="00000000">
      <w:pPr>
        <w:pStyle w:val="Listepuces"/>
      </w:pPr>
      <w:r w:rsidRPr="00270FB2">
        <w:rPr>
          <w:b/>
        </w:rPr>
        <w:t xml:space="preserve">Prérequis : </w:t>
      </w:r>
      <w:r w:rsidRPr="00270FB2">
        <w:t>COL-STONE-50-OBJ-01</w:t>
      </w:r>
    </w:p>
    <w:p w14:paraId="29533612" w14:textId="77777777" w:rsidR="004671DB" w:rsidRPr="00270FB2" w:rsidRDefault="00000000">
      <w:pPr>
        <w:pStyle w:val="Listepuces"/>
      </w:pPr>
      <w:r w:rsidRPr="00270FB2">
        <w:rPr>
          <w:b/>
        </w:rPr>
        <w:t xml:space="preserve">Déclencheur principal : </w:t>
      </w:r>
      <w:r w:rsidRPr="00270FB2">
        <w:t>progression.mission_completed</w:t>
      </w:r>
    </w:p>
    <w:p w14:paraId="784E194B" w14:textId="77777777" w:rsidR="004671DB" w:rsidRPr="00270FB2" w:rsidRDefault="00000000">
      <w:pPr>
        <w:pStyle w:val="Listepuces"/>
      </w:pPr>
      <w:r w:rsidRPr="00270FB2">
        <w:rPr>
          <w:b/>
        </w:rPr>
        <w:t xml:space="preserve">Filtres : </w:t>
      </w:r>
      <w:r w:rsidRPr="00270FB2">
        <w:t>kind = stone</w:t>
      </w:r>
    </w:p>
    <w:p w14:paraId="672D3A65" w14:textId="77777777" w:rsidR="004671DB" w:rsidRPr="00270FB2" w:rsidRDefault="00000000">
      <w:pPr>
        <w:pStyle w:val="Listepuces"/>
      </w:pPr>
      <w:r w:rsidRPr="00270FB2">
        <w:rPr>
          <w:b/>
        </w:rPr>
        <w:t xml:space="preserve">Nombre requis : </w:t>
      </w:r>
      <w:r w:rsidRPr="00270FB2">
        <w:t>1</w:t>
      </w:r>
    </w:p>
    <w:p w14:paraId="4D26211D" w14:textId="77777777" w:rsidR="004671DB" w:rsidRPr="00270FB2" w:rsidRDefault="00000000">
      <w:pPr>
        <w:pStyle w:val="Listepuces"/>
      </w:pPr>
      <w:r w:rsidRPr="00270FB2">
        <w:rPr>
          <w:b/>
        </w:rPr>
        <w:t xml:space="preserve">Unicité : </w:t>
      </w:r>
      <w:r w:rsidRPr="00270FB2">
        <w:t>non requise</w:t>
      </w:r>
    </w:p>
    <w:p w14:paraId="4AD12901" w14:textId="77777777" w:rsidR="004671DB" w:rsidRPr="00270FB2" w:rsidRDefault="00000000">
      <w:pPr>
        <w:pStyle w:val="Listepuces"/>
      </w:pPr>
      <w:r w:rsidRPr="00270FB2">
        <w:rPr>
          <w:b/>
        </w:rPr>
        <w:t xml:space="preserve">Micro-scènes associées : </w:t>
      </w:r>
      <w:r w:rsidRPr="00270FB2">
        <w:t>Aucune micro-scène imposée</w:t>
      </w:r>
    </w:p>
    <w:p w14:paraId="551EF28A" w14:textId="77777777" w:rsidR="00504DE4" w:rsidRPr="00270FB2" w:rsidRDefault="00B934F4">
      <w:pPr>
        <w:pStyle w:val="Titre3"/>
      </w:pPr>
      <w:r w:rsidRPr="00270FB2">
        <w:lastRenderedPageBreak/>
        <w:t>Bloc principal / intention</w:t>
      </w:r>
    </w:p>
    <w:p w14:paraId="1F4B768B"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 unités de pierre afin d’ouvrir les connaissances avancées liées à taille de pierre et construction.</w:t>
      </w:r>
      <w:r w:rsidRPr="00270FB2">
        <w:br/>
        <w:t>Sous-missions &amp; Sous-objectifs :</w:t>
      </w:r>
    </w:p>
    <w:p w14:paraId="2D0F873E" w14:textId="77777777" w:rsidR="00504DE4" w:rsidRPr="00270FB2" w:rsidRDefault="00B934F4">
      <w:pPr>
        <w:pStyle w:val="Titre3"/>
      </w:pPr>
      <w:r w:rsidRPr="00270FB2">
        <w:t>Missions / progression</w:t>
      </w:r>
    </w:p>
    <w:p w14:paraId="47C419B5" w14:textId="77777777" w:rsidR="00504DE4" w:rsidRPr="00270FB2" w:rsidRDefault="00B934F4">
      <w:pPr>
        <w:pStyle w:val="Listepuces"/>
      </w:pPr>
      <w:r w:rsidRPr="00270FB2">
        <w:t>Maîtrise de collecte — Pierre 100 [collect — rock — cible 100] | dépend de COL-STONE-50-OBJ-01</w:t>
      </w:r>
    </w:p>
    <w:p w14:paraId="491B19D5" w14:textId="77777777" w:rsidR="00504DE4" w:rsidRPr="00270FB2" w:rsidRDefault="00B934F4">
      <w:pPr>
        <w:pStyle w:val="Listepuces"/>
      </w:pPr>
      <w:r w:rsidRPr="00270FB2">
        <w:t>Collecter historiquement 100 unités de pierre [collect — stone — cible 100] | dépend de COL-STONE-100</w:t>
      </w:r>
    </w:p>
    <w:p w14:paraId="2FBADB7E" w14:textId="77777777" w:rsidR="00504DE4" w:rsidRPr="00270FB2" w:rsidRDefault="00B934F4">
      <w:pPr>
        <w:pStyle w:val="Listepuces"/>
      </w:pPr>
      <w:r w:rsidRPr="00270FB2">
        <w:t>Conserver au moins une unité disponible pour analyse [analyze — stone — cible 1] | dépend de COL-STONE-100</w:t>
      </w:r>
    </w:p>
    <w:p w14:paraId="2E8345D2" w14:textId="77777777" w:rsidR="00504DE4" w:rsidRPr="00270FB2" w:rsidRDefault="00B934F4">
      <w:pPr>
        <w:pStyle w:val="Titre3"/>
      </w:pPr>
      <w:r w:rsidRPr="00270FB2">
        <w:t>Narration / pensées / journal</w:t>
      </w:r>
    </w:p>
    <w:p w14:paraId="7D1A42FB"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73889223" w14:textId="77777777" w:rsidR="00504DE4" w:rsidRPr="00270FB2" w:rsidRDefault="00B934F4">
      <w:pPr>
        <w:ind w:left="227"/>
      </w:pPr>
      <w:r w:rsidRPr="00270FB2">
        <w:rPr>
          <w:b/>
        </w:rPr>
        <w:t xml:space="preserve">journal — mission_completed: </w:t>
      </w:r>
      <w:r w:rsidRPr="00270FB2">
        <w:t>Palier de collecte atteint : 100 unités de pierre.</w:t>
      </w:r>
    </w:p>
    <w:p w14:paraId="595B4BC3"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100 unités de pierre.</w:t>
      </w:r>
    </w:p>
    <w:p w14:paraId="1E766C35" w14:textId="77777777" w:rsidR="00504DE4" w:rsidRPr="00270FB2" w:rsidRDefault="00B934F4">
      <w:pPr>
        <w:ind w:left="227"/>
      </w:pPr>
      <w:r w:rsidRPr="00270FB2">
        <w:rPr>
          <w:b/>
        </w:rPr>
        <w:t xml:space="preserve">journal — mission_completed: </w:t>
      </w:r>
      <w:r w:rsidRPr="00270FB2">
        <w:t>Nouvel élément confirmé : Collecter historiquement 100 unités de pierre.</w:t>
      </w:r>
    </w:p>
    <w:p w14:paraId="4021E41A" w14:textId="77777777" w:rsidR="00504DE4" w:rsidRPr="00270FB2" w:rsidRDefault="00B934F4">
      <w:pPr>
        <w:ind w:left="227"/>
      </w:pPr>
      <w:r w:rsidRPr="00270FB2">
        <w:rPr>
          <w:b/>
        </w:rPr>
        <w:t xml:space="preserve">thought — mission_revealed: </w:t>
      </w:r>
      <w:r w:rsidRPr="00270FB2">
        <w:t>Cet indice doit être confirmé sans précipiter la conclusion : conserver au moins une unité disponible pour analyse.</w:t>
      </w:r>
    </w:p>
    <w:p w14:paraId="6F3891C9"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683DABC7" w14:textId="77777777" w:rsidR="00504DE4" w:rsidRPr="00270FB2" w:rsidRDefault="00B934F4">
      <w:pPr>
        <w:ind w:left="227"/>
      </w:pPr>
      <w:r w:rsidRPr="00270FB2">
        <w:rPr>
          <w:b/>
        </w:rPr>
        <w:t xml:space="preserve">thought — mission_progress: </w:t>
      </w:r>
      <w:r w:rsidRPr="00270FB2">
        <w:t>Je progresse. Chaque indice affine ma compréhension.</w:t>
      </w:r>
    </w:p>
    <w:p w14:paraId="20F3D087"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44939FB6"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6E62ECB2" w14:textId="77777777" w:rsidR="00504DE4" w:rsidRPr="00270FB2" w:rsidRDefault="00B934F4">
      <w:pPr>
        <w:ind w:left="227"/>
      </w:pPr>
      <w:r w:rsidRPr="00270FB2">
        <w:rPr>
          <w:b/>
        </w:rPr>
        <w:t xml:space="preserve">thought — mission_progress: </w:t>
      </w:r>
      <w:r w:rsidRPr="00270FB2">
        <w:t>Je progresse. Chaque indice affine ma compréhension.</w:t>
      </w:r>
    </w:p>
    <w:p w14:paraId="641F51DD"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20946607"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81ACCBE" w14:textId="77777777" w:rsidR="00504DE4" w:rsidRPr="00270FB2" w:rsidRDefault="00B934F4">
      <w:pPr>
        <w:ind w:left="227"/>
      </w:pPr>
      <w:r w:rsidRPr="00270FB2">
        <w:rPr>
          <w:b/>
        </w:rPr>
        <w:t xml:space="preserve">thought — mission_progress: </w:t>
      </w:r>
      <w:r w:rsidRPr="00270FB2">
        <w:t>Je progresse. Chaque indice affine ma compréhension.</w:t>
      </w:r>
    </w:p>
    <w:p w14:paraId="372D89B0"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6907F7BB"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1B7B61E" w14:textId="77777777" w:rsidR="00504DE4" w:rsidRPr="00270FB2" w:rsidRDefault="00B934F4">
      <w:pPr>
        <w:pStyle w:val="Titre3"/>
      </w:pPr>
      <w:r w:rsidRPr="00270FB2">
        <w:t>Application BAC / mémoire</w:t>
      </w:r>
    </w:p>
    <w:p w14:paraId="2FD2A066" w14:textId="77777777" w:rsidR="00504DE4" w:rsidRPr="00270FB2" w:rsidRDefault="00B934F4">
      <w:pPr>
        <w:pStyle w:val="Listepuces"/>
      </w:pPr>
      <w:r w:rsidRPr="00270FB2">
        <w:t>research: poids 1; souvenir positive (score 16)</w:t>
      </w:r>
    </w:p>
    <w:p w14:paraId="3E603A81" w14:textId="77777777" w:rsidR="00504DE4" w:rsidRPr="00270FB2" w:rsidRDefault="00B934F4">
      <w:pPr>
        <w:pStyle w:val="Listepuces"/>
      </w:pPr>
      <w:r w:rsidRPr="00270FB2">
        <w:t>research: poids 1</w:t>
      </w:r>
    </w:p>
    <w:p w14:paraId="0CB12B5A" w14:textId="77777777" w:rsidR="00504DE4" w:rsidRPr="00270FB2" w:rsidRDefault="00B934F4">
      <w:pPr>
        <w:pStyle w:val="Listepuces"/>
      </w:pPr>
      <w:r w:rsidRPr="00270FB2">
        <w:t>research: poids 1</w:t>
      </w:r>
    </w:p>
    <w:p w14:paraId="03D8CFED" w14:textId="77777777" w:rsidR="00504DE4" w:rsidRPr="00270FB2" w:rsidRDefault="00B934F4">
      <w:pPr>
        <w:pStyle w:val="Titre3"/>
      </w:pPr>
      <w:r w:rsidRPr="00270FB2">
        <w:t>Déblocages / récompenses</w:t>
      </w:r>
    </w:p>
    <w:p w14:paraId="2FAD5B5D" w14:textId="77777777" w:rsidR="00504DE4" w:rsidRPr="00270FB2" w:rsidRDefault="00B934F4">
      <w:pPr>
        <w:pStyle w:val="Listepuces"/>
      </w:pPr>
      <w:r w:rsidRPr="00270FB2">
        <w:t>Débloque un projet ou niveau de recherche → project_followup_research</w:t>
      </w:r>
    </w:p>
    <w:p w14:paraId="2896D554" w14:textId="77777777" w:rsidR="00504DE4" w:rsidRPr="00270FB2" w:rsidRDefault="00B934F4">
      <w:pPr>
        <w:pStyle w:val="Listepuces"/>
      </w:pPr>
      <w:r w:rsidRPr="00270FB2">
        <w:t>Débloque comportement BAC → adaptive_confidence</w:t>
      </w:r>
    </w:p>
    <w:p w14:paraId="3D82C97D" w14:textId="77777777" w:rsidR="00504DE4" w:rsidRPr="00270FB2" w:rsidRDefault="00B934F4">
      <w:pPr>
        <w:pStyle w:val="Listepuces"/>
      </w:pPr>
      <w:r w:rsidRPr="00270FB2">
        <w:lastRenderedPageBreak/>
        <w:t>Débloque recette → derived_recipe</w:t>
      </w:r>
    </w:p>
    <w:p w14:paraId="5D788F4F" w14:textId="77777777" w:rsidR="00504DE4" w:rsidRPr="00270FB2" w:rsidRDefault="00B934F4">
      <w:pPr>
        <w:pStyle w:val="Titre2"/>
      </w:pPr>
      <w:bookmarkStart w:id="42" w:name="_Toc237702385"/>
      <w:r w:rsidRPr="00270FB2">
        <w:t>COL-STONE-1000 — Expertise de ressource — Pierre 1000</w:t>
      </w:r>
      <w:bookmarkEnd w:id="42"/>
    </w:p>
    <w:p w14:paraId="751EADCD" w14:textId="77777777" w:rsidR="00504DE4" w:rsidRPr="00270FB2" w:rsidRDefault="00B934F4">
      <w:pPr>
        <w:spacing w:after="40"/>
      </w:pPr>
      <w:r w:rsidRPr="00270FB2">
        <w:rPr>
          <w:b/>
        </w:rPr>
        <w:t xml:space="preserve">Catégorie: </w:t>
      </w:r>
      <w:r w:rsidRPr="00270FB2">
        <w:t>COLLECTE</w:t>
      </w:r>
    </w:p>
    <w:p w14:paraId="34FE8517" w14:textId="77777777" w:rsidR="00504DE4" w:rsidRPr="00270FB2" w:rsidRDefault="00B934F4">
      <w:pPr>
        <w:spacing w:after="40"/>
      </w:pPr>
      <w:r w:rsidRPr="00270FB2">
        <w:rPr>
          <w:b/>
        </w:rPr>
        <w:t xml:space="preserve">Portée: </w:t>
      </w:r>
      <w:r w:rsidRPr="00270FB2">
        <w:t>P5_MAITRISE</w:t>
      </w:r>
    </w:p>
    <w:p w14:paraId="23448153" w14:textId="77777777" w:rsidR="00504DE4" w:rsidRPr="00270FB2" w:rsidRDefault="00B934F4">
      <w:pPr>
        <w:spacing w:after="40"/>
      </w:pPr>
      <w:r w:rsidRPr="00270FB2">
        <w:rPr>
          <w:b/>
        </w:rPr>
        <w:t xml:space="preserve">État initial: </w:t>
      </w:r>
      <w:r w:rsidRPr="00270FB2">
        <w:t>DORMANT</w:t>
      </w:r>
    </w:p>
    <w:p w14:paraId="162208F3" w14:textId="77777777" w:rsidR="00504DE4" w:rsidRPr="00270FB2" w:rsidRDefault="00B934F4">
      <w:pPr>
        <w:spacing w:after="40"/>
      </w:pPr>
      <w:r w:rsidRPr="00270FB2">
        <w:rPr>
          <w:b/>
        </w:rPr>
        <w:t xml:space="preserve">Axe BAC principal: </w:t>
      </w:r>
      <w:r w:rsidRPr="00270FB2">
        <w:t>research</w:t>
      </w:r>
    </w:p>
    <w:p w14:paraId="32BE03CE" w14:textId="77777777" w:rsidR="004671DB" w:rsidRPr="00270FB2" w:rsidRDefault="00000000">
      <w:pPr>
        <w:pStyle w:val="Titre3"/>
      </w:pPr>
      <w:r w:rsidRPr="00270FB2">
        <w:t>Activation normalisée</w:t>
      </w:r>
    </w:p>
    <w:p w14:paraId="3EA4D226" w14:textId="77777777" w:rsidR="004671DB" w:rsidRPr="00270FB2" w:rsidRDefault="00000000">
      <w:pPr>
        <w:pStyle w:val="Listepuces"/>
      </w:pPr>
      <w:r w:rsidRPr="00270FB2">
        <w:rPr>
          <w:b/>
        </w:rPr>
        <w:t xml:space="preserve">Mode d’apparition : </w:t>
      </w:r>
      <w:r w:rsidRPr="00270FB2">
        <w:t>suite progressive</w:t>
      </w:r>
    </w:p>
    <w:p w14:paraId="541ECD40" w14:textId="77777777" w:rsidR="004671DB" w:rsidRPr="00270FB2" w:rsidRDefault="00000000">
      <w:pPr>
        <w:pStyle w:val="Listepuces"/>
      </w:pPr>
      <w:r w:rsidRPr="00270FB2">
        <w:rPr>
          <w:b/>
        </w:rPr>
        <w:t xml:space="preserve">Prérequis : </w:t>
      </w:r>
      <w:r w:rsidRPr="00270FB2">
        <w:t>COL-STONE-100-OBJ-01</w:t>
      </w:r>
    </w:p>
    <w:p w14:paraId="3CB4FB19" w14:textId="77777777" w:rsidR="004671DB" w:rsidRPr="00270FB2" w:rsidRDefault="00000000">
      <w:pPr>
        <w:pStyle w:val="Listepuces"/>
      </w:pPr>
      <w:r w:rsidRPr="00270FB2">
        <w:rPr>
          <w:b/>
        </w:rPr>
        <w:t xml:space="preserve">Déclencheur principal : </w:t>
      </w:r>
      <w:r w:rsidRPr="00270FB2">
        <w:t>progression.mission_completed</w:t>
      </w:r>
    </w:p>
    <w:p w14:paraId="0611C8AD" w14:textId="77777777" w:rsidR="004671DB" w:rsidRPr="00270FB2" w:rsidRDefault="00000000">
      <w:pPr>
        <w:pStyle w:val="Listepuces"/>
      </w:pPr>
      <w:r w:rsidRPr="00270FB2">
        <w:rPr>
          <w:b/>
        </w:rPr>
        <w:t xml:space="preserve">Filtres : </w:t>
      </w:r>
      <w:r w:rsidRPr="00270FB2">
        <w:t>kind = stone</w:t>
      </w:r>
    </w:p>
    <w:p w14:paraId="734C391C" w14:textId="77777777" w:rsidR="004671DB" w:rsidRPr="00270FB2" w:rsidRDefault="00000000">
      <w:pPr>
        <w:pStyle w:val="Listepuces"/>
      </w:pPr>
      <w:r w:rsidRPr="00270FB2">
        <w:rPr>
          <w:b/>
        </w:rPr>
        <w:t xml:space="preserve">Nombre requis : </w:t>
      </w:r>
      <w:r w:rsidRPr="00270FB2">
        <w:t>1</w:t>
      </w:r>
    </w:p>
    <w:p w14:paraId="4E37E414" w14:textId="77777777" w:rsidR="004671DB" w:rsidRPr="00270FB2" w:rsidRDefault="00000000">
      <w:pPr>
        <w:pStyle w:val="Listepuces"/>
      </w:pPr>
      <w:r w:rsidRPr="00270FB2">
        <w:rPr>
          <w:b/>
        </w:rPr>
        <w:t xml:space="preserve">Unicité : </w:t>
      </w:r>
      <w:r w:rsidRPr="00270FB2">
        <w:t>non requise</w:t>
      </w:r>
    </w:p>
    <w:p w14:paraId="5135A550" w14:textId="77777777" w:rsidR="004671DB" w:rsidRPr="00270FB2" w:rsidRDefault="00000000">
      <w:pPr>
        <w:pStyle w:val="Listepuces"/>
      </w:pPr>
      <w:r w:rsidRPr="00270FB2">
        <w:rPr>
          <w:b/>
        </w:rPr>
        <w:t xml:space="preserve">Micro-scènes associées : </w:t>
      </w:r>
      <w:r w:rsidRPr="00270FB2">
        <w:t>Aucune micro-scène imposée</w:t>
      </w:r>
    </w:p>
    <w:p w14:paraId="1213C3EF" w14:textId="77777777" w:rsidR="00504DE4" w:rsidRPr="00270FB2" w:rsidRDefault="00B934F4">
      <w:pPr>
        <w:pStyle w:val="Titre3"/>
      </w:pPr>
      <w:r w:rsidRPr="00270FB2">
        <w:t>Bloc principal / intention</w:t>
      </w:r>
    </w:p>
    <w:p w14:paraId="1B506172"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1000 unités de pierre afin d’ouvrir les connaissances avancées liées à taille de pierre et construction.</w:t>
      </w:r>
      <w:r w:rsidRPr="00270FB2">
        <w:br/>
        <w:t>Sous-missions &amp; Sous-objectifs :</w:t>
      </w:r>
    </w:p>
    <w:p w14:paraId="75B72009" w14:textId="77777777" w:rsidR="00504DE4" w:rsidRPr="00270FB2" w:rsidRDefault="00B934F4">
      <w:pPr>
        <w:pStyle w:val="Titre3"/>
      </w:pPr>
      <w:r w:rsidRPr="00270FB2">
        <w:t>Missions / progression</w:t>
      </w:r>
    </w:p>
    <w:p w14:paraId="0D55005E" w14:textId="77777777" w:rsidR="00504DE4" w:rsidRPr="00270FB2" w:rsidRDefault="00B934F4">
      <w:pPr>
        <w:pStyle w:val="Listepuces"/>
      </w:pPr>
      <w:r w:rsidRPr="00270FB2">
        <w:t>Expertise de ressource — Pierre 1000 [collect — rock — cible 1000] | dépend de COL-STONE-100-OBJ-01</w:t>
      </w:r>
    </w:p>
    <w:p w14:paraId="10FBDCCF" w14:textId="77777777" w:rsidR="00504DE4" w:rsidRPr="00270FB2" w:rsidRDefault="00B934F4">
      <w:pPr>
        <w:pStyle w:val="Listepuces"/>
      </w:pPr>
      <w:r w:rsidRPr="00270FB2">
        <w:t>Collecter historiquement 1000 unités de pierre [collect — stone — cible 1000] | dépend de COL-STONE-1000</w:t>
      </w:r>
    </w:p>
    <w:p w14:paraId="2952AFB1" w14:textId="77777777" w:rsidR="00504DE4" w:rsidRPr="00270FB2" w:rsidRDefault="00B934F4">
      <w:pPr>
        <w:pStyle w:val="Listepuces"/>
      </w:pPr>
      <w:r w:rsidRPr="00270FB2">
        <w:t>Conserver au moins une unité disponible pour analyse [analyze — stone — cible 1] | dépend de COL-STONE-1000</w:t>
      </w:r>
    </w:p>
    <w:p w14:paraId="642ADF82" w14:textId="77777777" w:rsidR="00504DE4" w:rsidRPr="00270FB2" w:rsidRDefault="00B934F4">
      <w:pPr>
        <w:pStyle w:val="Titre3"/>
      </w:pPr>
      <w:r w:rsidRPr="00270FB2">
        <w:t>Narration / pensées / journal</w:t>
      </w:r>
    </w:p>
    <w:p w14:paraId="5BCD5FA2"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70DAA8C8" w14:textId="77777777" w:rsidR="00504DE4" w:rsidRPr="00270FB2" w:rsidRDefault="00B934F4">
      <w:pPr>
        <w:ind w:left="227"/>
      </w:pPr>
      <w:r w:rsidRPr="00270FB2">
        <w:rPr>
          <w:b/>
        </w:rPr>
        <w:t xml:space="preserve">journal — mission_completed: </w:t>
      </w:r>
      <w:r w:rsidRPr="00270FB2">
        <w:t>Palier de collecte atteint : 1000 unités de pierre.</w:t>
      </w:r>
    </w:p>
    <w:p w14:paraId="0F8A062F"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1000 unités de pierre.</w:t>
      </w:r>
    </w:p>
    <w:p w14:paraId="3D1BE090" w14:textId="77777777" w:rsidR="00504DE4" w:rsidRPr="00270FB2" w:rsidRDefault="00B934F4">
      <w:pPr>
        <w:ind w:left="227"/>
      </w:pPr>
      <w:r w:rsidRPr="00270FB2">
        <w:rPr>
          <w:b/>
        </w:rPr>
        <w:t xml:space="preserve">journal — mission_completed: </w:t>
      </w:r>
      <w:r w:rsidRPr="00270FB2">
        <w:t>Nouvel élément confirmé : Collecter historiquement 1000 unités de pierre.</w:t>
      </w:r>
    </w:p>
    <w:p w14:paraId="7182C395" w14:textId="77777777" w:rsidR="00504DE4" w:rsidRPr="00270FB2" w:rsidRDefault="00B934F4">
      <w:pPr>
        <w:ind w:left="227"/>
      </w:pPr>
      <w:r w:rsidRPr="00270FB2">
        <w:rPr>
          <w:b/>
        </w:rPr>
        <w:t xml:space="preserve">thought — mission_revealed: </w:t>
      </w:r>
      <w:r w:rsidRPr="00270FB2">
        <w:t>Cet indice doit être confirmé sans précipiter la conclusion : conserver au moins une unité disponible pour analyse.</w:t>
      </w:r>
    </w:p>
    <w:p w14:paraId="40963213"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5D0BE1FC" w14:textId="77777777" w:rsidR="00504DE4" w:rsidRPr="00270FB2" w:rsidRDefault="00B934F4">
      <w:pPr>
        <w:ind w:left="227"/>
      </w:pPr>
      <w:r w:rsidRPr="00270FB2">
        <w:rPr>
          <w:b/>
        </w:rPr>
        <w:t xml:space="preserve">thought — mission_progress: </w:t>
      </w:r>
      <w:r w:rsidRPr="00270FB2">
        <w:t>Je progresse. Chaque indice affine ma compréhension.</w:t>
      </w:r>
    </w:p>
    <w:p w14:paraId="2BE96DA5"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35201867"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2B54E982" w14:textId="77777777" w:rsidR="00504DE4" w:rsidRPr="00270FB2" w:rsidRDefault="00B934F4">
      <w:pPr>
        <w:ind w:left="227"/>
      </w:pPr>
      <w:r w:rsidRPr="00270FB2">
        <w:rPr>
          <w:b/>
        </w:rPr>
        <w:t xml:space="preserve">thought — mission_progress: </w:t>
      </w:r>
      <w:r w:rsidRPr="00270FB2">
        <w:t>Je progresse. Chaque indice affine ma compréhension.</w:t>
      </w:r>
    </w:p>
    <w:p w14:paraId="738EDBA4" w14:textId="77777777" w:rsidR="00504DE4" w:rsidRPr="00270FB2" w:rsidRDefault="00B934F4">
      <w:pPr>
        <w:ind w:left="227"/>
      </w:pPr>
      <w:r w:rsidRPr="00270FB2">
        <w:rPr>
          <w:b/>
        </w:rPr>
        <w:lastRenderedPageBreak/>
        <w:t xml:space="preserve">thought — mission_hesitation: </w:t>
      </w:r>
      <w:r w:rsidRPr="00270FB2">
        <w:t>Quelque chose ne correspond pas. Je devrais peut-être revoir mon approche.</w:t>
      </w:r>
    </w:p>
    <w:p w14:paraId="4A8D245B"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23B8819D" w14:textId="77777777" w:rsidR="00504DE4" w:rsidRPr="00270FB2" w:rsidRDefault="00B934F4">
      <w:pPr>
        <w:ind w:left="227"/>
      </w:pPr>
      <w:r w:rsidRPr="00270FB2">
        <w:rPr>
          <w:b/>
        </w:rPr>
        <w:t xml:space="preserve">thought — mission_progress: </w:t>
      </w:r>
      <w:r w:rsidRPr="00270FB2">
        <w:t>Je progresse. Chaque indice affine ma compréhension.</w:t>
      </w:r>
    </w:p>
    <w:p w14:paraId="7851339B"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5E35BDC3"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4EBDD6CD" w14:textId="77777777" w:rsidR="00504DE4" w:rsidRPr="00270FB2" w:rsidRDefault="00B934F4">
      <w:pPr>
        <w:pStyle w:val="Titre3"/>
      </w:pPr>
      <w:r w:rsidRPr="00270FB2">
        <w:t>Application BAC / mémoire</w:t>
      </w:r>
    </w:p>
    <w:p w14:paraId="63E66511" w14:textId="77777777" w:rsidR="00504DE4" w:rsidRPr="00270FB2" w:rsidRDefault="00B934F4">
      <w:pPr>
        <w:pStyle w:val="Listepuces"/>
      </w:pPr>
      <w:r w:rsidRPr="00270FB2">
        <w:t>research: poids 1; obsession possible (intensité 3); souvenir negative (score 38)</w:t>
      </w:r>
    </w:p>
    <w:p w14:paraId="18C01AEA" w14:textId="77777777" w:rsidR="00504DE4" w:rsidRPr="00270FB2" w:rsidRDefault="00B934F4">
      <w:pPr>
        <w:pStyle w:val="Listepuces"/>
      </w:pPr>
      <w:r w:rsidRPr="00270FB2">
        <w:t>research: poids 1</w:t>
      </w:r>
    </w:p>
    <w:p w14:paraId="1CD53F67" w14:textId="77777777" w:rsidR="00504DE4" w:rsidRPr="00270FB2" w:rsidRDefault="00B934F4">
      <w:pPr>
        <w:pStyle w:val="Listepuces"/>
      </w:pPr>
      <w:r w:rsidRPr="00270FB2">
        <w:t>research: poids 1</w:t>
      </w:r>
    </w:p>
    <w:p w14:paraId="3BEE1554" w14:textId="77777777" w:rsidR="00504DE4" w:rsidRPr="00270FB2" w:rsidRDefault="00B934F4">
      <w:pPr>
        <w:pStyle w:val="Titre2"/>
      </w:pPr>
      <w:bookmarkStart w:id="43" w:name="_Toc237702386"/>
      <w:r w:rsidRPr="00270FB2">
        <w:t>COL-MINERAL-20 — Premiers échantillons — Minerais 20</w:t>
      </w:r>
      <w:bookmarkEnd w:id="43"/>
    </w:p>
    <w:p w14:paraId="37B51939" w14:textId="77777777" w:rsidR="00504DE4" w:rsidRPr="00270FB2" w:rsidRDefault="00B934F4">
      <w:pPr>
        <w:spacing w:after="40"/>
      </w:pPr>
      <w:r w:rsidRPr="00270FB2">
        <w:rPr>
          <w:b/>
        </w:rPr>
        <w:t xml:space="preserve">Catégorie: </w:t>
      </w:r>
      <w:r w:rsidRPr="00270FB2">
        <w:t>COLLECTE</w:t>
      </w:r>
    </w:p>
    <w:p w14:paraId="39957427" w14:textId="77777777" w:rsidR="00504DE4" w:rsidRPr="00270FB2" w:rsidRDefault="00B934F4">
      <w:pPr>
        <w:spacing w:after="40"/>
      </w:pPr>
      <w:r w:rsidRPr="00270FB2">
        <w:rPr>
          <w:b/>
        </w:rPr>
        <w:t xml:space="preserve">Portée: </w:t>
      </w:r>
      <w:r w:rsidRPr="00270FB2">
        <w:t>P0_MONDE</w:t>
      </w:r>
    </w:p>
    <w:p w14:paraId="3595CAD8" w14:textId="77777777" w:rsidR="00504DE4" w:rsidRPr="00270FB2" w:rsidRDefault="00B934F4">
      <w:pPr>
        <w:spacing w:after="40"/>
      </w:pPr>
      <w:r w:rsidRPr="00270FB2">
        <w:rPr>
          <w:b/>
        </w:rPr>
        <w:t xml:space="preserve">État initial: </w:t>
      </w:r>
      <w:r w:rsidRPr="00270FB2">
        <w:t>DORMANT</w:t>
      </w:r>
    </w:p>
    <w:p w14:paraId="4E938FAB" w14:textId="77777777" w:rsidR="00504DE4" w:rsidRPr="00270FB2" w:rsidRDefault="00B934F4">
      <w:pPr>
        <w:spacing w:after="40"/>
      </w:pPr>
      <w:r w:rsidRPr="00270FB2">
        <w:rPr>
          <w:b/>
        </w:rPr>
        <w:t xml:space="preserve">Axe BAC principal: </w:t>
      </w:r>
      <w:r w:rsidRPr="00270FB2">
        <w:t>research</w:t>
      </w:r>
    </w:p>
    <w:p w14:paraId="0DFB6CBD" w14:textId="77777777" w:rsidR="004671DB" w:rsidRPr="00270FB2" w:rsidRDefault="00000000">
      <w:pPr>
        <w:pStyle w:val="Titre3"/>
      </w:pPr>
      <w:r w:rsidRPr="00270FB2">
        <w:t>Activation normalisée</w:t>
      </w:r>
    </w:p>
    <w:p w14:paraId="01874B6E" w14:textId="77777777" w:rsidR="004671DB" w:rsidRPr="00270FB2" w:rsidRDefault="00000000">
      <w:pPr>
        <w:pStyle w:val="Listepuces"/>
      </w:pPr>
      <w:r w:rsidRPr="00270FB2">
        <w:rPr>
          <w:b/>
        </w:rPr>
        <w:t xml:space="preserve">Mode d’apparition : </w:t>
      </w:r>
      <w:r w:rsidRPr="00270FB2">
        <w:t>interaction</w:t>
      </w:r>
    </w:p>
    <w:p w14:paraId="3E657A5A" w14:textId="77777777" w:rsidR="004671DB" w:rsidRPr="00270FB2" w:rsidRDefault="00000000">
      <w:pPr>
        <w:pStyle w:val="Listepuces"/>
      </w:pPr>
      <w:r w:rsidRPr="00270FB2">
        <w:rPr>
          <w:b/>
        </w:rPr>
        <w:t xml:space="preserve">Prérequis : </w:t>
      </w:r>
      <w:r w:rsidRPr="00270FB2">
        <w:t>Aucun — mission d’entrée de chaîne</w:t>
      </w:r>
    </w:p>
    <w:p w14:paraId="56139BCC" w14:textId="77777777" w:rsidR="004671DB" w:rsidRPr="00270FB2" w:rsidRDefault="00000000">
      <w:pPr>
        <w:pStyle w:val="Listepuces"/>
      </w:pPr>
      <w:r w:rsidRPr="00270FB2">
        <w:rPr>
          <w:b/>
        </w:rPr>
        <w:t xml:space="preserve">Déclencheur principal : </w:t>
      </w:r>
      <w:r w:rsidRPr="00270FB2">
        <w:t>interaction.collect</w:t>
      </w:r>
    </w:p>
    <w:p w14:paraId="494CC2E4" w14:textId="77777777" w:rsidR="004671DB" w:rsidRPr="00270FB2" w:rsidRDefault="00000000">
      <w:pPr>
        <w:pStyle w:val="Listepuces"/>
      </w:pPr>
      <w:r w:rsidRPr="00270FB2">
        <w:rPr>
          <w:b/>
        </w:rPr>
        <w:t xml:space="preserve">Filtres : </w:t>
      </w:r>
      <w:r w:rsidRPr="00270FB2">
        <w:t>kind = mineral</w:t>
      </w:r>
    </w:p>
    <w:p w14:paraId="20DD803E" w14:textId="77777777" w:rsidR="004671DB" w:rsidRPr="00270FB2" w:rsidRDefault="00000000">
      <w:pPr>
        <w:pStyle w:val="Listepuces"/>
      </w:pPr>
      <w:r w:rsidRPr="00270FB2">
        <w:rPr>
          <w:b/>
        </w:rPr>
        <w:t xml:space="preserve">Nombre requis : </w:t>
      </w:r>
      <w:r w:rsidRPr="00270FB2">
        <w:t>1</w:t>
      </w:r>
    </w:p>
    <w:p w14:paraId="6C8D9513" w14:textId="77777777" w:rsidR="004671DB" w:rsidRPr="00270FB2" w:rsidRDefault="00000000">
      <w:pPr>
        <w:pStyle w:val="Listepuces"/>
      </w:pPr>
      <w:r w:rsidRPr="00270FB2">
        <w:rPr>
          <w:b/>
        </w:rPr>
        <w:t xml:space="preserve">Unicité : </w:t>
      </w:r>
      <w:r w:rsidRPr="00270FB2">
        <w:t>oui</w:t>
      </w:r>
    </w:p>
    <w:p w14:paraId="0E9CEFD8" w14:textId="77777777" w:rsidR="004671DB" w:rsidRPr="00270FB2" w:rsidRDefault="00000000">
      <w:pPr>
        <w:pStyle w:val="Listepuces"/>
      </w:pPr>
      <w:r w:rsidRPr="00270FB2">
        <w:rPr>
          <w:b/>
        </w:rPr>
        <w:t xml:space="preserve">Micro-scènes associées : </w:t>
      </w:r>
      <w:r w:rsidRPr="00270FB2">
        <w:t>Aucune micro-scène imposée</w:t>
      </w:r>
    </w:p>
    <w:p w14:paraId="35A9E159" w14:textId="77777777" w:rsidR="00504DE4" w:rsidRPr="00270FB2" w:rsidRDefault="00B934F4">
      <w:pPr>
        <w:pStyle w:val="Titre3"/>
      </w:pPr>
      <w:r w:rsidRPr="00270FB2">
        <w:t>Bloc principal / intention</w:t>
      </w:r>
    </w:p>
    <w:p w14:paraId="5136EFCB"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20 unités de minerais afin d’ouvrir les connaissances avancées liées à métallurgie et ingénierie.</w:t>
      </w:r>
      <w:r w:rsidRPr="00270FB2">
        <w:br/>
        <w:t>Sous-missions &amp; Sous-objectifs :</w:t>
      </w:r>
    </w:p>
    <w:p w14:paraId="439A1E21" w14:textId="77777777" w:rsidR="00504DE4" w:rsidRPr="00270FB2" w:rsidRDefault="00B934F4">
      <w:pPr>
        <w:pStyle w:val="Titre3"/>
      </w:pPr>
      <w:r w:rsidRPr="00270FB2">
        <w:t>Missions / progression</w:t>
      </w:r>
    </w:p>
    <w:p w14:paraId="0A82BA99" w14:textId="77777777" w:rsidR="00504DE4" w:rsidRPr="00270FB2" w:rsidRDefault="00B934F4">
      <w:pPr>
        <w:pStyle w:val="Listepuces"/>
      </w:pPr>
      <w:r w:rsidRPr="00270FB2">
        <w:t>Premiers échantillons — Minerais 20 [collect — mineral — cible 20]</w:t>
      </w:r>
    </w:p>
    <w:p w14:paraId="543D348E" w14:textId="77777777" w:rsidR="00504DE4" w:rsidRPr="00270FB2" w:rsidRDefault="00B934F4">
      <w:pPr>
        <w:pStyle w:val="Listepuces"/>
      </w:pPr>
      <w:r w:rsidRPr="00270FB2">
        <w:t>Collecter historiquement 20 unités de minerais [collect — mineral — cible 20] | dépend de COL-MINERAL-20</w:t>
      </w:r>
    </w:p>
    <w:p w14:paraId="4B161589" w14:textId="77777777" w:rsidR="00504DE4" w:rsidRPr="00270FB2" w:rsidRDefault="00B934F4">
      <w:pPr>
        <w:pStyle w:val="Listepuces"/>
      </w:pPr>
      <w:r w:rsidRPr="00270FB2">
        <w:t>Conserver au moins une unité disponible pour analyse [analyze — mineral — cible 1] | dépend de COL-MINERAL-20</w:t>
      </w:r>
    </w:p>
    <w:p w14:paraId="2944FC77" w14:textId="77777777" w:rsidR="00504DE4" w:rsidRPr="00270FB2" w:rsidRDefault="00B934F4">
      <w:pPr>
        <w:pStyle w:val="Titre3"/>
      </w:pPr>
      <w:r w:rsidRPr="00270FB2">
        <w:t>Narration / pensées / journal</w:t>
      </w:r>
    </w:p>
    <w:p w14:paraId="569636F3"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5BC6DA53" w14:textId="77777777" w:rsidR="00504DE4" w:rsidRPr="00270FB2" w:rsidRDefault="00B934F4">
      <w:pPr>
        <w:ind w:left="227"/>
      </w:pPr>
      <w:r w:rsidRPr="00270FB2">
        <w:rPr>
          <w:b/>
        </w:rPr>
        <w:t xml:space="preserve">journal — mission_completed: </w:t>
      </w:r>
      <w:r w:rsidRPr="00270FB2">
        <w:t>Palier de collecte atteint : 20 unités de minerais.</w:t>
      </w:r>
    </w:p>
    <w:p w14:paraId="76B27804"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20 unités de minerais.</w:t>
      </w:r>
    </w:p>
    <w:p w14:paraId="37B337CD" w14:textId="77777777" w:rsidR="00504DE4" w:rsidRPr="00270FB2" w:rsidRDefault="00B934F4">
      <w:pPr>
        <w:ind w:left="227"/>
      </w:pPr>
      <w:r w:rsidRPr="00270FB2">
        <w:rPr>
          <w:b/>
        </w:rPr>
        <w:t xml:space="preserve">journal — mission_completed: </w:t>
      </w:r>
      <w:r w:rsidRPr="00270FB2">
        <w:t>Nouvel élément confirmé : Collecter historiquement 20 unités de minerais.</w:t>
      </w:r>
    </w:p>
    <w:p w14:paraId="7170812C" w14:textId="77777777" w:rsidR="00504DE4" w:rsidRPr="00270FB2" w:rsidRDefault="00B934F4">
      <w:pPr>
        <w:ind w:left="227"/>
      </w:pPr>
      <w:r w:rsidRPr="00270FB2">
        <w:rPr>
          <w:b/>
        </w:rPr>
        <w:lastRenderedPageBreak/>
        <w:t xml:space="preserve">thought — mission_revealed: </w:t>
      </w:r>
      <w:r w:rsidRPr="00270FB2">
        <w:t>Cet indice doit être confirmé sans précipiter la conclusion : conserver au moins une unité disponible pour analyse.</w:t>
      </w:r>
    </w:p>
    <w:p w14:paraId="04185CB0"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35A88E66" w14:textId="77777777" w:rsidR="00504DE4" w:rsidRPr="00270FB2" w:rsidRDefault="00B934F4">
      <w:pPr>
        <w:ind w:left="227"/>
      </w:pPr>
      <w:r w:rsidRPr="00270FB2">
        <w:rPr>
          <w:b/>
        </w:rPr>
        <w:t xml:space="preserve">thought — mission_progress: </w:t>
      </w:r>
      <w:r w:rsidRPr="00270FB2">
        <w:t>Je progresse. Chaque indice affine ma compréhension.</w:t>
      </w:r>
    </w:p>
    <w:p w14:paraId="1E6BBD51"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264A933C"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15FF313A" w14:textId="77777777" w:rsidR="00504DE4" w:rsidRPr="00270FB2" w:rsidRDefault="00B934F4">
      <w:pPr>
        <w:ind w:left="227"/>
      </w:pPr>
      <w:r w:rsidRPr="00270FB2">
        <w:rPr>
          <w:b/>
        </w:rPr>
        <w:t xml:space="preserve">thought — mission_progress: </w:t>
      </w:r>
      <w:r w:rsidRPr="00270FB2">
        <w:t>Je progresse. Chaque indice affine ma compréhension.</w:t>
      </w:r>
    </w:p>
    <w:p w14:paraId="7A103C08"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5BDC076D"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2315B8A4" w14:textId="77777777" w:rsidR="00504DE4" w:rsidRPr="00270FB2" w:rsidRDefault="00B934F4">
      <w:pPr>
        <w:ind w:left="227"/>
      </w:pPr>
      <w:r w:rsidRPr="00270FB2">
        <w:rPr>
          <w:b/>
        </w:rPr>
        <w:t xml:space="preserve">thought — mission_progress: </w:t>
      </w:r>
      <w:r w:rsidRPr="00270FB2">
        <w:t>Je progresse. Chaque indice affine ma compréhension.</w:t>
      </w:r>
    </w:p>
    <w:p w14:paraId="13592F77"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5F7EB16F"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1A69DAED" w14:textId="77777777" w:rsidR="00504DE4" w:rsidRPr="00270FB2" w:rsidRDefault="00B934F4">
      <w:pPr>
        <w:pStyle w:val="Titre3"/>
      </w:pPr>
      <w:r w:rsidRPr="00270FB2">
        <w:t>Application BAC / mémoire</w:t>
      </w:r>
    </w:p>
    <w:p w14:paraId="6A006347" w14:textId="77777777" w:rsidR="00504DE4" w:rsidRPr="00270FB2" w:rsidRDefault="00B934F4">
      <w:pPr>
        <w:pStyle w:val="Listepuces"/>
      </w:pPr>
      <w:r w:rsidRPr="00270FB2">
        <w:t>research: poids 1</w:t>
      </w:r>
    </w:p>
    <w:p w14:paraId="2BED88F0" w14:textId="77777777" w:rsidR="00504DE4" w:rsidRPr="00270FB2" w:rsidRDefault="00B934F4">
      <w:pPr>
        <w:pStyle w:val="Listepuces"/>
      </w:pPr>
      <w:r w:rsidRPr="00270FB2">
        <w:t>research: poids 1</w:t>
      </w:r>
    </w:p>
    <w:p w14:paraId="52AB397A" w14:textId="77777777" w:rsidR="00504DE4" w:rsidRPr="00270FB2" w:rsidRDefault="00B934F4">
      <w:pPr>
        <w:pStyle w:val="Listepuces"/>
      </w:pPr>
      <w:r w:rsidRPr="00270FB2">
        <w:t>research: poids 1</w:t>
      </w:r>
    </w:p>
    <w:p w14:paraId="0DC8D271" w14:textId="77777777" w:rsidR="00504DE4" w:rsidRPr="00270FB2" w:rsidRDefault="00B934F4">
      <w:pPr>
        <w:pStyle w:val="Titre2"/>
      </w:pPr>
      <w:bookmarkStart w:id="44" w:name="_Toc237702387"/>
      <w:r w:rsidRPr="00270FB2">
        <w:t>COL-MINERAL-50 — Réserve fiable — Minerais 50</w:t>
      </w:r>
      <w:bookmarkEnd w:id="44"/>
    </w:p>
    <w:p w14:paraId="6C3DF9B6" w14:textId="77777777" w:rsidR="00504DE4" w:rsidRPr="00270FB2" w:rsidRDefault="00B934F4">
      <w:pPr>
        <w:spacing w:after="40"/>
      </w:pPr>
      <w:r w:rsidRPr="00270FB2">
        <w:rPr>
          <w:b/>
        </w:rPr>
        <w:t xml:space="preserve">Catégorie: </w:t>
      </w:r>
      <w:r w:rsidRPr="00270FB2">
        <w:t>COLLECTE</w:t>
      </w:r>
    </w:p>
    <w:p w14:paraId="20A1B1F5" w14:textId="77777777" w:rsidR="00504DE4" w:rsidRPr="00270FB2" w:rsidRDefault="00B934F4">
      <w:pPr>
        <w:spacing w:after="40"/>
      </w:pPr>
      <w:r w:rsidRPr="00270FB2">
        <w:rPr>
          <w:b/>
        </w:rPr>
        <w:t xml:space="preserve">Portée: </w:t>
      </w:r>
      <w:r w:rsidRPr="00270FB2">
        <w:t>P0_MONDE</w:t>
      </w:r>
    </w:p>
    <w:p w14:paraId="7634BAC6" w14:textId="77777777" w:rsidR="00504DE4" w:rsidRPr="00270FB2" w:rsidRDefault="00B934F4">
      <w:pPr>
        <w:spacing w:after="40"/>
      </w:pPr>
      <w:r w:rsidRPr="00270FB2">
        <w:rPr>
          <w:b/>
        </w:rPr>
        <w:t xml:space="preserve">État initial: </w:t>
      </w:r>
      <w:r w:rsidRPr="00270FB2">
        <w:t>DORMANT</w:t>
      </w:r>
    </w:p>
    <w:p w14:paraId="5FEE35AA" w14:textId="77777777" w:rsidR="00504DE4" w:rsidRPr="00270FB2" w:rsidRDefault="00B934F4">
      <w:pPr>
        <w:spacing w:after="40"/>
      </w:pPr>
      <w:r w:rsidRPr="00270FB2">
        <w:rPr>
          <w:b/>
        </w:rPr>
        <w:t xml:space="preserve">Axe BAC principal: </w:t>
      </w:r>
      <w:r w:rsidRPr="00270FB2">
        <w:t>research</w:t>
      </w:r>
    </w:p>
    <w:p w14:paraId="508D9EC9" w14:textId="77777777" w:rsidR="004671DB" w:rsidRPr="00270FB2" w:rsidRDefault="00000000">
      <w:pPr>
        <w:pStyle w:val="Titre3"/>
      </w:pPr>
      <w:r w:rsidRPr="00270FB2">
        <w:t>Activation normalisée</w:t>
      </w:r>
    </w:p>
    <w:p w14:paraId="641171AA" w14:textId="77777777" w:rsidR="004671DB" w:rsidRPr="00270FB2" w:rsidRDefault="00000000">
      <w:pPr>
        <w:pStyle w:val="Listepuces"/>
      </w:pPr>
      <w:r w:rsidRPr="00270FB2">
        <w:rPr>
          <w:b/>
        </w:rPr>
        <w:t xml:space="preserve">Mode d’apparition : </w:t>
      </w:r>
      <w:r w:rsidRPr="00270FB2">
        <w:t>suite progressive</w:t>
      </w:r>
    </w:p>
    <w:p w14:paraId="0C426F23" w14:textId="77777777" w:rsidR="004671DB" w:rsidRPr="00270FB2" w:rsidRDefault="00000000">
      <w:pPr>
        <w:pStyle w:val="Listepuces"/>
      </w:pPr>
      <w:r w:rsidRPr="00270FB2">
        <w:rPr>
          <w:b/>
        </w:rPr>
        <w:t xml:space="preserve">Prérequis : </w:t>
      </w:r>
      <w:r w:rsidRPr="00270FB2">
        <w:t>COL-MINERAL-20-OBJ-01</w:t>
      </w:r>
    </w:p>
    <w:p w14:paraId="6BAE462A" w14:textId="77777777" w:rsidR="004671DB" w:rsidRPr="00270FB2" w:rsidRDefault="00000000">
      <w:pPr>
        <w:pStyle w:val="Listepuces"/>
      </w:pPr>
      <w:r w:rsidRPr="00270FB2">
        <w:rPr>
          <w:b/>
        </w:rPr>
        <w:t xml:space="preserve">Déclencheur principal : </w:t>
      </w:r>
      <w:r w:rsidRPr="00270FB2">
        <w:t>progression.mission_completed</w:t>
      </w:r>
    </w:p>
    <w:p w14:paraId="17C698CB" w14:textId="77777777" w:rsidR="004671DB" w:rsidRPr="00270FB2" w:rsidRDefault="00000000">
      <w:pPr>
        <w:pStyle w:val="Listepuces"/>
      </w:pPr>
      <w:r w:rsidRPr="00270FB2">
        <w:rPr>
          <w:b/>
        </w:rPr>
        <w:t xml:space="preserve">Filtres : </w:t>
      </w:r>
      <w:r w:rsidRPr="00270FB2">
        <w:t>kind = mineral</w:t>
      </w:r>
    </w:p>
    <w:p w14:paraId="38E06E00" w14:textId="77777777" w:rsidR="004671DB" w:rsidRPr="00270FB2" w:rsidRDefault="00000000">
      <w:pPr>
        <w:pStyle w:val="Listepuces"/>
      </w:pPr>
      <w:r w:rsidRPr="00270FB2">
        <w:rPr>
          <w:b/>
        </w:rPr>
        <w:t xml:space="preserve">Nombre requis : </w:t>
      </w:r>
      <w:r w:rsidRPr="00270FB2">
        <w:t>1</w:t>
      </w:r>
    </w:p>
    <w:p w14:paraId="14E8D011" w14:textId="77777777" w:rsidR="004671DB" w:rsidRPr="00270FB2" w:rsidRDefault="00000000">
      <w:pPr>
        <w:pStyle w:val="Listepuces"/>
      </w:pPr>
      <w:r w:rsidRPr="00270FB2">
        <w:rPr>
          <w:b/>
        </w:rPr>
        <w:t xml:space="preserve">Unicité : </w:t>
      </w:r>
      <w:r w:rsidRPr="00270FB2">
        <w:t>non requise</w:t>
      </w:r>
    </w:p>
    <w:p w14:paraId="4282DC64" w14:textId="77777777" w:rsidR="004671DB" w:rsidRPr="00270FB2" w:rsidRDefault="00000000">
      <w:pPr>
        <w:pStyle w:val="Listepuces"/>
      </w:pPr>
      <w:r w:rsidRPr="00270FB2">
        <w:rPr>
          <w:b/>
        </w:rPr>
        <w:t xml:space="preserve">Micro-scènes associées : </w:t>
      </w:r>
      <w:r w:rsidRPr="00270FB2">
        <w:t>Aucune micro-scène imposée</w:t>
      </w:r>
    </w:p>
    <w:p w14:paraId="314DB55B" w14:textId="77777777" w:rsidR="00504DE4" w:rsidRPr="00270FB2" w:rsidRDefault="00B934F4">
      <w:pPr>
        <w:pStyle w:val="Titre3"/>
      </w:pPr>
      <w:r w:rsidRPr="00270FB2">
        <w:t>Bloc principal / intention</w:t>
      </w:r>
    </w:p>
    <w:p w14:paraId="0D333369"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50 unités de minerais afin d’ouvrir les connaissances avancées liées à métallurgie et ingénierie.</w:t>
      </w:r>
      <w:r w:rsidRPr="00270FB2">
        <w:br/>
        <w:t>Sous-missions &amp; Sous-objectifs :</w:t>
      </w:r>
    </w:p>
    <w:p w14:paraId="00480456" w14:textId="77777777" w:rsidR="00504DE4" w:rsidRPr="00270FB2" w:rsidRDefault="00B934F4">
      <w:pPr>
        <w:pStyle w:val="Titre3"/>
      </w:pPr>
      <w:r w:rsidRPr="00270FB2">
        <w:t>Missions / progression</w:t>
      </w:r>
    </w:p>
    <w:p w14:paraId="65DB0BC4" w14:textId="77777777" w:rsidR="00504DE4" w:rsidRPr="00270FB2" w:rsidRDefault="00B934F4">
      <w:pPr>
        <w:pStyle w:val="Listepuces"/>
      </w:pPr>
      <w:r w:rsidRPr="00270FB2">
        <w:t>Réserve fiable — Minerais 50 [collect — mineral — cible 50] | dépend de COL-MINERAL-20-OBJ-01</w:t>
      </w:r>
    </w:p>
    <w:p w14:paraId="1F5F44B5" w14:textId="77777777" w:rsidR="00504DE4" w:rsidRPr="00270FB2" w:rsidRDefault="00B934F4">
      <w:pPr>
        <w:pStyle w:val="Listepuces"/>
      </w:pPr>
      <w:r w:rsidRPr="00270FB2">
        <w:t>Collecter historiquement 50 unités de minerais [collect — mineral — cible 50] | dépend de COL-MINERAL-50</w:t>
      </w:r>
    </w:p>
    <w:p w14:paraId="24DBA833" w14:textId="77777777" w:rsidR="00504DE4" w:rsidRPr="00270FB2" w:rsidRDefault="00B934F4">
      <w:pPr>
        <w:pStyle w:val="Listepuces"/>
      </w:pPr>
      <w:r w:rsidRPr="00270FB2">
        <w:lastRenderedPageBreak/>
        <w:t>Conserver au moins une unité disponible pour analyse [analyze — mineral — cible 1] | dépend de COL-MINERAL-50</w:t>
      </w:r>
    </w:p>
    <w:p w14:paraId="19D07B34" w14:textId="77777777" w:rsidR="00504DE4" w:rsidRPr="00270FB2" w:rsidRDefault="00B934F4">
      <w:pPr>
        <w:pStyle w:val="Titre3"/>
      </w:pPr>
      <w:r w:rsidRPr="00270FB2">
        <w:t>Narration / pensées / journal</w:t>
      </w:r>
    </w:p>
    <w:p w14:paraId="6E134916"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74E7D0F8" w14:textId="77777777" w:rsidR="00504DE4" w:rsidRPr="00270FB2" w:rsidRDefault="00B934F4">
      <w:pPr>
        <w:ind w:left="227"/>
      </w:pPr>
      <w:r w:rsidRPr="00270FB2">
        <w:rPr>
          <w:b/>
        </w:rPr>
        <w:t xml:space="preserve">journal — mission_completed: </w:t>
      </w:r>
      <w:r w:rsidRPr="00270FB2">
        <w:t>Palier de collecte atteint : 50 unités de minerais.</w:t>
      </w:r>
    </w:p>
    <w:p w14:paraId="7C489D38"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50 unités de minerais.</w:t>
      </w:r>
    </w:p>
    <w:p w14:paraId="08C4798A" w14:textId="77777777" w:rsidR="00504DE4" w:rsidRPr="00270FB2" w:rsidRDefault="00B934F4">
      <w:pPr>
        <w:ind w:left="227"/>
      </w:pPr>
      <w:r w:rsidRPr="00270FB2">
        <w:rPr>
          <w:b/>
        </w:rPr>
        <w:t xml:space="preserve">journal — mission_completed: </w:t>
      </w:r>
      <w:r w:rsidRPr="00270FB2">
        <w:t>Nouvel élément confirmé : Collecter historiquement 50 unités de minerais.</w:t>
      </w:r>
    </w:p>
    <w:p w14:paraId="747750E9" w14:textId="77777777" w:rsidR="00504DE4" w:rsidRPr="00270FB2" w:rsidRDefault="00B934F4">
      <w:pPr>
        <w:ind w:left="227"/>
      </w:pPr>
      <w:r w:rsidRPr="00270FB2">
        <w:rPr>
          <w:b/>
        </w:rPr>
        <w:t xml:space="preserve">thought — mission_revealed: </w:t>
      </w:r>
      <w:r w:rsidRPr="00270FB2">
        <w:t>Cet indice doit être confirmé sans précipiter la conclusion : conserver au moins une unité disponible pour analyse.</w:t>
      </w:r>
    </w:p>
    <w:p w14:paraId="2067FA2D"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4FF549D1" w14:textId="77777777" w:rsidR="00504DE4" w:rsidRPr="00270FB2" w:rsidRDefault="00B934F4">
      <w:pPr>
        <w:ind w:left="227"/>
      </w:pPr>
      <w:r w:rsidRPr="00270FB2">
        <w:rPr>
          <w:b/>
        </w:rPr>
        <w:t xml:space="preserve">thought — mission_progress: </w:t>
      </w:r>
      <w:r w:rsidRPr="00270FB2">
        <w:t>Je progresse. Chaque indice affine ma compréhension.</w:t>
      </w:r>
    </w:p>
    <w:p w14:paraId="101DBCFB"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5FE7ABCB"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55B676F1" w14:textId="77777777" w:rsidR="00504DE4" w:rsidRPr="00270FB2" w:rsidRDefault="00B934F4">
      <w:pPr>
        <w:ind w:left="227"/>
      </w:pPr>
      <w:r w:rsidRPr="00270FB2">
        <w:rPr>
          <w:b/>
        </w:rPr>
        <w:t xml:space="preserve">thought — mission_progress: </w:t>
      </w:r>
      <w:r w:rsidRPr="00270FB2">
        <w:t>Je progresse. Chaque indice affine ma compréhension.</w:t>
      </w:r>
    </w:p>
    <w:p w14:paraId="53FDE07A"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4D999BDC"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18FD2436" w14:textId="77777777" w:rsidR="00504DE4" w:rsidRPr="00270FB2" w:rsidRDefault="00B934F4">
      <w:pPr>
        <w:ind w:left="227"/>
      </w:pPr>
      <w:r w:rsidRPr="00270FB2">
        <w:rPr>
          <w:b/>
        </w:rPr>
        <w:t xml:space="preserve">thought — mission_progress: </w:t>
      </w:r>
      <w:r w:rsidRPr="00270FB2">
        <w:t>Je progresse. Chaque indice affine ma compréhension.</w:t>
      </w:r>
    </w:p>
    <w:p w14:paraId="4262E490"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66E743F3"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5126A0BC" w14:textId="77777777" w:rsidR="00504DE4" w:rsidRPr="00270FB2" w:rsidRDefault="00B934F4">
      <w:pPr>
        <w:pStyle w:val="Titre3"/>
      </w:pPr>
      <w:r w:rsidRPr="00270FB2">
        <w:t>Application BAC / mémoire</w:t>
      </w:r>
    </w:p>
    <w:p w14:paraId="51F135DF" w14:textId="77777777" w:rsidR="00504DE4" w:rsidRPr="00270FB2" w:rsidRDefault="00B934F4">
      <w:pPr>
        <w:pStyle w:val="Listepuces"/>
      </w:pPr>
      <w:r w:rsidRPr="00270FB2">
        <w:t>research: poids 1</w:t>
      </w:r>
    </w:p>
    <w:p w14:paraId="2DAC833B" w14:textId="77777777" w:rsidR="00504DE4" w:rsidRPr="00270FB2" w:rsidRDefault="00B934F4">
      <w:pPr>
        <w:pStyle w:val="Listepuces"/>
      </w:pPr>
      <w:r w:rsidRPr="00270FB2">
        <w:t>research: poids 1</w:t>
      </w:r>
    </w:p>
    <w:p w14:paraId="4E333265" w14:textId="77777777" w:rsidR="00504DE4" w:rsidRPr="00270FB2" w:rsidRDefault="00B934F4">
      <w:pPr>
        <w:pStyle w:val="Listepuces"/>
      </w:pPr>
      <w:r w:rsidRPr="00270FB2">
        <w:t>research: poids 1</w:t>
      </w:r>
    </w:p>
    <w:p w14:paraId="1D211CDE" w14:textId="77777777" w:rsidR="00504DE4" w:rsidRPr="00270FB2" w:rsidRDefault="00B934F4">
      <w:pPr>
        <w:pStyle w:val="Titre2"/>
      </w:pPr>
      <w:bookmarkStart w:id="45" w:name="_Toc237702388"/>
      <w:r w:rsidRPr="00270FB2">
        <w:t>COL-MINERAL-100 — Maîtrise de collecte — Minerais 100</w:t>
      </w:r>
      <w:bookmarkEnd w:id="45"/>
    </w:p>
    <w:p w14:paraId="1A5D31C4" w14:textId="77777777" w:rsidR="00504DE4" w:rsidRPr="00270FB2" w:rsidRDefault="00B934F4">
      <w:pPr>
        <w:spacing w:after="40"/>
      </w:pPr>
      <w:r w:rsidRPr="00270FB2">
        <w:rPr>
          <w:b/>
        </w:rPr>
        <w:t xml:space="preserve">Catégorie: </w:t>
      </w:r>
      <w:r w:rsidRPr="00270FB2">
        <w:t>COLLECTE</w:t>
      </w:r>
    </w:p>
    <w:p w14:paraId="044AD9C3" w14:textId="77777777" w:rsidR="00504DE4" w:rsidRPr="00270FB2" w:rsidRDefault="00B934F4">
      <w:pPr>
        <w:spacing w:after="40"/>
      </w:pPr>
      <w:r w:rsidRPr="00270FB2">
        <w:rPr>
          <w:b/>
        </w:rPr>
        <w:t xml:space="preserve">Portée: </w:t>
      </w:r>
      <w:r w:rsidRPr="00270FB2">
        <w:t>P0_MONDE</w:t>
      </w:r>
    </w:p>
    <w:p w14:paraId="4690D219" w14:textId="77777777" w:rsidR="00504DE4" w:rsidRPr="00270FB2" w:rsidRDefault="00B934F4">
      <w:pPr>
        <w:spacing w:after="40"/>
      </w:pPr>
      <w:r w:rsidRPr="00270FB2">
        <w:rPr>
          <w:b/>
        </w:rPr>
        <w:t xml:space="preserve">État initial: </w:t>
      </w:r>
      <w:r w:rsidRPr="00270FB2">
        <w:t>DORMANT</w:t>
      </w:r>
    </w:p>
    <w:p w14:paraId="3CD8F521" w14:textId="77777777" w:rsidR="00504DE4" w:rsidRPr="00270FB2" w:rsidRDefault="00B934F4">
      <w:pPr>
        <w:spacing w:after="40"/>
      </w:pPr>
      <w:r w:rsidRPr="00270FB2">
        <w:rPr>
          <w:b/>
        </w:rPr>
        <w:t xml:space="preserve">Axe BAC principal: </w:t>
      </w:r>
      <w:r w:rsidRPr="00270FB2">
        <w:t>research</w:t>
      </w:r>
    </w:p>
    <w:p w14:paraId="6A40C9FA" w14:textId="77777777" w:rsidR="004671DB" w:rsidRPr="00270FB2" w:rsidRDefault="00000000">
      <w:pPr>
        <w:pStyle w:val="Titre3"/>
      </w:pPr>
      <w:r w:rsidRPr="00270FB2">
        <w:t>Activation normalisée</w:t>
      </w:r>
    </w:p>
    <w:p w14:paraId="5291779A" w14:textId="77777777" w:rsidR="004671DB" w:rsidRPr="00270FB2" w:rsidRDefault="00000000">
      <w:pPr>
        <w:pStyle w:val="Listepuces"/>
      </w:pPr>
      <w:r w:rsidRPr="00270FB2">
        <w:rPr>
          <w:b/>
        </w:rPr>
        <w:t xml:space="preserve">Mode d’apparition : </w:t>
      </w:r>
      <w:r w:rsidRPr="00270FB2">
        <w:t>suite progressive</w:t>
      </w:r>
    </w:p>
    <w:p w14:paraId="31A62B7C" w14:textId="77777777" w:rsidR="004671DB" w:rsidRPr="00270FB2" w:rsidRDefault="00000000">
      <w:pPr>
        <w:pStyle w:val="Listepuces"/>
      </w:pPr>
      <w:r w:rsidRPr="00270FB2">
        <w:rPr>
          <w:b/>
        </w:rPr>
        <w:t xml:space="preserve">Prérequis : </w:t>
      </w:r>
      <w:r w:rsidRPr="00270FB2">
        <w:t>COL-MINERAL-50-OBJ-01</w:t>
      </w:r>
    </w:p>
    <w:p w14:paraId="4EDEF409" w14:textId="77777777" w:rsidR="004671DB" w:rsidRPr="00270FB2" w:rsidRDefault="00000000">
      <w:pPr>
        <w:pStyle w:val="Listepuces"/>
      </w:pPr>
      <w:r w:rsidRPr="00270FB2">
        <w:rPr>
          <w:b/>
        </w:rPr>
        <w:t xml:space="preserve">Déclencheur principal : </w:t>
      </w:r>
      <w:r w:rsidRPr="00270FB2">
        <w:t>progression.mission_completed</w:t>
      </w:r>
    </w:p>
    <w:p w14:paraId="5A44DBC1" w14:textId="77777777" w:rsidR="004671DB" w:rsidRPr="00270FB2" w:rsidRDefault="00000000">
      <w:pPr>
        <w:pStyle w:val="Listepuces"/>
      </w:pPr>
      <w:r w:rsidRPr="00270FB2">
        <w:rPr>
          <w:b/>
        </w:rPr>
        <w:t xml:space="preserve">Filtres : </w:t>
      </w:r>
      <w:r w:rsidRPr="00270FB2">
        <w:t>kind = mineral</w:t>
      </w:r>
    </w:p>
    <w:p w14:paraId="1EAF56D4" w14:textId="77777777" w:rsidR="004671DB" w:rsidRPr="00270FB2" w:rsidRDefault="00000000">
      <w:pPr>
        <w:pStyle w:val="Listepuces"/>
      </w:pPr>
      <w:r w:rsidRPr="00270FB2">
        <w:rPr>
          <w:b/>
        </w:rPr>
        <w:t xml:space="preserve">Nombre requis : </w:t>
      </w:r>
      <w:r w:rsidRPr="00270FB2">
        <w:t>1</w:t>
      </w:r>
    </w:p>
    <w:p w14:paraId="47A2C314" w14:textId="77777777" w:rsidR="004671DB" w:rsidRPr="00270FB2" w:rsidRDefault="00000000">
      <w:pPr>
        <w:pStyle w:val="Listepuces"/>
      </w:pPr>
      <w:r w:rsidRPr="00270FB2">
        <w:rPr>
          <w:b/>
        </w:rPr>
        <w:t xml:space="preserve">Unicité : </w:t>
      </w:r>
      <w:r w:rsidRPr="00270FB2">
        <w:t>non requise</w:t>
      </w:r>
    </w:p>
    <w:p w14:paraId="4A22BBB8" w14:textId="77777777" w:rsidR="004671DB" w:rsidRPr="00270FB2" w:rsidRDefault="00000000">
      <w:pPr>
        <w:pStyle w:val="Listepuces"/>
      </w:pPr>
      <w:r w:rsidRPr="00270FB2">
        <w:rPr>
          <w:b/>
        </w:rPr>
        <w:t xml:space="preserve">Micro-scènes associées : </w:t>
      </w:r>
      <w:r w:rsidRPr="00270FB2">
        <w:t>Aucune micro-scène imposée</w:t>
      </w:r>
    </w:p>
    <w:p w14:paraId="31885970" w14:textId="77777777" w:rsidR="00504DE4" w:rsidRPr="00270FB2" w:rsidRDefault="00B934F4">
      <w:pPr>
        <w:pStyle w:val="Titre3"/>
      </w:pPr>
      <w:r w:rsidRPr="00270FB2">
        <w:lastRenderedPageBreak/>
        <w:t>Bloc principal / intention</w:t>
      </w:r>
    </w:p>
    <w:p w14:paraId="56DBDE20"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 unités de minerais afin d’ouvrir les connaissances avancées liées à métallurgie et ingénierie.</w:t>
      </w:r>
      <w:r w:rsidRPr="00270FB2">
        <w:br/>
        <w:t>Sous-missions &amp; Sous-objectifs :</w:t>
      </w:r>
    </w:p>
    <w:p w14:paraId="4BE5538E" w14:textId="77777777" w:rsidR="00504DE4" w:rsidRPr="00270FB2" w:rsidRDefault="00B934F4">
      <w:pPr>
        <w:pStyle w:val="Titre3"/>
      </w:pPr>
      <w:r w:rsidRPr="00270FB2">
        <w:t>Missions / progression</w:t>
      </w:r>
    </w:p>
    <w:p w14:paraId="37C357F0" w14:textId="77777777" w:rsidR="00504DE4" w:rsidRPr="00270FB2" w:rsidRDefault="00B934F4">
      <w:pPr>
        <w:pStyle w:val="Listepuces"/>
      </w:pPr>
      <w:r w:rsidRPr="00270FB2">
        <w:t>Maîtrise de collecte — Minerais 100 [collect — mineral — cible 100] | dépend de COL-MINERAL-50-OBJ-01</w:t>
      </w:r>
    </w:p>
    <w:p w14:paraId="5C11547F" w14:textId="77777777" w:rsidR="00504DE4" w:rsidRPr="00270FB2" w:rsidRDefault="00B934F4">
      <w:pPr>
        <w:pStyle w:val="Listepuces"/>
      </w:pPr>
      <w:r w:rsidRPr="00270FB2">
        <w:t>Collecter historiquement 100 unités de minerais [collect — mineral — cible 100] | dépend de COL-MINERAL-100</w:t>
      </w:r>
    </w:p>
    <w:p w14:paraId="1FE382D3" w14:textId="77777777" w:rsidR="00504DE4" w:rsidRPr="00270FB2" w:rsidRDefault="00B934F4">
      <w:pPr>
        <w:pStyle w:val="Listepuces"/>
      </w:pPr>
      <w:r w:rsidRPr="00270FB2">
        <w:t>Conserver au moins une unité disponible pour analyse [analyze — mineral — cible 1] | dépend de COL-MINERAL-100</w:t>
      </w:r>
    </w:p>
    <w:p w14:paraId="761EA7B3" w14:textId="77777777" w:rsidR="00504DE4" w:rsidRPr="00270FB2" w:rsidRDefault="00B934F4">
      <w:pPr>
        <w:pStyle w:val="Titre3"/>
      </w:pPr>
      <w:r w:rsidRPr="00270FB2">
        <w:t>Narration / pensées / journal</w:t>
      </w:r>
    </w:p>
    <w:p w14:paraId="11147012"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581C27B2" w14:textId="77777777" w:rsidR="00504DE4" w:rsidRPr="00270FB2" w:rsidRDefault="00B934F4">
      <w:pPr>
        <w:ind w:left="227"/>
      </w:pPr>
      <w:r w:rsidRPr="00270FB2">
        <w:rPr>
          <w:b/>
        </w:rPr>
        <w:t xml:space="preserve">journal — mission_completed: </w:t>
      </w:r>
      <w:r w:rsidRPr="00270FB2">
        <w:t>Palier de collecte atteint : 100 unités de minerais.</w:t>
      </w:r>
    </w:p>
    <w:p w14:paraId="4B2BCA9B"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100 unités de minerais.</w:t>
      </w:r>
    </w:p>
    <w:p w14:paraId="6A086835" w14:textId="77777777" w:rsidR="00504DE4" w:rsidRPr="00270FB2" w:rsidRDefault="00B934F4">
      <w:pPr>
        <w:ind w:left="227"/>
      </w:pPr>
      <w:r w:rsidRPr="00270FB2">
        <w:rPr>
          <w:b/>
        </w:rPr>
        <w:t xml:space="preserve">journal — mission_completed: </w:t>
      </w:r>
      <w:r w:rsidRPr="00270FB2">
        <w:t>Nouvel élément confirmé : Collecter historiquement 100 unités de minerais.</w:t>
      </w:r>
    </w:p>
    <w:p w14:paraId="5F92B988" w14:textId="77777777" w:rsidR="00504DE4" w:rsidRPr="00270FB2" w:rsidRDefault="00B934F4">
      <w:pPr>
        <w:ind w:left="227"/>
      </w:pPr>
      <w:r w:rsidRPr="00270FB2">
        <w:rPr>
          <w:b/>
        </w:rPr>
        <w:t xml:space="preserve">thought — mission_revealed: </w:t>
      </w:r>
      <w:r w:rsidRPr="00270FB2">
        <w:t>Cet indice doit être confirmé sans précipiter la conclusion : conserver au moins une unité disponible pour analyse.</w:t>
      </w:r>
    </w:p>
    <w:p w14:paraId="1AE46F0D"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4884F4A1" w14:textId="77777777" w:rsidR="00504DE4" w:rsidRPr="00270FB2" w:rsidRDefault="00B934F4">
      <w:pPr>
        <w:ind w:left="227"/>
      </w:pPr>
      <w:r w:rsidRPr="00270FB2">
        <w:rPr>
          <w:b/>
        </w:rPr>
        <w:t xml:space="preserve">thought — mission_progress: </w:t>
      </w:r>
      <w:r w:rsidRPr="00270FB2">
        <w:t>Je progresse. Chaque indice affine ma compréhension.</w:t>
      </w:r>
    </w:p>
    <w:p w14:paraId="2FA99317"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177CA197"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234FD53B" w14:textId="77777777" w:rsidR="00504DE4" w:rsidRPr="00270FB2" w:rsidRDefault="00B934F4">
      <w:pPr>
        <w:ind w:left="227"/>
      </w:pPr>
      <w:r w:rsidRPr="00270FB2">
        <w:rPr>
          <w:b/>
        </w:rPr>
        <w:t xml:space="preserve">thought — mission_progress: </w:t>
      </w:r>
      <w:r w:rsidRPr="00270FB2">
        <w:t>Je progresse. Chaque indice affine ma compréhension.</w:t>
      </w:r>
    </w:p>
    <w:p w14:paraId="48B3F4D3"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3AC42BED"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12D604CF" w14:textId="77777777" w:rsidR="00504DE4" w:rsidRPr="00270FB2" w:rsidRDefault="00B934F4">
      <w:pPr>
        <w:ind w:left="227"/>
      </w:pPr>
      <w:r w:rsidRPr="00270FB2">
        <w:rPr>
          <w:b/>
        </w:rPr>
        <w:t xml:space="preserve">thought — mission_progress: </w:t>
      </w:r>
      <w:r w:rsidRPr="00270FB2">
        <w:t>Je progresse. Chaque indice affine ma compréhension.</w:t>
      </w:r>
    </w:p>
    <w:p w14:paraId="37832748"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3D86C3D5"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6139193" w14:textId="77777777" w:rsidR="00504DE4" w:rsidRPr="00270FB2" w:rsidRDefault="00B934F4">
      <w:pPr>
        <w:pStyle w:val="Titre3"/>
      </w:pPr>
      <w:r w:rsidRPr="00270FB2">
        <w:t>Application BAC / mémoire</w:t>
      </w:r>
    </w:p>
    <w:p w14:paraId="67C4B461" w14:textId="77777777" w:rsidR="00504DE4" w:rsidRPr="00270FB2" w:rsidRDefault="00B934F4">
      <w:pPr>
        <w:pStyle w:val="Listepuces"/>
      </w:pPr>
      <w:r w:rsidRPr="00270FB2">
        <w:t>research: poids 1; souvenir positive (score 16)</w:t>
      </w:r>
    </w:p>
    <w:p w14:paraId="0048D05F" w14:textId="77777777" w:rsidR="00504DE4" w:rsidRPr="00270FB2" w:rsidRDefault="00B934F4">
      <w:pPr>
        <w:pStyle w:val="Listepuces"/>
      </w:pPr>
      <w:r w:rsidRPr="00270FB2">
        <w:t>research: poids 1</w:t>
      </w:r>
    </w:p>
    <w:p w14:paraId="046E8BE8" w14:textId="77777777" w:rsidR="00504DE4" w:rsidRPr="00270FB2" w:rsidRDefault="00B934F4">
      <w:pPr>
        <w:pStyle w:val="Listepuces"/>
      </w:pPr>
      <w:r w:rsidRPr="00270FB2">
        <w:t>research: poids 1</w:t>
      </w:r>
    </w:p>
    <w:p w14:paraId="1FF9EA06" w14:textId="77777777" w:rsidR="00504DE4" w:rsidRPr="00270FB2" w:rsidRDefault="00B934F4">
      <w:pPr>
        <w:pStyle w:val="Titre3"/>
      </w:pPr>
      <w:r w:rsidRPr="00270FB2">
        <w:t>Déblocages / récompenses</w:t>
      </w:r>
    </w:p>
    <w:p w14:paraId="5193A681" w14:textId="77777777" w:rsidR="00504DE4" w:rsidRPr="00270FB2" w:rsidRDefault="00B934F4">
      <w:pPr>
        <w:pStyle w:val="Listepuces"/>
      </w:pPr>
      <w:r w:rsidRPr="00270FB2">
        <w:t>Débloque un projet ou niveau de recherche → project_followup_research</w:t>
      </w:r>
    </w:p>
    <w:p w14:paraId="286790F9" w14:textId="77777777" w:rsidR="00504DE4" w:rsidRPr="00270FB2" w:rsidRDefault="00B934F4">
      <w:pPr>
        <w:pStyle w:val="Listepuces"/>
      </w:pPr>
      <w:r w:rsidRPr="00270FB2">
        <w:t>Débloque comportement BAC → adaptive_confidence</w:t>
      </w:r>
    </w:p>
    <w:p w14:paraId="2831640B" w14:textId="77777777" w:rsidR="00504DE4" w:rsidRPr="00270FB2" w:rsidRDefault="00B934F4">
      <w:pPr>
        <w:pStyle w:val="Listepuces"/>
      </w:pPr>
      <w:r w:rsidRPr="00270FB2">
        <w:lastRenderedPageBreak/>
        <w:t>Débloque recette → derived_recipe</w:t>
      </w:r>
    </w:p>
    <w:p w14:paraId="09D7CDB2" w14:textId="77777777" w:rsidR="00504DE4" w:rsidRPr="00270FB2" w:rsidRDefault="00B934F4">
      <w:pPr>
        <w:pStyle w:val="Titre2"/>
      </w:pPr>
      <w:bookmarkStart w:id="46" w:name="_Toc237702389"/>
      <w:r w:rsidRPr="00270FB2">
        <w:t>COL-MINERAL-1000 — Expertise de ressource — Minerais 1000</w:t>
      </w:r>
      <w:bookmarkEnd w:id="46"/>
    </w:p>
    <w:p w14:paraId="36FAD505" w14:textId="77777777" w:rsidR="00504DE4" w:rsidRPr="00270FB2" w:rsidRDefault="00B934F4">
      <w:pPr>
        <w:spacing w:after="40"/>
      </w:pPr>
      <w:r w:rsidRPr="00270FB2">
        <w:rPr>
          <w:b/>
        </w:rPr>
        <w:t xml:space="preserve">Catégorie: </w:t>
      </w:r>
      <w:r w:rsidRPr="00270FB2">
        <w:t>COLLECTE</w:t>
      </w:r>
    </w:p>
    <w:p w14:paraId="4FCAF2DD" w14:textId="77777777" w:rsidR="00504DE4" w:rsidRPr="00270FB2" w:rsidRDefault="00B934F4">
      <w:pPr>
        <w:spacing w:after="40"/>
      </w:pPr>
      <w:r w:rsidRPr="00270FB2">
        <w:rPr>
          <w:b/>
        </w:rPr>
        <w:t xml:space="preserve">Portée: </w:t>
      </w:r>
      <w:r w:rsidRPr="00270FB2">
        <w:t>P5_MAITRISE</w:t>
      </w:r>
    </w:p>
    <w:p w14:paraId="37D3DE27" w14:textId="77777777" w:rsidR="00504DE4" w:rsidRPr="00270FB2" w:rsidRDefault="00B934F4">
      <w:pPr>
        <w:spacing w:after="40"/>
      </w:pPr>
      <w:r w:rsidRPr="00270FB2">
        <w:rPr>
          <w:b/>
        </w:rPr>
        <w:t xml:space="preserve">État initial: </w:t>
      </w:r>
      <w:r w:rsidRPr="00270FB2">
        <w:t>DORMANT</w:t>
      </w:r>
    </w:p>
    <w:p w14:paraId="55FE5E26" w14:textId="77777777" w:rsidR="00504DE4" w:rsidRPr="00270FB2" w:rsidRDefault="00B934F4">
      <w:pPr>
        <w:spacing w:after="40"/>
      </w:pPr>
      <w:r w:rsidRPr="00270FB2">
        <w:rPr>
          <w:b/>
        </w:rPr>
        <w:t xml:space="preserve">Axe BAC principal: </w:t>
      </w:r>
      <w:r w:rsidRPr="00270FB2">
        <w:t>research</w:t>
      </w:r>
    </w:p>
    <w:p w14:paraId="1A6ECBCC" w14:textId="77777777" w:rsidR="004671DB" w:rsidRPr="00270FB2" w:rsidRDefault="00000000">
      <w:pPr>
        <w:pStyle w:val="Titre3"/>
      </w:pPr>
      <w:r w:rsidRPr="00270FB2">
        <w:t>Activation normalisée</w:t>
      </w:r>
    </w:p>
    <w:p w14:paraId="278D0B7B" w14:textId="77777777" w:rsidR="004671DB" w:rsidRPr="00270FB2" w:rsidRDefault="00000000">
      <w:pPr>
        <w:pStyle w:val="Listepuces"/>
      </w:pPr>
      <w:r w:rsidRPr="00270FB2">
        <w:rPr>
          <w:b/>
        </w:rPr>
        <w:t xml:space="preserve">Mode d’apparition : </w:t>
      </w:r>
      <w:r w:rsidRPr="00270FB2">
        <w:t>suite progressive</w:t>
      </w:r>
    </w:p>
    <w:p w14:paraId="68FE3444" w14:textId="77777777" w:rsidR="004671DB" w:rsidRPr="00270FB2" w:rsidRDefault="00000000">
      <w:pPr>
        <w:pStyle w:val="Listepuces"/>
      </w:pPr>
      <w:r w:rsidRPr="00270FB2">
        <w:rPr>
          <w:b/>
        </w:rPr>
        <w:t xml:space="preserve">Prérequis : </w:t>
      </w:r>
      <w:r w:rsidRPr="00270FB2">
        <w:t>COL-MINERAL-100-OBJ-01</w:t>
      </w:r>
    </w:p>
    <w:p w14:paraId="7B27F296" w14:textId="77777777" w:rsidR="004671DB" w:rsidRPr="00270FB2" w:rsidRDefault="00000000">
      <w:pPr>
        <w:pStyle w:val="Listepuces"/>
      </w:pPr>
      <w:r w:rsidRPr="00270FB2">
        <w:rPr>
          <w:b/>
        </w:rPr>
        <w:t xml:space="preserve">Déclencheur principal : </w:t>
      </w:r>
      <w:r w:rsidRPr="00270FB2">
        <w:t>progression.mission_completed</w:t>
      </w:r>
    </w:p>
    <w:p w14:paraId="4692552F" w14:textId="77777777" w:rsidR="004671DB" w:rsidRPr="00270FB2" w:rsidRDefault="00000000">
      <w:pPr>
        <w:pStyle w:val="Listepuces"/>
      </w:pPr>
      <w:r w:rsidRPr="00270FB2">
        <w:rPr>
          <w:b/>
        </w:rPr>
        <w:t xml:space="preserve">Filtres : </w:t>
      </w:r>
      <w:r w:rsidRPr="00270FB2">
        <w:t>kind = mineral</w:t>
      </w:r>
    </w:p>
    <w:p w14:paraId="76DACD1A" w14:textId="77777777" w:rsidR="004671DB" w:rsidRPr="00270FB2" w:rsidRDefault="00000000">
      <w:pPr>
        <w:pStyle w:val="Listepuces"/>
      </w:pPr>
      <w:r w:rsidRPr="00270FB2">
        <w:rPr>
          <w:b/>
        </w:rPr>
        <w:t xml:space="preserve">Nombre requis : </w:t>
      </w:r>
      <w:r w:rsidRPr="00270FB2">
        <w:t>1</w:t>
      </w:r>
    </w:p>
    <w:p w14:paraId="42FB6744" w14:textId="77777777" w:rsidR="004671DB" w:rsidRPr="00270FB2" w:rsidRDefault="00000000">
      <w:pPr>
        <w:pStyle w:val="Listepuces"/>
      </w:pPr>
      <w:r w:rsidRPr="00270FB2">
        <w:rPr>
          <w:b/>
        </w:rPr>
        <w:t xml:space="preserve">Unicité : </w:t>
      </w:r>
      <w:r w:rsidRPr="00270FB2">
        <w:t>non requise</w:t>
      </w:r>
    </w:p>
    <w:p w14:paraId="41B56941" w14:textId="77777777" w:rsidR="004671DB" w:rsidRPr="00270FB2" w:rsidRDefault="00000000">
      <w:pPr>
        <w:pStyle w:val="Listepuces"/>
      </w:pPr>
      <w:r w:rsidRPr="00270FB2">
        <w:rPr>
          <w:b/>
        </w:rPr>
        <w:t xml:space="preserve">Micro-scènes associées : </w:t>
      </w:r>
      <w:r w:rsidRPr="00270FB2">
        <w:t>Aucune micro-scène imposée</w:t>
      </w:r>
    </w:p>
    <w:p w14:paraId="6793BC60" w14:textId="77777777" w:rsidR="00504DE4" w:rsidRPr="00270FB2" w:rsidRDefault="00B934F4">
      <w:pPr>
        <w:pStyle w:val="Titre3"/>
      </w:pPr>
      <w:r w:rsidRPr="00270FB2">
        <w:t>Bloc principal / intention</w:t>
      </w:r>
    </w:p>
    <w:p w14:paraId="29AE9FF2"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1000 unités de minerais afin d’ouvrir les connaissances avancées liées à métallurgie et ingénierie.</w:t>
      </w:r>
      <w:r w:rsidRPr="00270FB2">
        <w:br/>
        <w:t>Sous-missions &amp; Sous-objectifs :</w:t>
      </w:r>
    </w:p>
    <w:p w14:paraId="2B3ABE10" w14:textId="77777777" w:rsidR="00504DE4" w:rsidRPr="00270FB2" w:rsidRDefault="00B934F4">
      <w:pPr>
        <w:pStyle w:val="Titre3"/>
      </w:pPr>
      <w:r w:rsidRPr="00270FB2">
        <w:t>Missions / progression</w:t>
      </w:r>
    </w:p>
    <w:p w14:paraId="079A39AB" w14:textId="77777777" w:rsidR="00504DE4" w:rsidRPr="00270FB2" w:rsidRDefault="00B934F4">
      <w:pPr>
        <w:pStyle w:val="Listepuces"/>
      </w:pPr>
      <w:r w:rsidRPr="00270FB2">
        <w:t>Expertise de ressource — Minerais 1000 [collect — mineral — cible 1000] | dépend de COL-MINERAL-100-OBJ-01</w:t>
      </w:r>
    </w:p>
    <w:p w14:paraId="42A2FE08" w14:textId="77777777" w:rsidR="00504DE4" w:rsidRPr="00270FB2" w:rsidRDefault="00B934F4">
      <w:pPr>
        <w:pStyle w:val="Listepuces"/>
      </w:pPr>
      <w:r w:rsidRPr="00270FB2">
        <w:t>Collecter historiquement 1000 unités de minerais [collect — mineral — cible 1000] | dépend de COL-MINERAL-1000</w:t>
      </w:r>
    </w:p>
    <w:p w14:paraId="01F8597E" w14:textId="77777777" w:rsidR="00504DE4" w:rsidRPr="00270FB2" w:rsidRDefault="00B934F4">
      <w:pPr>
        <w:pStyle w:val="Listepuces"/>
      </w:pPr>
      <w:r w:rsidRPr="00270FB2">
        <w:t>Conserver au moins une unité disponible pour analyse [analyze — mineral — cible 1] | dépend de COL-MINERAL-1000</w:t>
      </w:r>
    </w:p>
    <w:p w14:paraId="2F8DEF6C" w14:textId="77777777" w:rsidR="00504DE4" w:rsidRPr="00270FB2" w:rsidRDefault="00B934F4">
      <w:pPr>
        <w:pStyle w:val="Titre3"/>
      </w:pPr>
      <w:r w:rsidRPr="00270FB2">
        <w:t>Narration / pensées / journal</w:t>
      </w:r>
    </w:p>
    <w:p w14:paraId="7326C1FF"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30ED5A95" w14:textId="77777777" w:rsidR="00504DE4" w:rsidRPr="00270FB2" w:rsidRDefault="00B934F4">
      <w:pPr>
        <w:ind w:left="227"/>
      </w:pPr>
      <w:r w:rsidRPr="00270FB2">
        <w:rPr>
          <w:b/>
        </w:rPr>
        <w:t xml:space="preserve">journal — mission_completed: </w:t>
      </w:r>
      <w:r w:rsidRPr="00270FB2">
        <w:t>Palier de collecte atteint : 1000 unités de minerais.</w:t>
      </w:r>
    </w:p>
    <w:p w14:paraId="1CB8E537"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1000 unités de minerais.</w:t>
      </w:r>
    </w:p>
    <w:p w14:paraId="7C3E35B6" w14:textId="77777777" w:rsidR="00504DE4" w:rsidRPr="00270FB2" w:rsidRDefault="00B934F4">
      <w:pPr>
        <w:ind w:left="227"/>
      </w:pPr>
      <w:r w:rsidRPr="00270FB2">
        <w:rPr>
          <w:b/>
        </w:rPr>
        <w:t xml:space="preserve">journal — mission_completed: </w:t>
      </w:r>
      <w:r w:rsidRPr="00270FB2">
        <w:t>Nouvel élément confirmé : Collecter historiquement 1000 unités de minerais.</w:t>
      </w:r>
    </w:p>
    <w:p w14:paraId="799F72F0" w14:textId="77777777" w:rsidR="00504DE4" w:rsidRPr="00270FB2" w:rsidRDefault="00B934F4">
      <w:pPr>
        <w:ind w:left="227"/>
      </w:pPr>
      <w:r w:rsidRPr="00270FB2">
        <w:rPr>
          <w:b/>
        </w:rPr>
        <w:t xml:space="preserve">thought — mission_revealed: </w:t>
      </w:r>
      <w:r w:rsidRPr="00270FB2">
        <w:t>Cet indice doit être confirmé sans précipiter la conclusion : conserver au moins une unité disponible pour analyse.</w:t>
      </w:r>
    </w:p>
    <w:p w14:paraId="750949B6"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005DB3F2" w14:textId="77777777" w:rsidR="00504DE4" w:rsidRPr="00270FB2" w:rsidRDefault="00B934F4">
      <w:pPr>
        <w:ind w:left="227"/>
      </w:pPr>
      <w:r w:rsidRPr="00270FB2">
        <w:rPr>
          <w:b/>
        </w:rPr>
        <w:t xml:space="preserve">thought — mission_progress: </w:t>
      </w:r>
      <w:r w:rsidRPr="00270FB2">
        <w:t>Je progresse. Chaque indice affine ma compréhension.</w:t>
      </w:r>
    </w:p>
    <w:p w14:paraId="25CD02E3"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44F48C3E"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4B4FD36" w14:textId="77777777" w:rsidR="00504DE4" w:rsidRPr="00270FB2" w:rsidRDefault="00B934F4">
      <w:pPr>
        <w:ind w:left="227"/>
      </w:pPr>
      <w:r w:rsidRPr="00270FB2">
        <w:rPr>
          <w:b/>
        </w:rPr>
        <w:t xml:space="preserve">thought — mission_progress: </w:t>
      </w:r>
      <w:r w:rsidRPr="00270FB2">
        <w:t>Je progresse. Chaque indice affine ma compréhension.</w:t>
      </w:r>
    </w:p>
    <w:p w14:paraId="5E6306E3" w14:textId="77777777" w:rsidR="00504DE4" w:rsidRPr="00270FB2" w:rsidRDefault="00B934F4">
      <w:pPr>
        <w:ind w:left="227"/>
      </w:pPr>
      <w:r w:rsidRPr="00270FB2">
        <w:rPr>
          <w:b/>
        </w:rPr>
        <w:lastRenderedPageBreak/>
        <w:t xml:space="preserve">thought — mission_hesitation: </w:t>
      </w:r>
      <w:r w:rsidRPr="00270FB2">
        <w:t>Quelque chose ne correspond pas. Je devrais peut-être revoir mon approche.</w:t>
      </w:r>
    </w:p>
    <w:p w14:paraId="180C1F7D"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2420BCE7" w14:textId="77777777" w:rsidR="00504DE4" w:rsidRPr="00270FB2" w:rsidRDefault="00B934F4">
      <w:pPr>
        <w:ind w:left="227"/>
      </w:pPr>
      <w:r w:rsidRPr="00270FB2">
        <w:rPr>
          <w:b/>
        </w:rPr>
        <w:t xml:space="preserve">thought — mission_progress: </w:t>
      </w:r>
      <w:r w:rsidRPr="00270FB2">
        <w:t>Je progresse. Chaque indice affine ma compréhension.</w:t>
      </w:r>
    </w:p>
    <w:p w14:paraId="16FBB021"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50A09D08"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3CB51AD7" w14:textId="77777777" w:rsidR="00504DE4" w:rsidRPr="00270FB2" w:rsidRDefault="00B934F4">
      <w:pPr>
        <w:pStyle w:val="Titre3"/>
      </w:pPr>
      <w:r w:rsidRPr="00270FB2">
        <w:t>Application BAC / mémoire</w:t>
      </w:r>
    </w:p>
    <w:p w14:paraId="0AD38945" w14:textId="77777777" w:rsidR="00504DE4" w:rsidRPr="00270FB2" w:rsidRDefault="00B934F4">
      <w:pPr>
        <w:pStyle w:val="Listepuces"/>
      </w:pPr>
      <w:r w:rsidRPr="00270FB2">
        <w:t>research: poids 1; obsession possible (intensité 3); souvenir negative (score 38)</w:t>
      </w:r>
    </w:p>
    <w:p w14:paraId="7045C367" w14:textId="77777777" w:rsidR="00504DE4" w:rsidRPr="00270FB2" w:rsidRDefault="00B934F4">
      <w:pPr>
        <w:pStyle w:val="Listepuces"/>
      </w:pPr>
      <w:r w:rsidRPr="00270FB2">
        <w:t>research: poids 1</w:t>
      </w:r>
    </w:p>
    <w:p w14:paraId="3F662E1E" w14:textId="77777777" w:rsidR="00504DE4" w:rsidRPr="00270FB2" w:rsidRDefault="00B934F4">
      <w:pPr>
        <w:pStyle w:val="Listepuces"/>
      </w:pPr>
      <w:r w:rsidRPr="00270FB2">
        <w:t>research: poids 1</w:t>
      </w:r>
    </w:p>
    <w:p w14:paraId="4E041DB9" w14:textId="77777777" w:rsidR="00504DE4" w:rsidRPr="00270FB2" w:rsidRDefault="00B934F4">
      <w:pPr>
        <w:pStyle w:val="Titre2"/>
      </w:pPr>
      <w:bookmarkStart w:id="47" w:name="_Toc237702390"/>
      <w:r w:rsidRPr="00270FB2">
        <w:t>COL-CRYSTAL-20 — Premiers échantillons — Cristaux 20</w:t>
      </w:r>
      <w:bookmarkEnd w:id="47"/>
    </w:p>
    <w:p w14:paraId="0EF52078" w14:textId="77777777" w:rsidR="00504DE4" w:rsidRPr="00270FB2" w:rsidRDefault="00B934F4">
      <w:pPr>
        <w:spacing w:after="40"/>
      </w:pPr>
      <w:r w:rsidRPr="00270FB2">
        <w:rPr>
          <w:b/>
        </w:rPr>
        <w:t xml:space="preserve">Catégorie: </w:t>
      </w:r>
      <w:r w:rsidRPr="00270FB2">
        <w:t>COLLECTE</w:t>
      </w:r>
    </w:p>
    <w:p w14:paraId="6CEB6266" w14:textId="77777777" w:rsidR="00504DE4" w:rsidRPr="00270FB2" w:rsidRDefault="00B934F4">
      <w:pPr>
        <w:spacing w:after="40"/>
      </w:pPr>
      <w:r w:rsidRPr="00270FB2">
        <w:rPr>
          <w:b/>
        </w:rPr>
        <w:t xml:space="preserve">Portée: </w:t>
      </w:r>
      <w:r w:rsidRPr="00270FB2">
        <w:t>P0_MONDE</w:t>
      </w:r>
    </w:p>
    <w:p w14:paraId="1D2AD5D9" w14:textId="77777777" w:rsidR="00504DE4" w:rsidRPr="00270FB2" w:rsidRDefault="00B934F4">
      <w:pPr>
        <w:spacing w:after="40"/>
      </w:pPr>
      <w:r w:rsidRPr="00270FB2">
        <w:rPr>
          <w:b/>
        </w:rPr>
        <w:t xml:space="preserve">État initial: </w:t>
      </w:r>
      <w:r w:rsidRPr="00270FB2">
        <w:t>DORMANT</w:t>
      </w:r>
    </w:p>
    <w:p w14:paraId="0F5AA3CD" w14:textId="77777777" w:rsidR="00504DE4" w:rsidRPr="00270FB2" w:rsidRDefault="00B934F4">
      <w:pPr>
        <w:spacing w:after="40"/>
      </w:pPr>
      <w:r w:rsidRPr="00270FB2">
        <w:rPr>
          <w:b/>
        </w:rPr>
        <w:t xml:space="preserve">Axe BAC principal: </w:t>
      </w:r>
      <w:r w:rsidRPr="00270FB2">
        <w:t>collection</w:t>
      </w:r>
    </w:p>
    <w:p w14:paraId="234AAB44" w14:textId="77777777" w:rsidR="004671DB" w:rsidRPr="00270FB2" w:rsidRDefault="00000000">
      <w:pPr>
        <w:pStyle w:val="Titre3"/>
      </w:pPr>
      <w:r w:rsidRPr="00270FB2">
        <w:t>Activation normalisée</w:t>
      </w:r>
    </w:p>
    <w:p w14:paraId="02992799" w14:textId="77777777" w:rsidR="004671DB" w:rsidRPr="00270FB2" w:rsidRDefault="00000000">
      <w:pPr>
        <w:pStyle w:val="Listepuces"/>
      </w:pPr>
      <w:r w:rsidRPr="00270FB2">
        <w:rPr>
          <w:b/>
        </w:rPr>
        <w:t xml:space="preserve">Mode d’apparition : </w:t>
      </w:r>
      <w:r w:rsidRPr="00270FB2">
        <w:t>interaction</w:t>
      </w:r>
    </w:p>
    <w:p w14:paraId="4890CE88" w14:textId="77777777" w:rsidR="004671DB" w:rsidRPr="00270FB2" w:rsidRDefault="00000000">
      <w:pPr>
        <w:pStyle w:val="Listepuces"/>
      </w:pPr>
      <w:r w:rsidRPr="00270FB2">
        <w:rPr>
          <w:b/>
        </w:rPr>
        <w:t xml:space="preserve">Prérequis : </w:t>
      </w:r>
      <w:r w:rsidRPr="00270FB2">
        <w:t>Aucun — mission d’entrée de chaîne</w:t>
      </w:r>
    </w:p>
    <w:p w14:paraId="765008DA" w14:textId="77777777" w:rsidR="004671DB" w:rsidRPr="00270FB2" w:rsidRDefault="00000000">
      <w:pPr>
        <w:pStyle w:val="Listepuces"/>
      </w:pPr>
      <w:r w:rsidRPr="00270FB2">
        <w:rPr>
          <w:b/>
        </w:rPr>
        <w:t xml:space="preserve">Déclencheur principal : </w:t>
      </w:r>
      <w:r w:rsidRPr="00270FB2">
        <w:t>interaction.collect</w:t>
      </w:r>
    </w:p>
    <w:p w14:paraId="7770950B" w14:textId="77777777" w:rsidR="004671DB" w:rsidRPr="00270FB2" w:rsidRDefault="00000000">
      <w:pPr>
        <w:pStyle w:val="Listepuces"/>
      </w:pPr>
      <w:r w:rsidRPr="00270FB2">
        <w:rPr>
          <w:b/>
        </w:rPr>
        <w:t xml:space="preserve">Filtres : </w:t>
      </w:r>
      <w:r w:rsidRPr="00270FB2">
        <w:t>kind = crystal ; microSceneId = MSC-CRYSTAL-GROVE-001</w:t>
      </w:r>
    </w:p>
    <w:p w14:paraId="3512BEF5" w14:textId="77777777" w:rsidR="004671DB" w:rsidRPr="00270FB2" w:rsidRDefault="00000000">
      <w:pPr>
        <w:pStyle w:val="Listepuces"/>
      </w:pPr>
      <w:r w:rsidRPr="00270FB2">
        <w:rPr>
          <w:b/>
        </w:rPr>
        <w:t xml:space="preserve">Nombre requis : </w:t>
      </w:r>
      <w:r w:rsidRPr="00270FB2">
        <w:t>1</w:t>
      </w:r>
    </w:p>
    <w:p w14:paraId="2B348F80" w14:textId="77777777" w:rsidR="004671DB" w:rsidRPr="00270FB2" w:rsidRDefault="00000000">
      <w:pPr>
        <w:pStyle w:val="Listepuces"/>
      </w:pPr>
      <w:r w:rsidRPr="00270FB2">
        <w:rPr>
          <w:b/>
        </w:rPr>
        <w:t xml:space="preserve">Unicité : </w:t>
      </w:r>
      <w:r w:rsidRPr="00270FB2">
        <w:t>oui</w:t>
      </w:r>
    </w:p>
    <w:p w14:paraId="1A71FAD1" w14:textId="77777777" w:rsidR="004671DB" w:rsidRPr="00270FB2" w:rsidRDefault="00000000">
      <w:pPr>
        <w:pStyle w:val="Listepuces"/>
      </w:pPr>
      <w:r w:rsidRPr="00270FB2">
        <w:rPr>
          <w:b/>
        </w:rPr>
        <w:t xml:space="preserve">Micro-scènes associées : </w:t>
      </w:r>
      <w:r w:rsidRPr="00270FB2">
        <w:t>MSC-CRYSTAL-GROVE-001</w:t>
      </w:r>
    </w:p>
    <w:p w14:paraId="21AFEB2F" w14:textId="77777777" w:rsidR="00504DE4" w:rsidRPr="00270FB2" w:rsidRDefault="00B934F4">
      <w:pPr>
        <w:pStyle w:val="Titre3"/>
      </w:pPr>
      <w:r w:rsidRPr="00270FB2">
        <w:t>Bloc principal / intention</w:t>
      </w:r>
    </w:p>
    <w:p w14:paraId="74DE39F2"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20 unités de cristaux afin d’ouvrir les connaissances avancées liées à énergie et recherche.</w:t>
      </w:r>
      <w:r w:rsidRPr="00270FB2">
        <w:br/>
        <w:t>Sous-missions &amp; Sous-objectifs :</w:t>
      </w:r>
    </w:p>
    <w:p w14:paraId="0C61EAE2" w14:textId="77777777" w:rsidR="00504DE4" w:rsidRPr="00270FB2" w:rsidRDefault="00B934F4">
      <w:pPr>
        <w:pStyle w:val="Titre3"/>
      </w:pPr>
      <w:r w:rsidRPr="00270FB2">
        <w:t>Missions / progression</w:t>
      </w:r>
    </w:p>
    <w:p w14:paraId="237C9E38" w14:textId="77777777" w:rsidR="00504DE4" w:rsidRPr="00270FB2" w:rsidRDefault="00B934F4">
      <w:pPr>
        <w:pStyle w:val="Listepuces"/>
      </w:pPr>
      <w:r w:rsidRPr="00270FB2">
        <w:t>Premiers échantillons — Cristaux 20 [collect — crystal — cible 20]</w:t>
      </w:r>
    </w:p>
    <w:p w14:paraId="7ECE9412" w14:textId="77777777" w:rsidR="00504DE4" w:rsidRPr="00270FB2" w:rsidRDefault="00B934F4">
      <w:pPr>
        <w:pStyle w:val="Listepuces"/>
      </w:pPr>
      <w:r w:rsidRPr="00270FB2">
        <w:t>Collecter historiquement 20 unités de cristaux [collect — crystal — cible 20] | dépend de COL-CRYSTAL-20</w:t>
      </w:r>
    </w:p>
    <w:p w14:paraId="56136C8D" w14:textId="77777777" w:rsidR="00504DE4" w:rsidRPr="00270FB2" w:rsidRDefault="00B934F4">
      <w:pPr>
        <w:pStyle w:val="Listepuces"/>
      </w:pPr>
      <w:r w:rsidRPr="00270FB2">
        <w:t>Conserver au moins une unité disponible pour analyse [analyze — crystal — cible 1] | dépend de COL-CRYSTAL-20</w:t>
      </w:r>
    </w:p>
    <w:p w14:paraId="42383A5C" w14:textId="77777777" w:rsidR="00504DE4" w:rsidRPr="00270FB2" w:rsidRDefault="00B934F4">
      <w:pPr>
        <w:pStyle w:val="Titre3"/>
      </w:pPr>
      <w:r w:rsidRPr="00270FB2">
        <w:t>Narration / pensées / journal</w:t>
      </w:r>
    </w:p>
    <w:p w14:paraId="0223ACCC"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2DA8CBA0" w14:textId="77777777" w:rsidR="00504DE4" w:rsidRPr="00270FB2" w:rsidRDefault="00B934F4">
      <w:pPr>
        <w:ind w:left="227"/>
      </w:pPr>
      <w:r w:rsidRPr="00270FB2">
        <w:rPr>
          <w:b/>
        </w:rPr>
        <w:t xml:space="preserve">journal — mission_completed: </w:t>
      </w:r>
      <w:r w:rsidRPr="00270FB2">
        <w:t>Palier de collecte atteint : 20 unités de cristaux.</w:t>
      </w:r>
    </w:p>
    <w:p w14:paraId="3F9897D6"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20 unités de cristaux.</w:t>
      </w:r>
    </w:p>
    <w:p w14:paraId="5C05CDFF" w14:textId="77777777" w:rsidR="00504DE4" w:rsidRPr="00270FB2" w:rsidRDefault="00B934F4">
      <w:pPr>
        <w:ind w:left="227"/>
      </w:pPr>
      <w:r w:rsidRPr="00270FB2">
        <w:rPr>
          <w:b/>
        </w:rPr>
        <w:t xml:space="preserve">journal — mission_completed: </w:t>
      </w:r>
      <w:r w:rsidRPr="00270FB2">
        <w:t>Nouvel élément confirmé : Collecter historiquement 20 unités de cristaux.</w:t>
      </w:r>
    </w:p>
    <w:p w14:paraId="65BCA6FF" w14:textId="77777777" w:rsidR="00504DE4" w:rsidRPr="00270FB2" w:rsidRDefault="00B934F4">
      <w:pPr>
        <w:ind w:left="227"/>
      </w:pPr>
      <w:r w:rsidRPr="00270FB2">
        <w:rPr>
          <w:b/>
        </w:rPr>
        <w:lastRenderedPageBreak/>
        <w:t xml:space="preserve">thought — mission_revealed: </w:t>
      </w:r>
      <w:r w:rsidRPr="00270FB2">
        <w:t>Cet indice doit être confirmé sans précipiter la conclusion : conserver au moins une unité disponible pour analyse.</w:t>
      </w:r>
    </w:p>
    <w:p w14:paraId="115F6C0A"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14C08896" w14:textId="77777777" w:rsidR="00504DE4" w:rsidRPr="00270FB2" w:rsidRDefault="00B934F4">
      <w:pPr>
        <w:ind w:left="227"/>
      </w:pPr>
      <w:r w:rsidRPr="00270FB2">
        <w:rPr>
          <w:b/>
        </w:rPr>
        <w:t xml:space="preserve">thought — mission_progress: </w:t>
      </w:r>
      <w:r w:rsidRPr="00270FB2">
        <w:t>Je progresse. Chaque indice affine ma compréhension.</w:t>
      </w:r>
    </w:p>
    <w:p w14:paraId="3944AAE0"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1A5C18B0"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5A2BCC16" w14:textId="77777777" w:rsidR="00504DE4" w:rsidRPr="00270FB2" w:rsidRDefault="00B934F4">
      <w:pPr>
        <w:ind w:left="227"/>
      </w:pPr>
      <w:r w:rsidRPr="00270FB2">
        <w:rPr>
          <w:b/>
        </w:rPr>
        <w:t xml:space="preserve">thought — mission_progress: </w:t>
      </w:r>
      <w:r w:rsidRPr="00270FB2">
        <w:t>Je progresse. Chaque indice affine ma compréhension.</w:t>
      </w:r>
    </w:p>
    <w:p w14:paraId="5D415204"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2DF43E1E"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0DFFD680" w14:textId="77777777" w:rsidR="00504DE4" w:rsidRPr="00270FB2" w:rsidRDefault="00B934F4">
      <w:pPr>
        <w:ind w:left="227"/>
      </w:pPr>
      <w:r w:rsidRPr="00270FB2">
        <w:rPr>
          <w:b/>
        </w:rPr>
        <w:t xml:space="preserve">thought — mission_progress: </w:t>
      </w:r>
      <w:r w:rsidRPr="00270FB2">
        <w:t>Je progresse. Chaque indice affine ma compréhension.</w:t>
      </w:r>
    </w:p>
    <w:p w14:paraId="2AD4988F"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38ED784C"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092CC6FE" w14:textId="77777777" w:rsidR="00504DE4" w:rsidRPr="00270FB2" w:rsidRDefault="00B934F4">
      <w:pPr>
        <w:pStyle w:val="Titre3"/>
      </w:pPr>
      <w:r w:rsidRPr="00270FB2">
        <w:t>Application BAC / mémoire</w:t>
      </w:r>
    </w:p>
    <w:p w14:paraId="15DAA769" w14:textId="77777777" w:rsidR="00504DE4" w:rsidRPr="00270FB2" w:rsidRDefault="00B934F4">
      <w:pPr>
        <w:pStyle w:val="Listepuces"/>
      </w:pPr>
      <w:r w:rsidRPr="00270FB2">
        <w:t>collection: poids 1</w:t>
      </w:r>
    </w:p>
    <w:p w14:paraId="00553646" w14:textId="77777777" w:rsidR="00504DE4" w:rsidRPr="00270FB2" w:rsidRDefault="00B934F4">
      <w:pPr>
        <w:pStyle w:val="Listepuces"/>
      </w:pPr>
      <w:r w:rsidRPr="00270FB2">
        <w:t>collection: poids 1</w:t>
      </w:r>
    </w:p>
    <w:p w14:paraId="600FC7B6" w14:textId="77777777" w:rsidR="00504DE4" w:rsidRPr="00270FB2" w:rsidRDefault="00B934F4">
      <w:pPr>
        <w:pStyle w:val="Listepuces"/>
      </w:pPr>
      <w:r w:rsidRPr="00270FB2">
        <w:t>collection: poids 1</w:t>
      </w:r>
    </w:p>
    <w:p w14:paraId="586D785E" w14:textId="77777777" w:rsidR="00504DE4" w:rsidRPr="00270FB2" w:rsidRDefault="00B934F4">
      <w:pPr>
        <w:pStyle w:val="Titre2"/>
      </w:pPr>
      <w:bookmarkStart w:id="48" w:name="_Toc237702391"/>
      <w:r w:rsidRPr="00270FB2">
        <w:t>COL-CRYSTAL-50 — Réserve fiable — Cristaux 50</w:t>
      </w:r>
      <w:bookmarkEnd w:id="48"/>
    </w:p>
    <w:p w14:paraId="7AAFA1E9" w14:textId="77777777" w:rsidR="00504DE4" w:rsidRPr="00270FB2" w:rsidRDefault="00B934F4">
      <w:pPr>
        <w:spacing w:after="40"/>
      </w:pPr>
      <w:r w:rsidRPr="00270FB2">
        <w:rPr>
          <w:b/>
        </w:rPr>
        <w:t xml:space="preserve">Catégorie: </w:t>
      </w:r>
      <w:r w:rsidRPr="00270FB2">
        <w:t>COLLECTE</w:t>
      </w:r>
    </w:p>
    <w:p w14:paraId="3EE359D6" w14:textId="77777777" w:rsidR="00504DE4" w:rsidRPr="00270FB2" w:rsidRDefault="00B934F4">
      <w:pPr>
        <w:spacing w:after="40"/>
      </w:pPr>
      <w:r w:rsidRPr="00270FB2">
        <w:rPr>
          <w:b/>
        </w:rPr>
        <w:t xml:space="preserve">Portée: </w:t>
      </w:r>
      <w:r w:rsidRPr="00270FB2">
        <w:t>P0_MONDE</w:t>
      </w:r>
    </w:p>
    <w:p w14:paraId="32FA39B0" w14:textId="77777777" w:rsidR="00504DE4" w:rsidRPr="00270FB2" w:rsidRDefault="00B934F4">
      <w:pPr>
        <w:spacing w:after="40"/>
      </w:pPr>
      <w:r w:rsidRPr="00270FB2">
        <w:rPr>
          <w:b/>
        </w:rPr>
        <w:t xml:space="preserve">État initial: </w:t>
      </w:r>
      <w:r w:rsidRPr="00270FB2">
        <w:t>DORMANT</w:t>
      </w:r>
    </w:p>
    <w:p w14:paraId="4483F1B3" w14:textId="77777777" w:rsidR="00504DE4" w:rsidRPr="00270FB2" w:rsidRDefault="00B934F4">
      <w:pPr>
        <w:spacing w:after="40"/>
      </w:pPr>
      <w:r w:rsidRPr="00270FB2">
        <w:rPr>
          <w:b/>
        </w:rPr>
        <w:t xml:space="preserve">Axe BAC principal: </w:t>
      </w:r>
      <w:r w:rsidRPr="00270FB2">
        <w:t>collection</w:t>
      </w:r>
    </w:p>
    <w:p w14:paraId="14DC34ED" w14:textId="77777777" w:rsidR="004671DB" w:rsidRPr="00270FB2" w:rsidRDefault="00000000">
      <w:pPr>
        <w:pStyle w:val="Titre3"/>
      </w:pPr>
      <w:r w:rsidRPr="00270FB2">
        <w:t>Activation normalisée</w:t>
      </w:r>
    </w:p>
    <w:p w14:paraId="5EE713DB" w14:textId="77777777" w:rsidR="004671DB" w:rsidRPr="00270FB2" w:rsidRDefault="00000000">
      <w:pPr>
        <w:pStyle w:val="Listepuces"/>
      </w:pPr>
      <w:r w:rsidRPr="00270FB2">
        <w:rPr>
          <w:b/>
        </w:rPr>
        <w:t xml:space="preserve">Mode d’apparition : </w:t>
      </w:r>
      <w:r w:rsidRPr="00270FB2">
        <w:t>suite progressive</w:t>
      </w:r>
    </w:p>
    <w:p w14:paraId="61F19565" w14:textId="77777777" w:rsidR="004671DB" w:rsidRPr="00270FB2" w:rsidRDefault="00000000">
      <w:pPr>
        <w:pStyle w:val="Listepuces"/>
      </w:pPr>
      <w:r w:rsidRPr="00270FB2">
        <w:rPr>
          <w:b/>
        </w:rPr>
        <w:t xml:space="preserve">Prérequis : </w:t>
      </w:r>
      <w:r w:rsidRPr="00270FB2">
        <w:t>COL-CRYSTAL-20-OBJ-01</w:t>
      </w:r>
    </w:p>
    <w:p w14:paraId="0BFD1F8F" w14:textId="77777777" w:rsidR="004671DB" w:rsidRPr="00270FB2" w:rsidRDefault="00000000">
      <w:pPr>
        <w:pStyle w:val="Listepuces"/>
      </w:pPr>
      <w:r w:rsidRPr="00270FB2">
        <w:rPr>
          <w:b/>
        </w:rPr>
        <w:t xml:space="preserve">Déclencheur principal : </w:t>
      </w:r>
      <w:r w:rsidRPr="00270FB2">
        <w:t>progression.mission_completed</w:t>
      </w:r>
    </w:p>
    <w:p w14:paraId="08B05897" w14:textId="77777777" w:rsidR="004671DB" w:rsidRPr="00270FB2" w:rsidRDefault="00000000">
      <w:pPr>
        <w:pStyle w:val="Listepuces"/>
      </w:pPr>
      <w:r w:rsidRPr="00270FB2">
        <w:rPr>
          <w:b/>
        </w:rPr>
        <w:t xml:space="preserve">Filtres : </w:t>
      </w:r>
      <w:r w:rsidRPr="00270FB2">
        <w:t>kind = crystal ; microSceneId = MSC-CRYSTAL-GROVE-001</w:t>
      </w:r>
    </w:p>
    <w:p w14:paraId="70434FB3" w14:textId="77777777" w:rsidR="004671DB" w:rsidRPr="00270FB2" w:rsidRDefault="00000000">
      <w:pPr>
        <w:pStyle w:val="Listepuces"/>
      </w:pPr>
      <w:r w:rsidRPr="00270FB2">
        <w:rPr>
          <w:b/>
        </w:rPr>
        <w:t xml:space="preserve">Nombre requis : </w:t>
      </w:r>
      <w:r w:rsidRPr="00270FB2">
        <w:t>1</w:t>
      </w:r>
    </w:p>
    <w:p w14:paraId="615584BB" w14:textId="77777777" w:rsidR="004671DB" w:rsidRPr="00270FB2" w:rsidRDefault="00000000">
      <w:pPr>
        <w:pStyle w:val="Listepuces"/>
      </w:pPr>
      <w:r w:rsidRPr="00270FB2">
        <w:rPr>
          <w:b/>
        </w:rPr>
        <w:t xml:space="preserve">Unicité : </w:t>
      </w:r>
      <w:r w:rsidRPr="00270FB2">
        <w:t>non requise</w:t>
      </w:r>
    </w:p>
    <w:p w14:paraId="28D1D9C5" w14:textId="77777777" w:rsidR="004671DB" w:rsidRPr="00270FB2" w:rsidRDefault="00000000">
      <w:pPr>
        <w:pStyle w:val="Listepuces"/>
      </w:pPr>
      <w:r w:rsidRPr="00270FB2">
        <w:rPr>
          <w:b/>
        </w:rPr>
        <w:t xml:space="preserve">Micro-scènes associées : </w:t>
      </w:r>
      <w:r w:rsidRPr="00270FB2">
        <w:t>MSC-CRYSTAL-GROVE-001</w:t>
      </w:r>
    </w:p>
    <w:p w14:paraId="159C1A42" w14:textId="77777777" w:rsidR="00504DE4" w:rsidRPr="00270FB2" w:rsidRDefault="00B934F4">
      <w:pPr>
        <w:pStyle w:val="Titre3"/>
      </w:pPr>
      <w:r w:rsidRPr="00270FB2">
        <w:t>Bloc principal / intention</w:t>
      </w:r>
    </w:p>
    <w:p w14:paraId="20A81897"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50 unités de cristaux afin d’ouvrir les connaissances avancées liées à énergie et recherche.</w:t>
      </w:r>
      <w:r w:rsidRPr="00270FB2">
        <w:br/>
        <w:t>Sous-missions &amp; Sous-objectifs :</w:t>
      </w:r>
    </w:p>
    <w:p w14:paraId="6BC41EB0" w14:textId="77777777" w:rsidR="00504DE4" w:rsidRPr="00270FB2" w:rsidRDefault="00B934F4">
      <w:pPr>
        <w:pStyle w:val="Titre3"/>
      </w:pPr>
      <w:r w:rsidRPr="00270FB2">
        <w:t>Missions / progression</w:t>
      </w:r>
    </w:p>
    <w:p w14:paraId="5DDA2ADD" w14:textId="77777777" w:rsidR="00504DE4" w:rsidRPr="00270FB2" w:rsidRDefault="00B934F4">
      <w:pPr>
        <w:pStyle w:val="Listepuces"/>
      </w:pPr>
      <w:r w:rsidRPr="00270FB2">
        <w:t>Réserve fiable — Cristaux 50 [collect — crystal — cible 50] | dépend de COL-CRYSTAL-20-OBJ-01</w:t>
      </w:r>
    </w:p>
    <w:p w14:paraId="15AB53E7" w14:textId="77777777" w:rsidR="00504DE4" w:rsidRPr="00270FB2" w:rsidRDefault="00B934F4">
      <w:pPr>
        <w:pStyle w:val="Listepuces"/>
      </w:pPr>
      <w:r w:rsidRPr="00270FB2">
        <w:t>Collecter historiquement 50 unités de cristaux [collect — crystal — cible 50] | dépend de COL-CRYSTAL-50</w:t>
      </w:r>
    </w:p>
    <w:p w14:paraId="68BE82CE" w14:textId="77777777" w:rsidR="00504DE4" w:rsidRPr="00270FB2" w:rsidRDefault="00B934F4">
      <w:pPr>
        <w:pStyle w:val="Listepuces"/>
      </w:pPr>
      <w:r w:rsidRPr="00270FB2">
        <w:lastRenderedPageBreak/>
        <w:t>Conserver au moins une unité disponible pour analyse [analyze — crystal — cible 1] | dépend de COL-CRYSTAL-50</w:t>
      </w:r>
    </w:p>
    <w:p w14:paraId="6FAD1A62" w14:textId="77777777" w:rsidR="00504DE4" w:rsidRPr="00270FB2" w:rsidRDefault="00B934F4">
      <w:pPr>
        <w:pStyle w:val="Titre3"/>
      </w:pPr>
      <w:r w:rsidRPr="00270FB2">
        <w:t>Narration / pensées / journal</w:t>
      </w:r>
    </w:p>
    <w:p w14:paraId="5EDA23FA"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71A309C1" w14:textId="77777777" w:rsidR="00504DE4" w:rsidRPr="00270FB2" w:rsidRDefault="00B934F4">
      <w:pPr>
        <w:ind w:left="227"/>
      </w:pPr>
      <w:r w:rsidRPr="00270FB2">
        <w:rPr>
          <w:b/>
        </w:rPr>
        <w:t xml:space="preserve">journal — mission_completed: </w:t>
      </w:r>
      <w:r w:rsidRPr="00270FB2">
        <w:t>Palier de collecte atteint : 50 unités de cristaux.</w:t>
      </w:r>
    </w:p>
    <w:p w14:paraId="16BA2C73"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50 unités de cristaux.</w:t>
      </w:r>
    </w:p>
    <w:p w14:paraId="7F47EAA6" w14:textId="77777777" w:rsidR="00504DE4" w:rsidRPr="00270FB2" w:rsidRDefault="00B934F4">
      <w:pPr>
        <w:ind w:left="227"/>
      </w:pPr>
      <w:r w:rsidRPr="00270FB2">
        <w:rPr>
          <w:b/>
        </w:rPr>
        <w:t xml:space="preserve">journal — mission_completed: </w:t>
      </w:r>
      <w:r w:rsidRPr="00270FB2">
        <w:t>Nouvel élément confirmé : Collecter historiquement 50 unités de cristaux.</w:t>
      </w:r>
    </w:p>
    <w:p w14:paraId="0501EF53" w14:textId="77777777" w:rsidR="00504DE4" w:rsidRPr="00270FB2" w:rsidRDefault="00B934F4">
      <w:pPr>
        <w:ind w:left="227"/>
      </w:pPr>
      <w:r w:rsidRPr="00270FB2">
        <w:rPr>
          <w:b/>
        </w:rPr>
        <w:t xml:space="preserve">thought — mission_revealed: </w:t>
      </w:r>
      <w:r w:rsidRPr="00270FB2">
        <w:t>Cet indice doit être confirmé sans précipiter la conclusion : conserver au moins une unité disponible pour analyse.</w:t>
      </w:r>
    </w:p>
    <w:p w14:paraId="3646F0EF"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5A95D9FD" w14:textId="77777777" w:rsidR="00504DE4" w:rsidRPr="00270FB2" w:rsidRDefault="00B934F4">
      <w:pPr>
        <w:ind w:left="227"/>
      </w:pPr>
      <w:r w:rsidRPr="00270FB2">
        <w:rPr>
          <w:b/>
        </w:rPr>
        <w:t xml:space="preserve">thought — mission_progress: </w:t>
      </w:r>
      <w:r w:rsidRPr="00270FB2">
        <w:t>Je progresse. Chaque indice affine ma compréhension.</w:t>
      </w:r>
    </w:p>
    <w:p w14:paraId="41D89E98"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2E490556"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425E7F19" w14:textId="77777777" w:rsidR="00504DE4" w:rsidRPr="00270FB2" w:rsidRDefault="00B934F4">
      <w:pPr>
        <w:ind w:left="227"/>
      </w:pPr>
      <w:r w:rsidRPr="00270FB2">
        <w:rPr>
          <w:b/>
        </w:rPr>
        <w:t xml:space="preserve">thought — mission_progress: </w:t>
      </w:r>
      <w:r w:rsidRPr="00270FB2">
        <w:t>Je progresse. Chaque indice affine ma compréhension.</w:t>
      </w:r>
    </w:p>
    <w:p w14:paraId="3E3EA72B"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049FE23C"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04B6C176" w14:textId="77777777" w:rsidR="00504DE4" w:rsidRPr="00270FB2" w:rsidRDefault="00B934F4">
      <w:pPr>
        <w:ind w:left="227"/>
      </w:pPr>
      <w:r w:rsidRPr="00270FB2">
        <w:rPr>
          <w:b/>
        </w:rPr>
        <w:t xml:space="preserve">thought — mission_progress: </w:t>
      </w:r>
      <w:r w:rsidRPr="00270FB2">
        <w:t>Je progresse. Chaque indice affine ma compréhension.</w:t>
      </w:r>
    </w:p>
    <w:p w14:paraId="72287F0A"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169EA529"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5F32D98E" w14:textId="77777777" w:rsidR="00504DE4" w:rsidRPr="00270FB2" w:rsidRDefault="00B934F4">
      <w:pPr>
        <w:pStyle w:val="Titre3"/>
      </w:pPr>
      <w:r w:rsidRPr="00270FB2">
        <w:t>Application BAC / mémoire</w:t>
      </w:r>
    </w:p>
    <w:p w14:paraId="3CD0F740" w14:textId="77777777" w:rsidR="00504DE4" w:rsidRPr="00270FB2" w:rsidRDefault="00B934F4">
      <w:pPr>
        <w:pStyle w:val="Listepuces"/>
      </w:pPr>
      <w:r w:rsidRPr="00270FB2">
        <w:t>collection: poids 1</w:t>
      </w:r>
    </w:p>
    <w:p w14:paraId="37AA23D9" w14:textId="77777777" w:rsidR="00504DE4" w:rsidRPr="00270FB2" w:rsidRDefault="00B934F4">
      <w:pPr>
        <w:pStyle w:val="Listepuces"/>
      </w:pPr>
      <w:r w:rsidRPr="00270FB2">
        <w:t>collection: poids 1</w:t>
      </w:r>
    </w:p>
    <w:p w14:paraId="152E0E42" w14:textId="77777777" w:rsidR="00504DE4" w:rsidRPr="00270FB2" w:rsidRDefault="00B934F4">
      <w:pPr>
        <w:pStyle w:val="Listepuces"/>
      </w:pPr>
      <w:r w:rsidRPr="00270FB2">
        <w:t>collection: poids 1</w:t>
      </w:r>
    </w:p>
    <w:p w14:paraId="22E5A5F6" w14:textId="77777777" w:rsidR="00504DE4" w:rsidRPr="00270FB2" w:rsidRDefault="00B934F4">
      <w:pPr>
        <w:pStyle w:val="Titre2"/>
      </w:pPr>
      <w:bookmarkStart w:id="49" w:name="_Toc237702392"/>
      <w:r w:rsidRPr="00270FB2">
        <w:t>COL-CRYSTAL-100 — Maîtrise de collecte — Cristaux 100</w:t>
      </w:r>
      <w:bookmarkEnd w:id="49"/>
    </w:p>
    <w:p w14:paraId="5F1C99BE" w14:textId="77777777" w:rsidR="00504DE4" w:rsidRPr="00270FB2" w:rsidRDefault="00B934F4">
      <w:pPr>
        <w:spacing w:after="40"/>
      </w:pPr>
      <w:r w:rsidRPr="00270FB2">
        <w:rPr>
          <w:b/>
        </w:rPr>
        <w:t xml:space="preserve">Catégorie: </w:t>
      </w:r>
      <w:r w:rsidRPr="00270FB2">
        <w:t>COLLECTE</w:t>
      </w:r>
    </w:p>
    <w:p w14:paraId="674303E2" w14:textId="77777777" w:rsidR="00504DE4" w:rsidRPr="00270FB2" w:rsidRDefault="00B934F4">
      <w:pPr>
        <w:spacing w:after="40"/>
      </w:pPr>
      <w:r w:rsidRPr="00270FB2">
        <w:rPr>
          <w:b/>
        </w:rPr>
        <w:t xml:space="preserve">Portée: </w:t>
      </w:r>
      <w:r w:rsidRPr="00270FB2">
        <w:t>P0_MONDE</w:t>
      </w:r>
    </w:p>
    <w:p w14:paraId="10F8EA98" w14:textId="77777777" w:rsidR="00504DE4" w:rsidRPr="00270FB2" w:rsidRDefault="00B934F4">
      <w:pPr>
        <w:spacing w:after="40"/>
      </w:pPr>
      <w:r w:rsidRPr="00270FB2">
        <w:rPr>
          <w:b/>
        </w:rPr>
        <w:t xml:space="preserve">État initial: </w:t>
      </w:r>
      <w:r w:rsidRPr="00270FB2">
        <w:t>DORMANT</w:t>
      </w:r>
    </w:p>
    <w:p w14:paraId="384C7581" w14:textId="77777777" w:rsidR="00504DE4" w:rsidRPr="00270FB2" w:rsidRDefault="00B934F4">
      <w:pPr>
        <w:spacing w:after="40"/>
      </w:pPr>
      <w:r w:rsidRPr="00270FB2">
        <w:rPr>
          <w:b/>
        </w:rPr>
        <w:t xml:space="preserve">Axe BAC principal: </w:t>
      </w:r>
      <w:r w:rsidRPr="00270FB2">
        <w:t>collection</w:t>
      </w:r>
    </w:p>
    <w:p w14:paraId="684496C0" w14:textId="77777777" w:rsidR="004671DB" w:rsidRPr="00270FB2" w:rsidRDefault="00000000">
      <w:pPr>
        <w:pStyle w:val="Titre3"/>
      </w:pPr>
      <w:r w:rsidRPr="00270FB2">
        <w:t>Activation normalisée</w:t>
      </w:r>
    </w:p>
    <w:p w14:paraId="2A582921" w14:textId="77777777" w:rsidR="004671DB" w:rsidRPr="00270FB2" w:rsidRDefault="00000000">
      <w:pPr>
        <w:pStyle w:val="Listepuces"/>
      </w:pPr>
      <w:r w:rsidRPr="00270FB2">
        <w:rPr>
          <w:b/>
        </w:rPr>
        <w:t xml:space="preserve">Mode d’apparition : </w:t>
      </w:r>
      <w:r w:rsidRPr="00270FB2">
        <w:t>suite progressive</w:t>
      </w:r>
    </w:p>
    <w:p w14:paraId="132EA79D" w14:textId="77777777" w:rsidR="004671DB" w:rsidRPr="00270FB2" w:rsidRDefault="00000000">
      <w:pPr>
        <w:pStyle w:val="Listepuces"/>
      </w:pPr>
      <w:r w:rsidRPr="00270FB2">
        <w:rPr>
          <w:b/>
        </w:rPr>
        <w:t xml:space="preserve">Prérequis : </w:t>
      </w:r>
      <w:r w:rsidRPr="00270FB2">
        <w:t>COL-CRYSTAL-50-OBJ-01</w:t>
      </w:r>
    </w:p>
    <w:p w14:paraId="7FE0F697" w14:textId="77777777" w:rsidR="004671DB" w:rsidRPr="00270FB2" w:rsidRDefault="00000000">
      <w:pPr>
        <w:pStyle w:val="Listepuces"/>
      </w:pPr>
      <w:r w:rsidRPr="00270FB2">
        <w:rPr>
          <w:b/>
        </w:rPr>
        <w:t xml:space="preserve">Déclencheur principal : </w:t>
      </w:r>
      <w:r w:rsidRPr="00270FB2">
        <w:t>progression.mission_completed</w:t>
      </w:r>
    </w:p>
    <w:p w14:paraId="746106C6" w14:textId="77777777" w:rsidR="004671DB" w:rsidRPr="00270FB2" w:rsidRDefault="00000000">
      <w:pPr>
        <w:pStyle w:val="Listepuces"/>
      </w:pPr>
      <w:r w:rsidRPr="00270FB2">
        <w:rPr>
          <w:b/>
        </w:rPr>
        <w:t xml:space="preserve">Filtres : </w:t>
      </w:r>
      <w:r w:rsidRPr="00270FB2">
        <w:t>kind = crystal ; microSceneId = MSC-CRYSTAL-GROVE-001</w:t>
      </w:r>
    </w:p>
    <w:p w14:paraId="494DC6F3" w14:textId="77777777" w:rsidR="004671DB" w:rsidRPr="00270FB2" w:rsidRDefault="00000000">
      <w:pPr>
        <w:pStyle w:val="Listepuces"/>
      </w:pPr>
      <w:r w:rsidRPr="00270FB2">
        <w:rPr>
          <w:b/>
        </w:rPr>
        <w:t xml:space="preserve">Nombre requis : </w:t>
      </w:r>
      <w:r w:rsidRPr="00270FB2">
        <w:t>1</w:t>
      </w:r>
    </w:p>
    <w:p w14:paraId="47D63D35" w14:textId="77777777" w:rsidR="004671DB" w:rsidRPr="00270FB2" w:rsidRDefault="00000000">
      <w:pPr>
        <w:pStyle w:val="Listepuces"/>
      </w:pPr>
      <w:r w:rsidRPr="00270FB2">
        <w:rPr>
          <w:b/>
        </w:rPr>
        <w:t xml:space="preserve">Unicité : </w:t>
      </w:r>
      <w:r w:rsidRPr="00270FB2">
        <w:t>non requise</w:t>
      </w:r>
    </w:p>
    <w:p w14:paraId="00F6E76F" w14:textId="77777777" w:rsidR="004671DB" w:rsidRPr="00270FB2" w:rsidRDefault="00000000">
      <w:pPr>
        <w:pStyle w:val="Listepuces"/>
      </w:pPr>
      <w:r w:rsidRPr="00270FB2">
        <w:rPr>
          <w:b/>
        </w:rPr>
        <w:t xml:space="preserve">Micro-scènes associées : </w:t>
      </w:r>
      <w:r w:rsidRPr="00270FB2">
        <w:t>MSC-CRYSTAL-GROVE-001</w:t>
      </w:r>
    </w:p>
    <w:p w14:paraId="1B194440" w14:textId="77777777" w:rsidR="00504DE4" w:rsidRPr="00270FB2" w:rsidRDefault="00B934F4">
      <w:pPr>
        <w:pStyle w:val="Titre3"/>
      </w:pPr>
      <w:r w:rsidRPr="00270FB2">
        <w:lastRenderedPageBreak/>
        <w:t>Bloc principal / intention</w:t>
      </w:r>
    </w:p>
    <w:p w14:paraId="335C0433"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 unités de cristaux afin d’ouvrir les connaissances avancées liées à énergie et recherche.</w:t>
      </w:r>
      <w:r w:rsidRPr="00270FB2">
        <w:br/>
        <w:t>Sous-missions &amp; Sous-objectifs :</w:t>
      </w:r>
    </w:p>
    <w:p w14:paraId="6C19D94D" w14:textId="77777777" w:rsidR="00504DE4" w:rsidRPr="00270FB2" w:rsidRDefault="00B934F4">
      <w:pPr>
        <w:pStyle w:val="Titre3"/>
      </w:pPr>
      <w:r w:rsidRPr="00270FB2">
        <w:t>Missions / progression</w:t>
      </w:r>
    </w:p>
    <w:p w14:paraId="36B24D15" w14:textId="77777777" w:rsidR="00504DE4" w:rsidRPr="00270FB2" w:rsidRDefault="00B934F4">
      <w:pPr>
        <w:pStyle w:val="Listepuces"/>
      </w:pPr>
      <w:r w:rsidRPr="00270FB2">
        <w:t>Maîtrise de collecte — Cristaux 100 [collect — crystal — cible 100] | dépend de COL-CRYSTAL-50-OBJ-01</w:t>
      </w:r>
    </w:p>
    <w:p w14:paraId="7143E249" w14:textId="77777777" w:rsidR="00504DE4" w:rsidRPr="00270FB2" w:rsidRDefault="00B934F4">
      <w:pPr>
        <w:pStyle w:val="Listepuces"/>
      </w:pPr>
      <w:r w:rsidRPr="00270FB2">
        <w:t>Collecter historiquement 100 unités de cristaux [collect — crystal — cible 100] | dépend de COL-CRYSTAL-100</w:t>
      </w:r>
    </w:p>
    <w:p w14:paraId="544D0B8C" w14:textId="77777777" w:rsidR="00504DE4" w:rsidRPr="00270FB2" w:rsidRDefault="00B934F4">
      <w:pPr>
        <w:pStyle w:val="Listepuces"/>
      </w:pPr>
      <w:r w:rsidRPr="00270FB2">
        <w:t>Conserver au moins une unité disponible pour analyse [analyze — crystal — cible 1] | dépend de COL-CRYSTAL-100</w:t>
      </w:r>
    </w:p>
    <w:p w14:paraId="2AC0CB9C" w14:textId="77777777" w:rsidR="00504DE4" w:rsidRPr="00270FB2" w:rsidRDefault="00B934F4">
      <w:pPr>
        <w:pStyle w:val="Titre3"/>
      </w:pPr>
      <w:r w:rsidRPr="00270FB2">
        <w:t>Narration / pensées / journal</w:t>
      </w:r>
    </w:p>
    <w:p w14:paraId="414FD9AB"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2F5E3F3A" w14:textId="77777777" w:rsidR="00504DE4" w:rsidRPr="00270FB2" w:rsidRDefault="00B934F4">
      <w:pPr>
        <w:ind w:left="227"/>
      </w:pPr>
      <w:r w:rsidRPr="00270FB2">
        <w:rPr>
          <w:b/>
        </w:rPr>
        <w:t xml:space="preserve">journal — mission_completed: </w:t>
      </w:r>
      <w:r w:rsidRPr="00270FB2">
        <w:t>Palier de collecte atteint : 100 unités de cristaux.</w:t>
      </w:r>
    </w:p>
    <w:p w14:paraId="4DAC6032"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100 unités de cristaux.</w:t>
      </w:r>
    </w:p>
    <w:p w14:paraId="68F34CFB" w14:textId="77777777" w:rsidR="00504DE4" w:rsidRPr="00270FB2" w:rsidRDefault="00B934F4">
      <w:pPr>
        <w:ind w:left="227"/>
      </w:pPr>
      <w:r w:rsidRPr="00270FB2">
        <w:rPr>
          <w:b/>
        </w:rPr>
        <w:t xml:space="preserve">journal — mission_completed: </w:t>
      </w:r>
      <w:r w:rsidRPr="00270FB2">
        <w:t>Nouvel élément confirmé : Collecter historiquement 100 unités de cristaux.</w:t>
      </w:r>
    </w:p>
    <w:p w14:paraId="58DD2BD3" w14:textId="77777777" w:rsidR="00504DE4" w:rsidRPr="00270FB2" w:rsidRDefault="00B934F4">
      <w:pPr>
        <w:ind w:left="227"/>
      </w:pPr>
      <w:r w:rsidRPr="00270FB2">
        <w:rPr>
          <w:b/>
        </w:rPr>
        <w:t xml:space="preserve">thought — mission_revealed: </w:t>
      </w:r>
      <w:r w:rsidRPr="00270FB2">
        <w:t>Cet indice doit être confirmé sans précipiter la conclusion : conserver au moins une unité disponible pour analyse.</w:t>
      </w:r>
    </w:p>
    <w:p w14:paraId="37E7140C"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36F8D465" w14:textId="77777777" w:rsidR="00504DE4" w:rsidRPr="00270FB2" w:rsidRDefault="00B934F4">
      <w:pPr>
        <w:ind w:left="227"/>
      </w:pPr>
      <w:r w:rsidRPr="00270FB2">
        <w:rPr>
          <w:b/>
        </w:rPr>
        <w:t xml:space="preserve">thought — mission_progress: </w:t>
      </w:r>
      <w:r w:rsidRPr="00270FB2">
        <w:t>Je progresse. Chaque indice affine ma compréhension.</w:t>
      </w:r>
    </w:p>
    <w:p w14:paraId="02F8FDD6"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252EB7BC"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0C4B7B99" w14:textId="77777777" w:rsidR="00504DE4" w:rsidRPr="00270FB2" w:rsidRDefault="00B934F4">
      <w:pPr>
        <w:ind w:left="227"/>
      </w:pPr>
      <w:r w:rsidRPr="00270FB2">
        <w:rPr>
          <w:b/>
        </w:rPr>
        <w:t xml:space="preserve">thought — mission_progress: </w:t>
      </w:r>
      <w:r w:rsidRPr="00270FB2">
        <w:t>Je progresse. Chaque indice affine ma compréhension.</w:t>
      </w:r>
    </w:p>
    <w:p w14:paraId="46D14DF6"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66A8A4BD"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6EC4E6B6" w14:textId="77777777" w:rsidR="00504DE4" w:rsidRPr="00270FB2" w:rsidRDefault="00B934F4">
      <w:pPr>
        <w:ind w:left="227"/>
      </w:pPr>
      <w:r w:rsidRPr="00270FB2">
        <w:rPr>
          <w:b/>
        </w:rPr>
        <w:t xml:space="preserve">thought — mission_progress: </w:t>
      </w:r>
      <w:r w:rsidRPr="00270FB2">
        <w:t>Je progresse. Chaque indice affine ma compréhension.</w:t>
      </w:r>
    </w:p>
    <w:p w14:paraId="12D3BE38"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6035259C"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1F0C582" w14:textId="77777777" w:rsidR="00504DE4" w:rsidRPr="00270FB2" w:rsidRDefault="00B934F4">
      <w:pPr>
        <w:pStyle w:val="Titre3"/>
      </w:pPr>
      <w:r w:rsidRPr="00270FB2">
        <w:t>Application BAC / mémoire</w:t>
      </w:r>
    </w:p>
    <w:p w14:paraId="3CD60563" w14:textId="77777777" w:rsidR="00504DE4" w:rsidRPr="00270FB2" w:rsidRDefault="00B934F4">
      <w:pPr>
        <w:pStyle w:val="Listepuces"/>
      </w:pPr>
      <w:r w:rsidRPr="00270FB2">
        <w:t>collection: poids 1; souvenir positive (score 16)</w:t>
      </w:r>
    </w:p>
    <w:p w14:paraId="799975DC" w14:textId="77777777" w:rsidR="00504DE4" w:rsidRPr="00270FB2" w:rsidRDefault="00B934F4">
      <w:pPr>
        <w:pStyle w:val="Listepuces"/>
      </w:pPr>
      <w:r w:rsidRPr="00270FB2">
        <w:t>collection: poids 1</w:t>
      </w:r>
    </w:p>
    <w:p w14:paraId="0F4B8365" w14:textId="77777777" w:rsidR="00504DE4" w:rsidRPr="00270FB2" w:rsidRDefault="00B934F4">
      <w:pPr>
        <w:pStyle w:val="Listepuces"/>
      </w:pPr>
      <w:r w:rsidRPr="00270FB2">
        <w:t>collection: poids 1</w:t>
      </w:r>
    </w:p>
    <w:p w14:paraId="5EFC6094" w14:textId="77777777" w:rsidR="00504DE4" w:rsidRPr="00270FB2" w:rsidRDefault="00B934F4">
      <w:pPr>
        <w:pStyle w:val="Titre3"/>
      </w:pPr>
      <w:r w:rsidRPr="00270FB2">
        <w:t>Déblocages / récompenses</w:t>
      </w:r>
    </w:p>
    <w:p w14:paraId="1311F206" w14:textId="77777777" w:rsidR="00504DE4" w:rsidRPr="00270FB2" w:rsidRDefault="00B934F4">
      <w:pPr>
        <w:pStyle w:val="Listepuces"/>
      </w:pPr>
      <w:r w:rsidRPr="00270FB2">
        <w:t>Débloque un projet ou niveau de recherche → project_followup_research</w:t>
      </w:r>
    </w:p>
    <w:p w14:paraId="327E8501" w14:textId="77777777" w:rsidR="00504DE4" w:rsidRPr="00270FB2" w:rsidRDefault="00B934F4">
      <w:pPr>
        <w:pStyle w:val="Listepuces"/>
      </w:pPr>
      <w:r w:rsidRPr="00270FB2">
        <w:t>Débloque comportement BAC → adaptive_confidence</w:t>
      </w:r>
    </w:p>
    <w:p w14:paraId="3AC15360" w14:textId="77777777" w:rsidR="00504DE4" w:rsidRPr="00270FB2" w:rsidRDefault="00B934F4">
      <w:pPr>
        <w:pStyle w:val="Listepuces"/>
      </w:pPr>
      <w:r w:rsidRPr="00270FB2">
        <w:lastRenderedPageBreak/>
        <w:t>Débloque recette → derived_recipe</w:t>
      </w:r>
    </w:p>
    <w:p w14:paraId="25A865D0" w14:textId="77777777" w:rsidR="00504DE4" w:rsidRPr="00270FB2" w:rsidRDefault="00B934F4">
      <w:pPr>
        <w:pStyle w:val="Titre2"/>
      </w:pPr>
      <w:bookmarkStart w:id="50" w:name="_Toc237702393"/>
      <w:r w:rsidRPr="00270FB2">
        <w:t>COL-CRYSTAL-1000 — Expertise de ressource — Cristaux 1000</w:t>
      </w:r>
      <w:bookmarkEnd w:id="50"/>
    </w:p>
    <w:p w14:paraId="4856B188" w14:textId="77777777" w:rsidR="00504DE4" w:rsidRPr="00270FB2" w:rsidRDefault="00B934F4">
      <w:pPr>
        <w:spacing w:after="40"/>
      </w:pPr>
      <w:r w:rsidRPr="00270FB2">
        <w:rPr>
          <w:b/>
        </w:rPr>
        <w:t xml:space="preserve">Catégorie: </w:t>
      </w:r>
      <w:r w:rsidRPr="00270FB2">
        <w:t>COLLECTE</w:t>
      </w:r>
    </w:p>
    <w:p w14:paraId="40E5877F" w14:textId="77777777" w:rsidR="00504DE4" w:rsidRPr="00270FB2" w:rsidRDefault="00B934F4">
      <w:pPr>
        <w:spacing w:after="40"/>
      </w:pPr>
      <w:r w:rsidRPr="00270FB2">
        <w:rPr>
          <w:b/>
        </w:rPr>
        <w:t xml:space="preserve">Portée: </w:t>
      </w:r>
      <w:r w:rsidRPr="00270FB2">
        <w:t>P5_MAITRISE</w:t>
      </w:r>
    </w:p>
    <w:p w14:paraId="408BEBDA" w14:textId="77777777" w:rsidR="00504DE4" w:rsidRPr="00270FB2" w:rsidRDefault="00B934F4">
      <w:pPr>
        <w:spacing w:after="40"/>
      </w:pPr>
      <w:r w:rsidRPr="00270FB2">
        <w:rPr>
          <w:b/>
        </w:rPr>
        <w:t xml:space="preserve">État initial: </w:t>
      </w:r>
      <w:r w:rsidRPr="00270FB2">
        <w:t>DORMANT</w:t>
      </w:r>
    </w:p>
    <w:p w14:paraId="52E3E66E" w14:textId="77777777" w:rsidR="00504DE4" w:rsidRPr="00270FB2" w:rsidRDefault="00B934F4">
      <w:pPr>
        <w:spacing w:after="40"/>
      </w:pPr>
      <w:r w:rsidRPr="00270FB2">
        <w:rPr>
          <w:b/>
        </w:rPr>
        <w:t xml:space="preserve">Axe BAC principal: </w:t>
      </w:r>
      <w:r w:rsidRPr="00270FB2">
        <w:t>collection</w:t>
      </w:r>
    </w:p>
    <w:p w14:paraId="0C0BFACE" w14:textId="77777777" w:rsidR="004671DB" w:rsidRPr="00270FB2" w:rsidRDefault="00000000">
      <w:pPr>
        <w:pStyle w:val="Titre3"/>
      </w:pPr>
      <w:r w:rsidRPr="00270FB2">
        <w:t>Activation normalisée</w:t>
      </w:r>
    </w:p>
    <w:p w14:paraId="42A17971" w14:textId="77777777" w:rsidR="004671DB" w:rsidRPr="00270FB2" w:rsidRDefault="00000000">
      <w:pPr>
        <w:pStyle w:val="Listepuces"/>
      </w:pPr>
      <w:r w:rsidRPr="00270FB2">
        <w:rPr>
          <w:b/>
        </w:rPr>
        <w:t xml:space="preserve">Mode d’apparition : </w:t>
      </w:r>
      <w:r w:rsidRPr="00270FB2">
        <w:t>suite progressive</w:t>
      </w:r>
    </w:p>
    <w:p w14:paraId="47BCBE44" w14:textId="77777777" w:rsidR="004671DB" w:rsidRPr="00270FB2" w:rsidRDefault="00000000">
      <w:pPr>
        <w:pStyle w:val="Listepuces"/>
      </w:pPr>
      <w:r w:rsidRPr="00270FB2">
        <w:rPr>
          <w:b/>
        </w:rPr>
        <w:t xml:space="preserve">Prérequis : </w:t>
      </w:r>
      <w:r w:rsidRPr="00270FB2">
        <w:t>COL-CRYSTAL-100-OBJ-01</w:t>
      </w:r>
    </w:p>
    <w:p w14:paraId="2EDC04DB" w14:textId="77777777" w:rsidR="004671DB" w:rsidRPr="00270FB2" w:rsidRDefault="00000000">
      <w:pPr>
        <w:pStyle w:val="Listepuces"/>
      </w:pPr>
      <w:r w:rsidRPr="00270FB2">
        <w:rPr>
          <w:b/>
        </w:rPr>
        <w:t xml:space="preserve">Déclencheur principal : </w:t>
      </w:r>
      <w:r w:rsidRPr="00270FB2">
        <w:t>progression.mission_completed</w:t>
      </w:r>
    </w:p>
    <w:p w14:paraId="49B30A58" w14:textId="77777777" w:rsidR="004671DB" w:rsidRPr="00270FB2" w:rsidRDefault="00000000">
      <w:pPr>
        <w:pStyle w:val="Listepuces"/>
      </w:pPr>
      <w:r w:rsidRPr="00270FB2">
        <w:rPr>
          <w:b/>
        </w:rPr>
        <w:t xml:space="preserve">Filtres : </w:t>
      </w:r>
      <w:r w:rsidRPr="00270FB2">
        <w:t>kind = crystal ; microSceneId = MSC-CRYSTAL-GROVE-001</w:t>
      </w:r>
    </w:p>
    <w:p w14:paraId="74A0A210" w14:textId="77777777" w:rsidR="004671DB" w:rsidRPr="00270FB2" w:rsidRDefault="00000000">
      <w:pPr>
        <w:pStyle w:val="Listepuces"/>
      </w:pPr>
      <w:r w:rsidRPr="00270FB2">
        <w:rPr>
          <w:b/>
        </w:rPr>
        <w:t xml:space="preserve">Nombre requis : </w:t>
      </w:r>
      <w:r w:rsidRPr="00270FB2">
        <w:t>1</w:t>
      </w:r>
    </w:p>
    <w:p w14:paraId="517646AF" w14:textId="77777777" w:rsidR="004671DB" w:rsidRPr="00270FB2" w:rsidRDefault="00000000">
      <w:pPr>
        <w:pStyle w:val="Listepuces"/>
      </w:pPr>
      <w:r w:rsidRPr="00270FB2">
        <w:rPr>
          <w:b/>
        </w:rPr>
        <w:t xml:space="preserve">Unicité : </w:t>
      </w:r>
      <w:r w:rsidRPr="00270FB2">
        <w:t>non requise</w:t>
      </w:r>
    </w:p>
    <w:p w14:paraId="41827F9D" w14:textId="77777777" w:rsidR="004671DB" w:rsidRPr="00270FB2" w:rsidRDefault="00000000">
      <w:pPr>
        <w:pStyle w:val="Listepuces"/>
      </w:pPr>
      <w:r w:rsidRPr="00270FB2">
        <w:rPr>
          <w:b/>
        </w:rPr>
        <w:t xml:space="preserve">Micro-scènes associées : </w:t>
      </w:r>
      <w:r w:rsidRPr="00270FB2">
        <w:t>MSC-CRYSTAL-GROVE-001</w:t>
      </w:r>
    </w:p>
    <w:p w14:paraId="46669449" w14:textId="77777777" w:rsidR="00504DE4" w:rsidRPr="00270FB2" w:rsidRDefault="00B934F4">
      <w:pPr>
        <w:pStyle w:val="Titre3"/>
      </w:pPr>
      <w:r w:rsidRPr="00270FB2">
        <w:t>Bloc principal / intention</w:t>
      </w:r>
    </w:p>
    <w:p w14:paraId="68537DB9"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1000 unités de cristaux afin d’ouvrir les connaissances avancées liées à énergie et recherche.</w:t>
      </w:r>
      <w:r w:rsidRPr="00270FB2">
        <w:br/>
        <w:t>Sous-missions &amp; Sous-objectifs :</w:t>
      </w:r>
    </w:p>
    <w:p w14:paraId="660B0DCD" w14:textId="77777777" w:rsidR="00504DE4" w:rsidRPr="00270FB2" w:rsidRDefault="00B934F4">
      <w:pPr>
        <w:pStyle w:val="Titre3"/>
      </w:pPr>
      <w:r w:rsidRPr="00270FB2">
        <w:t>Missions / progression</w:t>
      </w:r>
    </w:p>
    <w:p w14:paraId="511D6B61" w14:textId="77777777" w:rsidR="00504DE4" w:rsidRPr="00270FB2" w:rsidRDefault="00B934F4">
      <w:pPr>
        <w:pStyle w:val="Listepuces"/>
      </w:pPr>
      <w:r w:rsidRPr="00270FB2">
        <w:t>Expertise de ressource — Cristaux 1000 [collect — crystal — cible 1000] | dépend de COL-CRYSTAL-100-OBJ-01</w:t>
      </w:r>
    </w:p>
    <w:p w14:paraId="70AD5661" w14:textId="77777777" w:rsidR="00504DE4" w:rsidRPr="00270FB2" w:rsidRDefault="00B934F4">
      <w:pPr>
        <w:pStyle w:val="Listepuces"/>
      </w:pPr>
      <w:r w:rsidRPr="00270FB2">
        <w:t>Collecter historiquement 1000 unités de cristaux [collect — crystal — cible 1000] | dépend de COL-CRYSTAL-1000</w:t>
      </w:r>
    </w:p>
    <w:p w14:paraId="44D7C7E4" w14:textId="77777777" w:rsidR="00504DE4" w:rsidRPr="00270FB2" w:rsidRDefault="00B934F4">
      <w:pPr>
        <w:pStyle w:val="Listepuces"/>
      </w:pPr>
      <w:r w:rsidRPr="00270FB2">
        <w:t>Conserver au moins une unité disponible pour analyse [analyze — crystal — cible 1] | dépend de COL-CRYSTAL-1000</w:t>
      </w:r>
    </w:p>
    <w:p w14:paraId="251C4B06" w14:textId="77777777" w:rsidR="00504DE4" w:rsidRPr="00270FB2" w:rsidRDefault="00B934F4">
      <w:pPr>
        <w:pStyle w:val="Titre3"/>
      </w:pPr>
      <w:r w:rsidRPr="00270FB2">
        <w:t>Narration / pensées / journal</w:t>
      </w:r>
    </w:p>
    <w:p w14:paraId="4976ECD0"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7267B3E9" w14:textId="77777777" w:rsidR="00504DE4" w:rsidRPr="00270FB2" w:rsidRDefault="00B934F4">
      <w:pPr>
        <w:ind w:left="227"/>
      </w:pPr>
      <w:r w:rsidRPr="00270FB2">
        <w:rPr>
          <w:b/>
        </w:rPr>
        <w:t xml:space="preserve">journal — mission_completed: </w:t>
      </w:r>
      <w:r w:rsidRPr="00270FB2">
        <w:t>Palier de collecte atteint : 1000 unités de cristaux.</w:t>
      </w:r>
    </w:p>
    <w:p w14:paraId="0F6DF55F"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1000 unités de cristaux.</w:t>
      </w:r>
    </w:p>
    <w:p w14:paraId="086AFD94" w14:textId="77777777" w:rsidR="00504DE4" w:rsidRPr="00270FB2" w:rsidRDefault="00B934F4">
      <w:pPr>
        <w:ind w:left="227"/>
      </w:pPr>
      <w:r w:rsidRPr="00270FB2">
        <w:rPr>
          <w:b/>
        </w:rPr>
        <w:t xml:space="preserve">journal — mission_completed: </w:t>
      </w:r>
      <w:r w:rsidRPr="00270FB2">
        <w:t>Nouvel élément confirmé : Collecter historiquement 1000 unités de cristaux.</w:t>
      </w:r>
    </w:p>
    <w:p w14:paraId="0B8ED5DC" w14:textId="77777777" w:rsidR="00504DE4" w:rsidRPr="00270FB2" w:rsidRDefault="00B934F4">
      <w:pPr>
        <w:ind w:left="227"/>
      </w:pPr>
      <w:r w:rsidRPr="00270FB2">
        <w:rPr>
          <w:b/>
        </w:rPr>
        <w:t xml:space="preserve">thought — mission_revealed: </w:t>
      </w:r>
      <w:r w:rsidRPr="00270FB2">
        <w:t>Cet indice doit être confirmé sans précipiter la conclusion : conserver au moins une unité disponible pour analyse.</w:t>
      </w:r>
    </w:p>
    <w:p w14:paraId="01AF0A27"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33253A9B" w14:textId="77777777" w:rsidR="00504DE4" w:rsidRPr="00270FB2" w:rsidRDefault="00B934F4">
      <w:pPr>
        <w:ind w:left="227"/>
      </w:pPr>
      <w:r w:rsidRPr="00270FB2">
        <w:rPr>
          <w:b/>
        </w:rPr>
        <w:t xml:space="preserve">thought — mission_progress: </w:t>
      </w:r>
      <w:r w:rsidRPr="00270FB2">
        <w:t>Je progresse. Chaque indice affine ma compréhension.</w:t>
      </w:r>
    </w:p>
    <w:p w14:paraId="36462E3E"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3D68DA83"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A93B332" w14:textId="77777777" w:rsidR="00504DE4" w:rsidRPr="00270FB2" w:rsidRDefault="00B934F4">
      <w:pPr>
        <w:ind w:left="227"/>
      </w:pPr>
      <w:r w:rsidRPr="00270FB2">
        <w:rPr>
          <w:b/>
        </w:rPr>
        <w:t xml:space="preserve">thought — mission_progress: </w:t>
      </w:r>
      <w:r w:rsidRPr="00270FB2">
        <w:t>Je progresse. Chaque indice affine ma compréhension.</w:t>
      </w:r>
    </w:p>
    <w:p w14:paraId="0F4E7CAE" w14:textId="77777777" w:rsidR="00504DE4" w:rsidRPr="00270FB2" w:rsidRDefault="00B934F4">
      <w:pPr>
        <w:ind w:left="227"/>
      </w:pPr>
      <w:r w:rsidRPr="00270FB2">
        <w:rPr>
          <w:b/>
        </w:rPr>
        <w:lastRenderedPageBreak/>
        <w:t xml:space="preserve">thought — mission_hesitation: </w:t>
      </w:r>
      <w:r w:rsidRPr="00270FB2">
        <w:t>Quelque chose ne correspond pas. Je devrais peut-être revoir mon approche.</w:t>
      </w:r>
    </w:p>
    <w:p w14:paraId="5111C7E5"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322E8E3C" w14:textId="77777777" w:rsidR="00504DE4" w:rsidRPr="00270FB2" w:rsidRDefault="00B934F4">
      <w:pPr>
        <w:ind w:left="227"/>
      </w:pPr>
      <w:r w:rsidRPr="00270FB2">
        <w:rPr>
          <w:b/>
        </w:rPr>
        <w:t xml:space="preserve">thought — mission_progress: </w:t>
      </w:r>
      <w:r w:rsidRPr="00270FB2">
        <w:t>Je progresse. Chaque indice affine ma compréhension.</w:t>
      </w:r>
    </w:p>
    <w:p w14:paraId="3F1358CE"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6442BBD6"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6F2CFB3F" w14:textId="77777777" w:rsidR="00504DE4" w:rsidRPr="00270FB2" w:rsidRDefault="00B934F4">
      <w:pPr>
        <w:pStyle w:val="Titre3"/>
      </w:pPr>
      <w:r w:rsidRPr="00270FB2">
        <w:t>Application BAC / mémoire</w:t>
      </w:r>
    </w:p>
    <w:p w14:paraId="2BAF9F6B" w14:textId="77777777" w:rsidR="00504DE4" w:rsidRPr="00270FB2" w:rsidRDefault="00B934F4">
      <w:pPr>
        <w:pStyle w:val="Listepuces"/>
      </w:pPr>
      <w:r w:rsidRPr="00270FB2">
        <w:t>collection: poids 1; obsession possible (intensité 3); souvenir negative (score 38)</w:t>
      </w:r>
    </w:p>
    <w:p w14:paraId="0B838558" w14:textId="77777777" w:rsidR="00504DE4" w:rsidRPr="00270FB2" w:rsidRDefault="00B934F4">
      <w:pPr>
        <w:pStyle w:val="Listepuces"/>
      </w:pPr>
      <w:r w:rsidRPr="00270FB2">
        <w:t>collection: poids 1</w:t>
      </w:r>
    </w:p>
    <w:p w14:paraId="4F9F40A8" w14:textId="77777777" w:rsidR="00504DE4" w:rsidRPr="00270FB2" w:rsidRDefault="00B934F4">
      <w:pPr>
        <w:pStyle w:val="Listepuces"/>
      </w:pPr>
      <w:r w:rsidRPr="00270FB2">
        <w:t>collection: poids 1</w:t>
      </w:r>
    </w:p>
    <w:p w14:paraId="2B805602" w14:textId="77777777" w:rsidR="00504DE4" w:rsidRPr="00270FB2" w:rsidRDefault="00B934F4">
      <w:pPr>
        <w:pStyle w:val="Titre2"/>
      </w:pPr>
      <w:bookmarkStart w:id="51" w:name="_Toc237702394"/>
      <w:r w:rsidRPr="00270FB2">
        <w:t>COL-PLANT-20 — Premiers échantillons — Plantes 20</w:t>
      </w:r>
      <w:bookmarkEnd w:id="51"/>
    </w:p>
    <w:p w14:paraId="7570508F" w14:textId="77777777" w:rsidR="00504DE4" w:rsidRPr="00270FB2" w:rsidRDefault="00B934F4">
      <w:pPr>
        <w:spacing w:after="40"/>
      </w:pPr>
      <w:r w:rsidRPr="00270FB2">
        <w:rPr>
          <w:b/>
        </w:rPr>
        <w:t xml:space="preserve">Catégorie: </w:t>
      </w:r>
      <w:r w:rsidRPr="00270FB2">
        <w:t>COLLECTE</w:t>
      </w:r>
    </w:p>
    <w:p w14:paraId="70CF62E0" w14:textId="77777777" w:rsidR="00504DE4" w:rsidRPr="00270FB2" w:rsidRDefault="00B934F4">
      <w:pPr>
        <w:spacing w:after="40"/>
      </w:pPr>
      <w:r w:rsidRPr="00270FB2">
        <w:rPr>
          <w:b/>
        </w:rPr>
        <w:t xml:space="preserve">Portée: </w:t>
      </w:r>
      <w:r w:rsidRPr="00270FB2">
        <w:t>P0_MONDE</w:t>
      </w:r>
    </w:p>
    <w:p w14:paraId="5F111EFD" w14:textId="77777777" w:rsidR="00504DE4" w:rsidRPr="00270FB2" w:rsidRDefault="00B934F4">
      <w:pPr>
        <w:spacing w:after="40"/>
      </w:pPr>
      <w:r w:rsidRPr="00270FB2">
        <w:rPr>
          <w:b/>
        </w:rPr>
        <w:t xml:space="preserve">État initial: </w:t>
      </w:r>
      <w:r w:rsidRPr="00270FB2">
        <w:t>DORMANT</w:t>
      </w:r>
    </w:p>
    <w:p w14:paraId="2EDEB43E" w14:textId="77777777" w:rsidR="00504DE4" w:rsidRPr="00270FB2" w:rsidRDefault="00B934F4">
      <w:pPr>
        <w:spacing w:after="40"/>
      </w:pPr>
      <w:r w:rsidRPr="00270FB2">
        <w:rPr>
          <w:b/>
        </w:rPr>
        <w:t xml:space="preserve">Axe BAC principal: </w:t>
      </w:r>
      <w:r w:rsidRPr="00270FB2">
        <w:t>survival</w:t>
      </w:r>
    </w:p>
    <w:p w14:paraId="30B56A51" w14:textId="77777777" w:rsidR="004671DB" w:rsidRPr="00270FB2" w:rsidRDefault="00000000">
      <w:pPr>
        <w:pStyle w:val="Titre3"/>
      </w:pPr>
      <w:r w:rsidRPr="00270FB2">
        <w:t>Activation normalisée</w:t>
      </w:r>
    </w:p>
    <w:p w14:paraId="3ABC7D51" w14:textId="77777777" w:rsidR="004671DB" w:rsidRPr="00270FB2" w:rsidRDefault="00000000">
      <w:pPr>
        <w:pStyle w:val="Listepuces"/>
      </w:pPr>
      <w:r w:rsidRPr="00270FB2">
        <w:rPr>
          <w:b/>
        </w:rPr>
        <w:t xml:space="preserve">Mode d’apparition : </w:t>
      </w:r>
      <w:r w:rsidRPr="00270FB2">
        <w:t>interaction</w:t>
      </w:r>
    </w:p>
    <w:p w14:paraId="6C2068BC" w14:textId="77777777" w:rsidR="004671DB" w:rsidRPr="00270FB2" w:rsidRDefault="00000000">
      <w:pPr>
        <w:pStyle w:val="Listepuces"/>
      </w:pPr>
      <w:r w:rsidRPr="00270FB2">
        <w:rPr>
          <w:b/>
        </w:rPr>
        <w:t xml:space="preserve">Prérequis : </w:t>
      </w:r>
      <w:r w:rsidRPr="00270FB2">
        <w:t>Aucun — mission d’entrée de chaîne</w:t>
      </w:r>
    </w:p>
    <w:p w14:paraId="325EEC1C" w14:textId="77777777" w:rsidR="004671DB" w:rsidRPr="00270FB2" w:rsidRDefault="00000000">
      <w:pPr>
        <w:pStyle w:val="Listepuces"/>
      </w:pPr>
      <w:r w:rsidRPr="00270FB2">
        <w:rPr>
          <w:b/>
        </w:rPr>
        <w:t xml:space="preserve">Déclencheur principal : </w:t>
      </w:r>
      <w:r w:rsidRPr="00270FB2">
        <w:t>interaction.collect</w:t>
      </w:r>
    </w:p>
    <w:p w14:paraId="7E94B2BA" w14:textId="77777777" w:rsidR="004671DB" w:rsidRPr="00270FB2" w:rsidRDefault="00000000">
      <w:pPr>
        <w:pStyle w:val="Listepuces"/>
      </w:pPr>
      <w:r w:rsidRPr="00270FB2">
        <w:rPr>
          <w:b/>
        </w:rPr>
        <w:t xml:space="preserve">Filtres : </w:t>
      </w:r>
      <w:r w:rsidRPr="00270FB2">
        <w:t>kind = plant</w:t>
      </w:r>
    </w:p>
    <w:p w14:paraId="2999917E" w14:textId="77777777" w:rsidR="004671DB" w:rsidRPr="00270FB2" w:rsidRDefault="00000000">
      <w:pPr>
        <w:pStyle w:val="Listepuces"/>
      </w:pPr>
      <w:r w:rsidRPr="00270FB2">
        <w:rPr>
          <w:b/>
        </w:rPr>
        <w:t xml:space="preserve">Nombre requis : </w:t>
      </w:r>
      <w:r w:rsidRPr="00270FB2">
        <w:t>1</w:t>
      </w:r>
    </w:p>
    <w:p w14:paraId="036F556F" w14:textId="77777777" w:rsidR="004671DB" w:rsidRPr="00270FB2" w:rsidRDefault="00000000">
      <w:pPr>
        <w:pStyle w:val="Listepuces"/>
      </w:pPr>
      <w:r w:rsidRPr="00270FB2">
        <w:rPr>
          <w:b/>
        </w:rPr>
        <w:t xml:space="preserve">Unicité : </w:t>
      </w:r>
      <w:r w:rsidRPr="00270FB2">
        <w:t>oui</w:t>
      </w:r>
    </w:p>
    <w:p w14:paraId="612D41D0" w14:textId="77777777" w:rsidR="004671DB" w:rsidRPr="00270FB2" w:rsidRDefault="00000000">
      <w:pPr>
        <w:pStyle w:val="Listepuces"/>
      </w:pPr>
      <w:r w:rsidRPr="00270FB2">
        <w:rPr>
          <w:b/>
        </w:rPr>
        <w:t xml:space="preserve">Micro-scènes associées : </w:t>
      </w:r>
      <w:r w:rsidRPr="00270FB2">
        <w:t>Aucune micro-scène imposée</w:t>
      </w:r>
    </w:p>
    <w:p w14:paraId="2042B523" w14:textId="77777777" w:rsidR="00504DE4" w:rsidRPr="00270FB2" w:rsidRDefault="00B934F4">
      <w:pPr>
        <w:pStyle w:val="Titre3"/>
      </w:pPr>
      <w:r w:rsidRPr="00270FB2">
        <w:t>Bloc principal / intention</w:t>
      </w:r>
    </w:p>
    <w:p w14:paraId="3A2BBAC2"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20 unités de plantes afin d’ouvrir les connaissances avancées liées à survie, recettes et recherche.</w:t>
      </w:r>
      <w:r w:rsidRPr="00270FB2">
        <w:br/>
        <w:t>Sous-missions &amp; Sous-objectifs :</w:t>
      </w:r>
    </w:p>
    <w:p w14:paraId="3AA88369" w14:textId="77777777" w:rsidR="00504DE4" w:rsidRPr="00270FB2" w:rsidRDefault="00B934F4">
      <w:pPr>
        <w:pStyle w:val="Titre3"/>
      </w:pPr>
      <w:r w:rsidRPr="00270FB2">
        <w:t>Missions / progression</w:t>
      </w:r>
    </w:p>
    <w:p w14:paraId="6DC6324D" w14:textId="77777777" w:rsidR="00504DE4" w:rsidRPr="00270FB2" w:rsidRDefault="00B934F4">
      <w:pPr>
        <w:pStyle w:val="Listepuces"/>
      </w:pPr>
      <w:r w:rsidRPr="00270FB2">
        <w:t>Premiers échantillons — Plantes 20 [collect — plant — cible 20]</w:t>
      </w:r>
    </w:p>
    <w:p w14:paraId="6784A809" w14:textId="77777777" w:rsidR="00504DE4" w:rsidRPr="00270FB2" w:rsidRDefault="00B934F4">
      <w:pPr>
        <w:pStyle w:val="Listepuces"/>
      </w:pPr>
      <w:r w:rsidRPr="00270FB2">
        <w:t>Collecter historiquement 20 unités de plantes [collect — plant — cible 20] | dépend de COL-PLANT-20</w:t>
      </w:r>
    </w:p>
    <w:p w14:paraId="672F490B" w14:textId="77777777" w:rsidR="00504DE4" w:rsidRPr="00270FB2" w:rsidRDefault="00B934F4">
      <w:pPr>
        <w:pStyle w:val="Listepuces"/>
      </w:pPr>
      <w:r w:rsidRPr="00270FB2">
        <w:t>Conserver au moins une unité disponible pour analyse [analyze — plant — cible 1] | dépend de COL-PLANT-20</w:t>
      </w:r>
    </w:p>
    <w:p w14:paraId="1C121ACB" w14:textId="77777777" w:rsidR="00504DE4" w:rsidRPr="00270FB2" w:rsidRDefault="00B934F4">
      <w:pPr>
        <w:pStyle w:val="Titre3"/>
      </w:pPr>
      <w:r w:rsidRPr="00270FB2">
        <w:t>Narration / pensées / journal</w:t>
      </w:r>
    </w:p>
    <w:p w14:paraId="7D9A9185"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2DCD88DD" w14:textId="77777777" w:rsidR="00504DE4" w:rsidRPr="00270FB2" w:rsidRDefault="00B934F4">
      <w:pPr>
        <w:ind w:left="227"/>
      </w:pPr>
      <w:r w:rsidRPr="00270FB2">
        <w:rPr>
          <w:b/>
        </w:rPr>
        <w:t xml:space="preserve">journal — mission_completed: </w:t>
      </w:r>
      <w:r w:rsidRPr="00270FB2">
        <w:t>Palier de collecte atteint : 20 unités de plantes.</w:t>
      </w:r>
    </w:p>
    <w:p w14:paraId="41084F57"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20 unités de plantes.</w:t>
      </w:r>
    </w:p>
    <w:p w14:paraId="76D89A43" w14:textId="77777777" w:rsidR="00504DE4" w:rsidRPr="00270FB2" w:rsidRDefault="00B934F4">
      <w:pPr>
        <w:ind w:left="227"/>
      </w:pPr>
      <w:r w:rsidRPr="00270FB2">
        <w:rPr>
          <w:b/>
        </w:rPr>
        <w:t xml:space="preserve">journal — mission_completed: </w:t>
      </w:r>
      <w:r w:rsidRPr="00270FB2">
        <w:t>Nouvel élément confirmé : Collecter historiquement 20 unités de plantes.</w:t>
      </w:r>
    </w:p>
    <w:p w14:paraId="6EA2FE7D" w14:textId="77777777" w:rsidR="00504DE4" w:rsidRPr="00270FB2" w:rsidRDefault="00B934F4">
      <w:pPr>
        <w:ind w:left="227"/>
      </w:pPr>
      <w:r w:rsidRPr="00270FB2">
        <w:rPr>
          <w:b/>
        </w:rPr>
        <w:lastRenderedPageBreak/>
        <w:t xml:space="preserve">thought — mission_revealed: </w:t>
      </w:r>
      <w:r w:rsidRPr="00270FB2">
        <w:t>Cet indice doit être confirmé sans précipiter la conclusion : conserver au moins une unité disponible pour analyse.</w:t>
      </w:r>
    </w:p>
    <w:p w14:paraId="7E09EEE0"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5E1E161D" w14:textId="77777777" w:rsidR="00504DE4" w:rsidRPr="00270FB2" w:rsidRDefault="00B934F4">
      <w:pPr>
        <w:ind w:left="227"/>
      </w:pPr>
      <w:r w:rsidRPr="00270FB2">
        <w:rPr>
          <w:b/>
        </w:rPr>
        <w:t xml:space="preserve">thought — mission_progress: </w:t>
      </w:r>
      <w:r w:rsidRPr="00270FB2">
        <w:t>Je progresse. Chaque indice affine ma compréhension.</w:t>
      </w:r>
    </w:p>
    <w:p w14:paraId="4343316C"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03CBE2BE"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3FC632B8" w14:textId="77777777" w:rsidR="00504DE4" w:rsidRPr="00270FB2" w:rsidRDefault="00B934F4">
      <w:pPr>
        <w:ind w:left="227"/>
      </w:pPr>
      <w:r w:rsidRPr="00270FB2">
        <w:rPr>
          <w:b/>
        </w:rPr>
        <w:t xml:space="preserve">thought — mission_progress: </w:t>
      </w:r>
      <w:r w:rsidRPr="00270FB2">
        <w:t>Je progresse. Chaque indice affine ma compréhension.</w:t>
      </w:r>
    </w:p>
    <w:p w14:paraId="31949051"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2B71343E"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30EDE692" w14:textId="77777777" w:rsidR="00504DE4" w:rsidRPr="00270FB2" w:rsidRDefault="00B934F4">
      <w:pPr>
        <w:ind w:left="227"/>
      </w:pPr>
      <w:r w:rsidRPr="00270FB2">
        <w:rPr>
          <w:b/>
        </w:rPr>
        <w:t xml:space="preserve">thought — mission_progress: </w:t>
      </w:r>
      <w:r w:rsidRPr="00270FB2">
        <w:t>Je progresse. Chaque indice affine ma compréhension.</w:t>
      </w:r>
    </w:p>
    <w:p w14:paraId="31B343C9"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453C3A34"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3291C1F8" w14:textId="77777777" w:rsidR="00504DE4" w:rsidRPr="00270FB2" w:rsidRDefault="00B934F4">
      <w:pPr>
        <w:pStyle w:val="Titre3"/>
      </w:pPr>
      <w:r w:rsidRPr="00270FB2">
        <w:t>Application BAC / mémoire</w:t>
      </w:r>
    </w:p>
    <w:p w14:paraId="1CCB2236" w14:textId="77777777" w:rsidR="00504DE4" w:rsidRPr="00270FB2" w:rsidRDefault="00B934F4">
      <w:pPr>
        <w:pStyle w:val="Listepuces"/>
      </w:pPr>
      <w:r w:rsidRPr="00270FB2">
        <w:t>survival: poids 1</w:t>
      </w:r>
    </w:p>
    <w:p w14:paraId="37EC204C" w14:textId="77777777" w:rsidR="00504DE4" w:rsidRPr="00270FB2" w:rsidRDefault="00B934F4">
      <w:pPr>
        <w:pStyle w:val="Listepuces"/>
      </w:pPr>
      <w:r w:rsidRPr="00270FB2">
        <w:t>survival: poids 1</w:t>
      </w:r>
    </w:p>
    <w:p w14:paraId="789FE3AA" w14:textId="77777777" w:rsidR="00504DE4" w:rsidRPr="00270FB2" w:rsidRDefault="00B934F4">
      <w:pPr>
        <w:pStyle w:val="Listepuces"/>
      </w:pPr>
      <w:r w:rsidRPr="00270FB2">
        <w:t>survival: poids 1</w:t>
      </w:r>
    </w:p>
    <w:p w14:paraId="28EDEBB8" w14:textId="77777777" w:rsidR="00504DE4" w:rsidRPr="00270FB2" w:rsidRDefault="00B934F4">
      <w:pPr>
        <w:pStyle w:val="Titre2"/>
      </w:pPr>
      <w:bookmarkStart w:id="52" w:name="_Toc237702395"/>
      <w:r w:rsidRPr="00270FB2">
        <w:t>COL-PLANT-50 — Réserve fiable — Plantes 50</w:t>
      </w:r>
      <w:bookmarkEnd w:id="52"/>
    </w:p>
    <w:p w14:paraId="4A78A82B" w14:textId="77777777" w:rsidR="00504DE4" w:rsidRPr="00270FB2" w:rsidRDefault="00B934F4">
      <w:pPr>
        <w:spacing w:after="40"/>
      </w:pPr>
      <w:r w:rsidRPr="00270FB2">
        <w:rPr>
          <w:b/>
        </w:rPr>
        <w:t xml:space="preserve">Catégorie: </w:t>
      </w:r>
      <w:r w:rsidRPr="00270FB2">
        <w:t>COLLECTE</w:t>
      </w:r>
    </w:p>
    <w:p w14:paraId="11D8478D" w14:textId="77777777" w:rsidR="00504DE4" w:rsidRPr="00270FB2" w:rsidRDefault="00B934F4">
      <w:pPr>
        <w:spacing w:after="40"/>
      </w:pPr>
      <w:r w:rsidRPr="00270FB2">
        <w:rPr>
          <w:b/>
        </w:rPr>
        <w:t xml:space="preserve">Portée: </w:t>
      </w:r>
      <w:r w:rsidRPr="00270FB2">
        <w:t>P0_MONDE</w:t>
      </w:r>
    </w:p>
    <w:p w14:paraId="313D9C1A" w14:textId="77777777" w:rsidR="00504DE4" w:rsidRPr="00270FB2" w:rsidRDefault="00B934F4">
      <w:pPr>
        <w:spacing w:after="40"/>
      </w:pPr>
      <w:r w:rsidRPr="00270FB2">
        <w:rPr>
          <w:b/>
        </w:rPr>
        <w:t xml:space="preserve">État initial: </w:t>
      </w:r>
      <w:r w:rsidRPr="00270FB2">
        <w:t>DORMANT</w:t>
      </w:r>
    </w:p>
    <w:p w14:paraId="239A6DE9" w14:textId="77777777" w:rsidR="00504DE4" w:rsidRPr="00270FB2" w:rsidRDefault="00B934F4">
      <w:pPr>
        <w:spacing w:after="40"/>
      </w:pPr>
      <w:r w:rsidRPr="00270FB2">
        <w:rPr>
          <w:b/>
        </w:rPr>
        <w:t xml:space="preserve">Axe BAC principal: </w:t>
      </w:r>
      <w:r w:rsidRPr="00270FB2">
        <w:t>survival</w:t>
      </w:r>
    </w:p>
    <w:p w14:paraId="76773CA9" w14:textId="77777777" w:rsidR="004671DB" w:rsidRPr="00270FB2" w:rsidRDefault="00000000">
      <w:pPr>
        <w:pStyle w:val="Titre3"/>
      </w:pPr>
      <w:r w:rsidRPr="00270FB2">
        <w:t>Activation normalisée</w:t>
      </w:r>
    </w:p>
    <w:p w14:paraId="575F285D" w14:textId="77777777" w:rsidR="004671DB" w:rsidRPr="00270FB2" w:rsidRDefault="00000000">
      <w:pPr>
        <w:pStyle w:val="Listepuces"/>
      </w:pPr>
      <w:r w:rsidRPr="00270FB2">
        <w:rPr>
          <w:b/>
        </w:rPr>
        <w:t xml:space="preserve">Mode d’apparition : </w:t>
      </w:r>
      <w:r w:rsidRPr="00270FB2">
        <w:t>suite progressive</w:t>
      </w:r>
    </w:p>
    <w:p w14:paraId="789C531F" w14:textId="77777777" w:rsidR="004671DB" w:rsidRPr="00270FB2" w:rsidRDefault="00000000">
      <w:pPr>
        <w:pStyle w:val="Listepuces"/>
      </w:pPr>
      <w:r w:rsidRPr="00270FB2">
        <w:rPr>
          <w:b/>
        </w:rPr>
        <w:t xml:space="preserve">Prérequis : </w:t>
      </w:r>
      <w:r w:rsidRPr="00270FB2">
        <w:t>COL-PLANT-20-OBJ-01</w:t>
      </w:r>
    </w:p>
    <w:p w14:paraId="202DB636" w14:textId="77777777" w:rsidR="004671DB" w:rsidRPr="00270FB2" w:rsidRDefault="00000000">
      <w:pPr>
        <w:pStyle w:val="Listepuces"/>
      </w:pPr>
      <w:r w:rsidRPr="00270FB2">
        <w:rPr>
          <w:b/>
        </w:rPr>
        <w:t xml:space="preserve">Déclencheur principal : </w:t>
      </w:r>
      <w:r w:rsidRPr="00270FB2">
        <w:t>progression.mission_completed</w:t>
      </w:r>
    </w:p>
    <w:p w14:paraId="14B40977" w14:textId="77777777" w:rsidR="004671DB" w:rsidRPr="00270FB2" w:rsidRDefault="00000000">
      <w:pPr>
        <w:pStyle w:val="Listepuces"/>
      </w:pPr>
      <w:r w:rsidRPr="00270FB2">
        <w:rPr>
          <w:b/>
        </w:rPr>
        <w:t xml:space="preserve">Filtres : </w:t>
      </w:r>
      <w:r w:rsidRPr="00270FB2">
        <w:t>kind = plant</w:t>
      </w:r>
    </w:p>
    <w:p w14:paraId="59DBD785" w14:textId="77777777" w:rsidR="004671DB" w:rsidRPr="00270FB2" w:rsidRDefault="00000000">
      <w:pPr>
        <w:pStyle w:val="Listepuces"/>
      </w:pPr>
      <w:r w:rsidRPr="00270FB2">
        <w:rPr>
          <w:b/>
        </w:rPr>
        <w:t xml:space="preserve">Nombre requis : </w:t>
      </w:r>
      <w:r w:rsidRPr="00270FB2">
        <w:t>1</w:t>
      </w:r>
    </w:p>
    <w:p w14:paraId="61E7F97B" w14:textId="77777777" w:rsidR="004671DB" w:rsidRPr="00270FB2" w:rsidRDefault="00000000">
      <w:pPr>
        <w:pStyle w:val="Listepuces"/>
      </w:pPr>
      <w:r w:rsidRPr="00270FB2">
        <w:rPr>
          <w:b/>
        </w:rPr>
        <w:t xml:space="preserve">Unicité : </w:t>
      </w:r>
      <w:r w:rsidRPr="00270FB2">
        <w:t>non requise</w:t>
      </w:r>
    </w:p>
    <w:p w14:paraId="1B5AE0AB" w14:textId="77777777" w:rsidR="004671DB" w:rsidRPr="00270FB2" w:rsidRDefault="00000000">
      <w:pPr>
        <w:pStyle w:val="Listepuces"/>
      </w:pPr>
      <w:r w:rsidRPr="00270FB2">
        <w:rPr>
          <w:b/>
        </w:rPr>
        <w:t xml:space="preserve">Micro-scènes associées : </w:t>
      </w:r>
      <w:r w:rsidRPr="00270FB2">
        <w:t>Aucune micro-scène imposée</w:t>
      </w:r>
    </w:p>
    <w:p w14:paraId="0869B2B4" w14:textId="77777777" w:rsidR="00504DE4" w:rsidRPr="00270FB2" w:rsidRDefault="00B934F4">
      <w:pPr>
        <w:pStyle w:val="Titre3"/>
      </w:pPr>
      <w:r w:rsidRPr="00270FB2">
        <w:t>Bloc principal / intention</w:t>
      </w:r>
    </w:p>
    <w:p w14:paraId="59F947CE"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50 unités de plantes afin d’ouvrir les connaissances avancées liées à survie, recettes et recherche.</w:t>
      </w:r>
      <w:r w:rsidRPr="00270FB2">
        <w:br/>
        <w:t>Sous-missions &amp; Sous-objectifs :</w:t>
      </w:r>
    </w:p>
    <w:p w14:paraId="4B448E50" w14:textId="77777777" w:rsidR="00504DE4" w:rsidRPr="00270FB2" w:rsidRDefault="00B934F4">
      <w:pPr>
        <w:pStyle w:val="Titre3"/>
      </w:pPr>
      <w:r w:rsidRPr="00270FB2">
        <w:t>Missions / progression</w:t>
      </w:r>
    </w:p>
    <w:p w14:paraId="20148328" w14:textId="77777777" w:rsidR="00504DE4" w:rsidRPr="00270FB2" w:rsidRDefault="00B934F4">
      <w:pPr>
        <w:pStyle w:val="Listepuces"/>
      </w:pPr>
      <w:r w:rsidRPr="00270FB2">
        <w:t>Réserve fiable — Plantes 50 [collect — plant — cible 50] | dépend de COL-PLANT-20-OBJ-01</w:t>
      </w:r>
    </w:p>
    <w:p w14:paraId="4DF8652E" w14:textId="77777777" w:rsidR="00504DE4" w:rsidRPr="00270FB2" w:rsidRDefault="00B934F4">
      <w:pPr>
        <w:pStyle w:val="Listepuces"/>
      </w:pPr>
      <w:r w:rsidRPr="00270FB2">
        <w:t>Collecter historiquement 50 unités de plantes [collect — plant — cible 50] | dépend de COL-PLANT-50</w:t>
      </w:r>
    </w:p>
    <w:p w14:paraId="4D4E72C5" w14:textId="77777777" w:rsidR="00504DE4" w:rsidRPr="00270FB2" w:rsidRDefault="00B934F4">
      <w:pPr>
        <w:pStyle w:val="Listepuces"/>
      </w:pPr>
      <w:r w:rsidRPr="00270FB2">
        <w:lastRenderedPageBreak/>
        <w:t>Conserver au moins une unité disponible pour analyse [analyze — plant — cible 1] | dépend de COL-PLANT-50</w:t>
      </w:r>
    </w:p>
    <w:p w14:paraId="5595E055" w14:textId="77777777" w:rsidR="00504DE4" w:rsidRPr="00270FB2" w:rsidRDefault="00B934F4">
      <w:pPr>
        <w:pStyle w:val="Titre3"/>
      </w:pPr>
      <w:r w:rsidRPr="00270FB2">
        <w:t>Narration / pensées / journal</w:t>
      </w:r>
    </w:p>
    <w:p w14:paraId="71CC04E0"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3AE40A13" w14:textId="77777777" w:rsidR="00504DE4" w:rsidRPr="00270FB2" w:rsidRDefault="00B934F4">
      <w:pPr>
        <w:ind w:left="227"/>
      </w:pPr>
      <w:r w:rsidRPr="00270FB2">
        <w:rPr>
          <w:b/>
        </w:rPr>
        <w:t xml:space="preserve">journal — mission_completed: </w:t>
      </w:r>
      <w:r w:rsidRPr="00270FB2">
        <w:t>Palier de collecte atteint : 50 unités de plantes.</w:t>
      </w:r>
    </w:p>
    <w:p w14:paraId="596348C0"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50 unités de plantes.</w:t>
      </w:r>
    </w:p>
    <w:p w14:paraId="50EAE363" w14:textId="77777777" w:rsidR="00504DE4" w:rsidRPr="00270FB2" w:rsidRDefault="00B934F4">
      <w:pPr>
        <w:ind w:left="227"/>
      </w:pPr>
      <w:r w:rsidRPr="00270FB2">
        <w:rPr>
          <w:b/>
        </w:rPr>
        <w:t xml:space="preserve">journal — mission_completed: </w:t>
      </w:r>
      <w:r w:rsidRPr="00270FB2">
        <w:t>Nouvel élément confirmé : Collecter historiquement 50 unités de plantes.</w:t>
      </w:r>
    </w:p>
    <w:p w14:paraId="5E222D8C" w14:textId="77777777" w:rsidR="00504DE4" w:rsidRPr="00270FB2" w:rsidRDefault="00B934F4">
      <w:pPr>
        <w:ind w:left="227"/>
      </w:pPr>
      <w:r w:rsidRPr="00270FB2">
        <w:rPr>
          <w:b/>
        </w:rPr>
        <w:t xml:space="preserve">thought — mission_revealed: </w:t>
      </w:r>
      <w:r w:rsidRPr="00270FB2">
        <w:t>Cet indice doit être confirmé sans précipiter la conclusion : conserver au moins une unité disponible pour analyse.</w:t>
      </w:r>
    </w:p>
    <w:p w14:paraId="603A32DE"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33BE54C7" w14:textId="77777777" w:rsidR="00504DE4" w:rsidRPr="00270FB2" w:rsidRDefault="00B934F4">
      <w:pPr>
        <w:ind w:left="227"/>
      </w:pPr>
      <w:r w:rsidRPr="00270FB2">
        <w:rPr>
          <w:b/>
        </w:rPr>
        <w:t xml:space="preserve">thought — mission_progress: </w:t>
      </w:r>
      <w:r w:rsidRPr="00270FB2">
        <w:t>Je progresse. Chaque indice affine ma compréhension.</w:t>
      </w:r>
    </w:p>
    <w:p w14:paraId="27C71FE0"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1D1E9617"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3970AF4C" w14:textId="77777777" w:rsidR="00504DE4" w:rsidRPr="00270FB2" w:rsidRDefault="00B934F4">
      <w:pPr>
        <w:ind w:left="227"/>
      </w:pPr>
      <w:r w:rsidRPr="00270FB2">
        <w:rPr>
          <w:b/>
        </w:rPr>
        <w:t xml:space="preserve">thought — mission_progress: </w:t>
      </w:r>
      <w:r w:rsidRPr="00270FB2">
        <w:t>Je progresse. Chaque indice affine ma compréhension.</w:t>
      </w:r>
    </w:p>
    <w:p w14:paraId="3301C044"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6539B962"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289C5C8" w14:textId="77777777" w:rsidR="00504DE4" w:rsidRPr="00270FB2" w:rsidRDefault="00B934F4">
      <w:pPr>
        <w:ind w:left="227"/>
      </w:pPr>
      <w:r w:rsidRPr="00270FB2">
        <w:rPr>
          <w:b/>
        </w:rPr>
        <w:t xml:space="preserve">thought — mission_progress: </w:t>
      </w:r>
      <w:r w:rsidRPr="00270FB2">
        <w:t>Je progresse. Chaque indice affine ma compréhension.</w:t>
      </w:r>
    </w:p>
    <w:p w14:paraId="2A757A0D"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77D809E1"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35FFEFAE" w14:textId="77777777" w:rsidR="00504DE4" w:rsidRPr="00270FB2" w:rsidRDefault="00B934F4">
      <w:pPr>
        <w:pStyle w:val="Titre3"/>
      </w:pPr>
      <w:r w:rsidRPr="00270FB2">
        <w:t>Application BAC / mémoire</w:t>
      </w:r>
    </w:p>
    <w:p w14:paraId="369AB244" w14:textId="77777777" w:rsidR="00504DE4" w:rsidRPr="00270FB2" w:rsidRDefault="00B934F4">
      <w:pPr>
        <w:pStyle w:val="Listepuces"/>
      </w:pPr>
      <w:r w:rsidRPr="00270FB2">
        <w:t>survival: poids 1</w:t>
      </w:r>
    </w:p>
    <w:p w14:paraId="67B59C30" w14:textId="77777777" w:rsidR="00504DE4" w:rsidRPr="00270FB2" w:rsidRDefault="00B934F4">
      <w:pPr>
        <w:pStyle w:val="Listepuces"/>
      </w:pPr>
      <w:r w:rsidRPr="00270FB2">
        <w:t>survival: poids 1</w:t>
      </w:r>
    </w:p>
    <w:p w14:paraId="3D35D433" w14:textId="77777777" w:rsidR="00504DE4" w:rsidRPr="00270FB2" w:rsidRDefault="00B934F4">
      <w:pPr>
        <w:pStyle w:val="Listepuces"/>
      </w:pPr>
      <w:r w:rsidRPr="00270FB2">
        <w:t>survival: poids 1</w:t>
      </w:r>
    </w:p>
    <w:p w14:paraId="551A7E8B" w14:textId="77777777" w:rsidR="00504DE4" w:rsidRPr="00270FB2" w:rsidRDefault="00B934F4">
      <w:pPr>
        <w:pStyle w:val="Titre2"/>
      </w:pPr>
      <w:bookmarkStart w:id="53" w:name="_Toc237702396"/>
      <w:r w:rsidRPr="00270FB2">
        <w:t>COL-PLANT-100 — Maîtrise de collecte — Plantes 100</w:t>
      </w:r>
      <w:bookmarkEnd w:id="53"/>
    </w:p>
    <w:p w14:paraId="7475886A" w14:textId="77777777" w:rsidR="00504DE4" w:rsidRPr="00270FB2" w:rsidRDefault="00B934F4">
      <w:pPr>
        <w:spacing w:after="40"/>
      </w:pPr>
      <w:r w:rsidRPr="00270FB2">
        <w:rPr>
          <w:b/>
        </w:rPr>
        <w:t xml:space="preserve">Catégorie: </w:t>
      </w:r>
      <w:r w:rsidRPr="00270FB2">
        <w:t>COLLECTE</w:t>
      </w:r>
    </w:p>
    <w:p w14:paraId="5BFF3641" w14:textId="77777777" w:rsidR="00504DE4" w:rsidRPr="00270FB2" w:rsidRDefault="00B934F4">
      <w:pPr>
        <w:spacing w:after="40"/>
      </w:pPr>
      <w:r w:rsidRPr="00270FB2">
        <w:rPr>
          <w:b/>
        </w:rPr>
        <w:t xml:space="preserve">Portée: </w:t>
      </w:r>
      <w:r w:rsidRPr="00270FB2">
        <w:t>P0_MONDE</w:t>
      </w:r>
    </w:p>
    <w:p w14:paraId="68D13D3E" w14:textId="77777777" w:rsidR="00504DE4" w:rsidRPr="00270FB2" w:rsidRDefault="00B934F4">
      <w:pPr>
        <w:spacing w:after="40"/>
      </w:pPr>
      <w:r w:rsidRPr="00270FB2">
        <w:rPr>
          <w:b/>
        </w:rPr>
        <w:t xml:space="preserve">État initial: </w:t>
      </w:r>
      <w:r w:rsidRPr="00270FB2">
        <w:t>DORMANT</w:t>
      </w:r>
    </w:p>
    <w:p w14:paraId="3E27675D" w14:textId="77777777" w:rsidR="00504DE4" w:rsidRPr="00270FB2" w:rsidRDefault="00B934F4">
      <w:pPr>
        <w:spacing w:after="40"/>
      </w:pPr>
      <w:r w:rsidRPr="00270FB2">
        <w:rPr>
          <w:b/>
        </w:rPr>
        <w:t xml:space="preserve">Axe BAC principal: </w:t>
      </w:r>
      <w:r w:rsidRPr="00270FB2">
        <w:t>survival</w:t>
      </w:r>
    </w:p>
    <w:p w14:paraId="08B52D96" w14:textId="77777777" w:rsidR="004671DB" w:rsidRPr="00270FB2" w:rsidRDefault="00000000">
      <w:pPr>
        <w:pStyle w:val="Titre3"/>
      </w:pPr>
      <w:r w:rsidRPr="00270FB2">
        <w:t>Activation normalisée</w:t>
      </w:r>
    </w:p>
    <w:p w14:paraId="29A27BF5" w14:textId="77777777" w:rsidR="004671DB" w:rsidRPr="00270FB2" w:rsidRDefault="00000000">
      <w:pPr>
        <w:pStyle w:val="Listepuces"/>
      </w:pPr>
      <w:r w:rsidRPr="00270FB2">
        <w:rPr>
          <w:b/>
        </w:rPr>
        <w:t xml:space="preserve">Mode d’apparition : </w:t>
      </w:r>
      <w:r w:rsidRPr="00270FB2">
        <w:t>suite progressive</w:t>
      </w:r>
    </w:p>
    <w:p w14:paraId="597A1CC6" w14:textId="77777777" w:rsidR="004671DB" w:rsidRPr="00270FB2" w:rsidRDefault="00000000">
      <w:pPr>
        <w:pStyle w:val="Listepuces"/>
      </w:pPr>
      <w:r w:rsidRPr="00270FB2">
        <w:rPr>
          <w:b/>
        </w:rPr>
        <w:t xml:space="preserve">Prérequis : </w:t>
      </w:r>
      <w:r w:rsidRPr="00270FB2">
        <w:t>COL-PLANT-50-OBJ-01</w:t>
      </w:r>
    </w:p>
    <w:p w14:paraId="3CAECFAA" w14:textId="77777777" w:rsidR="004671DB" w:rsidRPr="00270FB2" w:rsidRDefault="00000000">
      <w:pPr>
        <w:pStyle w:val="Listepuces"/>
      </w:pPr>
      <w:r w:rsidRPr="00270FB2">
        <w:rPr>
          <w:b/>
        </w:rPr>
        <w:t xml:space="preserve">Déclencheur principal : </w:t>
      </w:r>
      <w:r w:rsidRPr="00270FB2">
        <w:t>progression.mission_completed</w:t>
      </w:r>
    </w:p>
    <w:p w14:paraId="196190A4" w14:textId="77777777" w:rsidR="004671DB" w:rsidRPr="00270FB2" w:rsidRDefault="00000000">
      <w:pPr>
        <w:pStyle w:val="Listepuces"/>
      </w:pPr>
      <w:r w:rsidRPr="00270FB2">
        <w:rPr>
          <w:b/>
        </w:rPr>
        <w:t xml:space="preserve">Filtres : </w:t>
      </w:r>
      <w:r w:rsidRPr="00270FB2">
        <w:t>kind = plant</w:t>
      </w:r>
    </w:p>
    <w:p w14:paraId="4EF69BEC" w14:textId="77777777" w:rsidR="004671DB" w:rsidRPr="00270FB2" w:rsidRDefault="00000000">
      <w:pPr>
        <w:pStyle w:val="Listepuces"/>
      </w:pPr>
      <w:r w:rsidRPr="00270FB2">
        <w:rPr>
          <w:b/>
        </w:rPr>
        <w:t xml:space="preserve">Nombre requis : </w:t>
      </w:r>
      <w:r w:rsidRPr="00270FB2">
        <w:t>1</w:t>
      </w:r>
    </w:p>
    <w:p w14:paraId="65C89D5A" w14:textId="77777777" w:rsidR="004671DB" w:rsidRPr="00270FB2" w:rsidRDefault="00000000">
      <w:pPr>
        <w:pStyle w:val="Listepuces"/>
      </w:pPr>
      <w:r w:rsidRPr="00270FB2">
        <w:rPr>
          <w:b/>
        </w:rPr>
        <w:t xml:space="preserve">Unicité : </w:t>
      </w:r>
      <w:r w:rsidRPr="00270FB2">
        <w:t>non requise</w:t>
      </w:r>
    </w:p>
    <w:p w14:paraId="5C495FC2" w14:textId="77777777" w:rsidR="004671DB" w:rsidRPr="00270FB2" w:rsidRDefault="00000000">
      <w:pPr>
        <w:pStyle w:val="Listepuces"/>
      </w:pPr>
      <w:r w:rsidRPr="00270FB2">
        <w:rPr>
          <w:b/>
        </w:rPr>
        <w:t xml:space="preserve">Micro-scènes associées : </w:t>
      </w:r>
      <w:r w:rsidRPr="00270FB2">
        <w:t>Aucune micro-scène imposée</w:t>
      </w:r>
    </w:p>
    <w:p w14:paraId="05EB7C0F" w14:textId="77777777" w:rsidR="00504DE4" w:rsidRPr="00270FB2" w:rsidRDefault="00B934F4">
      <w:pPr>
        <w:pStyle w:val="Titre3"/>
      </w:pPr>
      <w:r w:rsidRPr="00270FB2">
        <w:lastRenderedPageBreak/>
        <w:t>Bloc principal / intention</w:t>
      </w:r>
    </w:p>
    <w:p w14:paraId="3602F21D"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 unités de plantes afin d’ouvrir les connaissances avancées liées à survie, recettes et recherche.</w:t>
      </w:r>
      <w:r w:rsidRPr="00270FB2">
        <w:br/>
        <w:t>Sous-missions &amp; Sous-objectifs :</w:t>
      </w:r>
    </w:p>
    <w:p w14:paraId="2A0F11E3" w14:textId="77777777" w:rsidR="00504DE4" w:rsidRPr="00270FB2" w:rsidRDefault="00B934F4">
      <w:pPr>
        <w:pStyle w:val="Titre3"/>
      </w:pPr>
      <w:r w:rsidRPr="00270FB2">
        <w:t>Missions / progression</w:t>
      </w:r>
    </w:p>
    <w:p w14:paraId="1F2DF2A8" w14:textId="77777777" w:rsidR="00504DE4" w:rsidRPr="00270FB2" w:rsidRDefault="00B934F4">
      <w:pPr>
        <w:pStyle w:val="Listepuces"/>
      </w:pPr>
      <w:r w:rsidRPr="00270FB2">
        <w:t>Maîtrise de collecte — Plantes 100 [collect — plant — cible 100] | dépend de COL-PLANT-50-OBJ-01</w:t>
      </w:r>
    </w:p>
    <w:p w14:paraId="40C2CB8E" w14:textId="77777777" w:rsidR="00504DE4" w:rsidRPr="00270FB2" w:rsidRDefault="00B934F4">
      <w:pPr>
        <w:pStyle w:val="Listepuces"/>
      </w:pPr>
      <w:r w:rsidRPr="00270FB2">
        <w:t>Collecter historiquement 100 unités de plantes [collect — plant — cible 100] | dépend de COL-PLANT-100</w:t>
      </w:r>
    </w:p>
    <w:p w14:paraId="0C07ED17" w14:textId="77777777" w:rsidR="00504DE4" w:rsidRPr="00270FB2" w:rsidRDefault="00B934F4">
      <w:pPr>
        <w:pStyle w:val="Listepuces"/>
      </w:pPr>
      <w:r w:rsidRPr="00270FB2">
        <w:t>Conserver au moins une unité disponible pour analyse [analyze — plant — cible 1] | dépend de COL-PLANT-100</w:t>
      </w:r>
    </w:p>
    <w:p w14:paraId="271F516A" w14:textId="77777777" w:rsidR="00504DE4" w:rsidRPr="00270FB2" w:rsidRDefault="00B934F4">
      <w:pPr>
        <w:pStyle w:val="Titre3"/>
      </w:pPr>
      <w:r w:rsidRPr="00270FB2">
        <w:t>Narration / pensées / journal</w:t>
      </w:r>
    </w:p>
    <w:p w14:paraId="778322FA"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7CE1B7FE" w14:textId="77777777" w:rsidR="00504DE4" w:rsidRPr="00270FB2" w:rsidRDefault="00B934F4">
      <w:pPr>
        <w:ind w:left="227"/>
      </w:pPr>
      <w:r w:rsidRPr="00270FB2">
        <w:rPr>
          <w:b/>
        </w:rPr>
        <w:t xml:space="preserve">journal — mission_completed: </w:t>
      </w:r>
      <w:r w:rsidRPr="00270FB2">
        <w:t>Palier de collecte atteint : 100 unités de plantes.</w:t>
      </w:r>
    </w:p>
    <w:p w14:paraId="7A5C901E"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100 unités de plantes.</w:t>
      </w:r>
    </w:p>
    <w:p w14:paraId="4C11D10C" w14:textId="77777777" w:rsidR="00504DE4" w:rsidRPr="00270FB2" w:rsidRDefault="00B934F4">
      <w:pPr>
        <w:ind w:left="227"/>
      </w:pPr>
      <w:r w:rsidRPr="00270FB2">
        <w:rPr>
          <w:b/>
        </w:rPr>
        <w:t xml:space="preserve">journal — mission_completed: </w:t>
      </w:r>
      <w:r w:rsidRPr="00270FB2">
        <w:t>Nouvel élément confirmé : Collecter historiquement 100 unités de plantes.</w:t>
      </w:r>
    </w:p>
    <w:p w14:paraId="628DA6D4" w14:textId="77777777" w:rsidR="00504DE4" w:rsidRPr="00270FB2" w:rsidRDefault="00B934F4">
      <w:pPr>
        <w:ind w:left="227"/>
      </w:pPr>
      <w:r w:rsidRPr="00270FB2">
        <w:rPr>
          <w:b/>
        </w:rPr>
        <w:t xml:space="preserve">thought — mission_revealed: </w:t>
      </w:r>
      <w:r w:rsidRPr="00270FB2">
        <w:t>Cet indice doit être confirmé sans précipiter la conclusion : conserver au moins une unité disponible pour analyse.</w:t>
      </w:r>
    </w:p>
    <w:p w14:paraId="6F45FB50"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6AC72645" w14:textId="77777777" w:rsidR="00504DE4" w:rsidRPr="00270FB2" w:rsidRDefault="00B934F4">
      <w:pPr>
        <w:ind w:left="227"/>
      </w:pPr>
      <w:r w:rsidRPr="00270FB2">
        <w:rPr>
          <w:b/>
        </w:rPr>
        <w:t xml:space="preserve">thought — mission_progress: </w:t>
      </w:r>
      <w:r w:rsidRPr="00270FB2">
        <w:t>Je progresse. Chaque indice affine ma compréhension.</w:t>
      </w:r>
    </w:p>
    <w:p w14:paraId="751408CB"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1CA24AF6"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1922728C" w14:textId="77777777" w:rsidR="00504DE4" w:rsidRPr="00270FB2" w:rsidRDefault="00B934F4">
      <w:pPr>
        <w:ind w:left="227"/>
      </w:pPr>
      <w:r w:rsidRPr="00270FB2">
        <w:rPr>
          <w:b/>
        </w:rPr>
        <w:t xml:space="preserve">thought — mission_progress: </w:t>
      </w:r>
      <w:r w:rsidRPr="00270FB2">
        <w:t>Je progresse. Chaque indice affine ma compréhension.</w:t>
      </w:r>
    </w:p>
    <w:p w14:paraId="59911AA8"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2EB888E8"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868F901" w14:textId="77777777" w:rsidR="00504DE4" w:rsidRPr="00270FB2" w:rsidRDefault="00B934F4">
      <w:pPr>
        <w:ind w:left="227"/>
      </w:pPr>
      <w:r w:rsidRPr="00270FB2">
        <w:rPr>
          <w:b/>
        </w:rPr>
        <w:t xml:space="preserve">thought — mission_progress: </w:t>
      </w:r>
      <w:r w:rsidRPr="00270FB2">
        <w:t>Je progresse. Chaque indice affine ma compréhension.</w:t>
      </w:r>
    </w:p>
    <w:p w14:paraId="6E259B90"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33CDDB6C"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B679EAA" w14:textId="77777777" w:rsidR="00504DE4" w:rsidRPr="00270FB2" w:rsidRDefault="00B934F4">
      <w:pPr>
        <w:pStyle w:val="Titre3"/>
      </w:pPr>
      <w:r w:rsidRPr="00270FB2">
        <w:t>Application BAC / mémoire</w:t>
      </w:r>
    </w:p>
    <w:p w14:paraId="513ED731" w14:textId="77777777" w:rsidR="00504DE4" w:rsidRPr="00270FB2" w:rsidRDefault="00B934F4">
      <w:pPr>
        <w:pStyle w:val="Listepuces"/>
      </w:pPr>
      <w:r w:rsidRPr="00270FB2">
        <w:t>survival: poids 1; souvenir positive (score 16)</w:t>
      </w:r>
    </w:p>
    <w:p w14:paraId="72D26151" w14:textId="77777777" w:rsidR="00504DE4" w:rsidRPr="00270FB2" w:rsidRDefault="00B934F4">
      <w:pPr>
        <w:pStyle w:val="Listepuces"/>
      </w:pPr>
      <w:r w:rsidRPr="00270FB2">
        <w:t>survival: poids 1</w:t>
      </w:r>
    </w:p>
    <w:p w14:paraId="0BEC5D8F" w14:textId="77777777" w:rsidR="00504DE4" w:rsidRPr="00270FB2" w:rsidRDefault="00B934F4">
      <w:pPr>
        <w:pStyle w:val="Listepuces"/>
      </w:pPr>
      <w:r w:rsidRPr="00270FB2">
        <w:t>survival: poids 1</w:t>
      </w:r>
    </w:p>
    <w:p w14:paraId="05CDF79E" w14:textId="77777777" w:rsidR="00504DE4" w:rsidRPr="00270FB2" w:rsidRDefault="00B934F4">
      <w:pPr>
        <w:pStyle w:val="Titre3"/>
      </w:pPr>
      <w:r w:rsidRPr="00270FB2">
        <w:t>Déblocages / récompenses</w:t>
      </w:r>
    </w:p>
    <w:p w14:paraId="49A11282" w14:textId="77777777" w:rsidR="00504DE4" w:rsidRPr="00270FB2" w:rsidRDefault="00B934F4">
      <w:pPr>
        <w:pStyle w:val="Listepuces"/>
      </w:pPr>
      <w:r w:rsidRPr="00270FB2">
        <w:t>Débloque un projet ou niveau de recherche → project_followup_research</w:t>
      </w:r>
    </w:p>
    <w:p w14:paraId="434FE236" w14:textId="77777777" w:rsidR="00504DE4" w:rsidRPr="00270FB2" w:rsidRDefault="00B934F4">
      <w:pPr>
        <w:pStyle w:val="Listepuces"/>
      </w:pPr>
      <w:r w:rsidRPr="00270FB2">
        <w:t>Débloque comportement BAC → adaptive_confidence</w:t>
      </w:r>
    </w:p>
    <w:p w14:paraId="6AA61B6A" w14:textId="77777777" w:rsidR="00504DE4" w:rsidRPr="00270FB2" w:rsidRDefault="00B934F4">
      <w:pPr>
        <w:pStyle w:val="Listepuces"/>
      </w:pPr>
      <w:r w:rsidRPr="00270FB2">
        <w:lastRenderedPageBreak/>
        <w:t>Débloque recette → derived_recipe</w:t>
      </w:r>
    </w:p>
    <w:p w14:paraId="01769DA2" w14:textId="77777777" w:rsidR="00504DE4" w:rsidRPr="00270FB2" w:rsidRDefault="00B934F4">
      <w:pPr>
        <w:pStyle w:val="Titre2"/>
      </w:pPr>
      <w:bookmarkStart w:id="54" w:name="_Toc237702397"/>
      <w:r w:rsidRPr="00270FB2">
        <w:t>COL-PLANT-1000 — Expertise de ressource — Plantes 1000</w:t>
      </w:r>
      <w:bookmarkEnd w:id="54"/>
    </w:p>
    <w:p w14:paraId="3E8A0773" w14:textId="77777777" w:rsidR="00504DE4" w:rsidRPr="00270FB2" w:rsidRDefault="00B934F4">
      <w:pPr>
        <w:spacing w:after="40"/>
      </w:pPr>
      <w:r w:rsidRPr="00270FB2">
        <w:rPr>
          <w:b/>
        </w:rPr>
        <w:t xml:space="preserve">Catégorie: </w:t>
      </w:r>
      <w:r w:rsidRPr="00270FB2">
        <w:t>COLLECTE</w:t>
      </w:r>
    </w:p>
    <w:p w14:paraId="504C9813" w14:textId="77777777" w:rsidR="00504DE4" w:rsidRPr="00270FB2" w:rsidRDefault="00B934F4">
      <w:pPr>
        <w:spacing w:after="40"/>
      </w:pPr>
      <w:r w:rsidRPr="00270FB2">
        <w:rPr>
          <w:b/>
        </w:rPr>
        <w:t xml:space="preserve">Portée: </w:t>
      </w:r>
      <w:r w:rsidRPr="00270FB2">
        <w:t>P5_MAITRISE</w:t>
      </w:r>
    </w:p>
    <w:p w14:paraId="2572F948" w14:textId="77777777" w:rsidR="00504DE4" w:rsidRPr="00270FB2" w:rsidRDefault="00B934F4">
      <w:pPr>
        <w:spacing w:after="40"/>
      </w:pPr>
      <w:r w:rsidRPr="00270FB2">
        <w:rPr>
          <w:b/>
        </w:rPr>
        <w:t xml:space="preserve">État initial: </w:t>
      </w:r>
      <w:r w:rsidRPr="00270FB2">
        <w:t>DORMANT</w:t>
      </w:r>
    </w:p>
    <w:p w14:paraId="46D1F39B" w14:textId="77777777" w:rsidR="00504DE4" w:rsidRPr="00270FB2" w:rsidRDefault="00B934F4">
      <w:pPr>
        <w:spacing w:after="40"/>
      </w:pPr>
      <w:r w:rsidRPr="00270FB2">
        <w:rPr>
          <w:b/>
        </w:rPr>
        <w:t xml:space="preserve">Axe BAC principal: </w:t>
      </w:r>
      <w:r w:rsidRPr="00270FB2">
        <w:t>survival</w:t>
      </w:r>
    </w:p>
    <w:p w14:paraId="7F7B60D7" w14:textId="77777777" w:rsidR="004671DB" w:rsidRPr="00270FB2" w:rsidRDefault="00000000">
      <w:pPr>
        <w:pStyle w:val="Titre3"/>
      </w:pPr>
      <w:r w:rsidRPr="00270FB2">
        <w:t>Activation normalisée</w:t>
      </w:r>
    </w:p>
    <w:p w14:paraId="3B3F08A6" w14:textId="77777777" w:rsidR="004671DB" w:rsidRPr="00270FB2" w:rsidRDefault="00000000">
      <w:pPr>
        <w:pStyle w:val="Listepuces"/>
      </w:pPr>
      <w:r w:rsidRPr="00270FB2">
        <w:rPr>
          <w:b/>
        </w:rPr>
        <w:t xml:space="preserve">Mode d’apparition : </w:t>
      </w:r>
      <w:r w:rsidRPr="00270FB2">
        <w:t>suite progressive</w:t>
      </w:r>
    </w:p>
    <w:p w14:paraId="7C3B9B8C" w14:textId="77777777" w:rsidR="004671DB" w:rsidRPr="00270FB2" w:rsidRDefault="00000000">
      <w:pPr>
        <w:pStyle w:val="Listepuces"/>
      </w:pPr>
      <w:r w:rsidRPr="00270FB2">
        <w:rPr>
          <w:b/>
        </w:rPr>
        <w:t xml:space="preserve">Prérequis : </w:t>
      </w:r>
      <w:r w:rsidRPr="00270FB2">
        <w:t>COL-PLANT-100-OBJ-01</w:t>
      </w:r>
    </w:p>
    <w:p w14:paraId="15CB427F" w14:textId="77777777" w:rsidR="004671DB" w:rsidRPr="00270FB2" w:rsidRDefault="00000000">
      <w:pPr>
        <w:pStyle w:val="Listepuces"/>
      </w:pPr>
      <w:r w:rsidRPr="00270FB2">
        <w:rPr>
          <w:b/>
        </w:rPr>
        <w:t xml:space="preserve">Déclencheur principal : </w:t>
      </w:r>
      <w:r w:rsidRPr="00270FB2">
        <w:t>progression.mission_completed</w:t>
      </w:r>
    </w:p>
    <w:p w14:paraId="31C2C6B3" w14:textId="77777777" w:rsidR="004671DB" w:rsidRPr="00270FB2" w:rsidRDefault="00000000">
      <w:pPr>
        <w:pStyle w:val="Listepuces"/>
      </w:pPr>
      <w:r w:rsidRPr="00270FB2">
        <w:rPr>
          <w:b/>
        </w:rPr>
        <w:t xml:space="preserve">Filtres : </w:t>
      </w:r>
      <w:r w:rsidRPr="00270FB2">
        <w:t>kind = plant</w:t>
      </w:r>
    </w:p>
    <w:p w14:paraId="184D7C39" w14:textId="77777777" w:rsidR="004671DB" w:rsidRPr="00270FB2" w:rsidRDefault="00000000">
      <w:pPr>
        <w:pStyle w:val="Listepuces"/>
      </w:pPr>
      <w:r w:rsidRPr="00270FB2">
        <w:rPr>
          <w:b/>
        </w:rPr>
        <w:t xml:space="preserve">Nombre requis : </w:t>
      </w:r>
      <w:r w:rsidRPr="00270FB2">
        <w:t>1</w:t>
      </w:r>
    </w:p>
    <w:p w14:paraId="6FA35D36" w14:textId="77777777" w:rsidR="004671DB" w:rsidRPr="00270FB2" w:rsidRDefault="00000000">
      <w:pPr>
        <w:pStyle w:val="Listepuces"/>
      </w:pPr>
      <w:r w:rsidRPr="00270FB2">
        <w:rPr>
          <w:b/>
        </w:rPr>
        <w:t xml:space="preserve">Unicité : </w:t>
      </w:r>
      <w:r w:rsidRPr="00270FB2">
        <w:t>non requise</w:t>
      </w:r>
    </w:p>
    <w:p w14:paraId="693BDDE5" w14:textId="77777777" w:rsidR="004671DB" w:rsidRPr="00270FB2" w:rsidRDefault="00000000">
      <w:pPr>
        <w:pStyle w:val="Listepuces"/>
      </w:pPr>
      <w:r w:rsidRPr="00270FB2">
        <w:rPr>
          <w:b/>
        </w:rPr>
        <w:t xml:space="preserve">Micro-scènes associées : </w:t>
      </w:r>
      <w:r w:rsidRPr="00270FB2">
        <w:t>Aucune micro-scène imposée</w:t>
      </w:r>
    </w:p>
    <w:p w14:paraId="38BC8F01" w14:textId="77777777" w:rsidR="00504DE4" w:rsidRPr="00270FB2" w:rsidRDefault="00B934F4">
      <w:pPr>
        <w:pStyle w:val="Titre3"/>
      </w:pPr>
      <w:r w:rsidRPr="00270FB2">
        <w:t>Bloc principal / intention</w:t>
      </w:r>
    </w:p>
    <w:p w14:paraId="34C6FA06"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1000 unités de plantes afin d’ouvrir les connaissances avancées liées à survie, recettes et recherche.</w:t>
      </w:r>
      <w:r w:rsidRPr="00270FB2">
        <w:br/>
        <w:t>Sous-missions &amp; Sous-objectifs :</w:t>
      </w:r>
    </w:p>
    <w:p w14:paraId="507277CB" w14:textId="77777777" w:rsidR="00504DE4" w:rsidRPr="00270FB2" w:rsidRDefault="00B934F4">
      <w:pPr>
        <w:pStyle w:val="Titre3"/>
      </w:pPr>
      <w:r w:rsidRPr="00270FB2">
        <w:t>Missions / progression</w:t>
      </w:r>
    </w:p>
    <w:p w14:paraId="526A88C0" w14:textId="77777777" w:rsidR="00504DE4" w:rsidRPr="00270FB2" w:rsidRDefault="00B934F4">
      <w:pPr>
        <w:pStyle w:val="Listepuces"/>
      </w:pPr>
      <w:r w:rsidRPr="00270FB2">
        <w:t>Expertise de ressource — Plantes 1000 [collect — plant — cible 1000] | dépend de COL-PLANT-100-OBJ-01</w:t>
      </w:r>
    </w:p>
    <w:p w14:paraId="5C0D1E11" w14:textId="77777777" w:rsidR="00504DE4" w:rsidRPr="00270FB2" w:rsidRDefault="00B934F4">
      <w:pPr>
        <w:pStyle w:val="Listepuces"/>
      </w:pPr>
      <w:r w:rsidRPr="00270FB2">
        <w:t>Collecter historiquement 1000 unités de plantes [collect — plant — cible 1000] | dépend de COL-PLANT-1000</w:t>
      </w:r>
    </w:p>
    <w:p w14:paraId="7E4756BA" w14:textId="77777777" w:rsidR="00504DE4" w:rsidRPr="00270FB2" w:rsidRDefault="00B934F4">
      <w:pPr>
        <w:pStyle w:val="Listepuces"/>
      </w:pPr>
      <w:r w:rsidRPr="00270FB2">
        <w:t>Conserver au moins une unité disponible pour analyse [analyze — plant — cible 1] | dépend de COL-PLANT-1000</w:t>
      </w:r>
    </w:p>
    <w:p w14:paraId="11D714A2" w14:textId="77777777" w:rsidR="00504DE4" w:rsidRPr="00270FB2" w:rsidRDefault="00B934F4">
      <w:pPr>
        <w:pStyle w:val="Titre3"/>
      </w:pPr>
      <w:r w:rsidRPr="00270FB2">
        <w:t>Narration / pensées / journal</w:t>
      </w:r>
    </w:p>
    <w:p w14:paraId="033F5675" w14:textId="77777777" w:rsidR="00504DE4" w:rsidRPr="00270FB2" w:rsidRDefault="00B934F4">
      <w:pPr>
        <w:ind w:left="227"/>
      </w:pPr>
      <w:r w:rsidRPr="00270FB2">
        <w:rPr>
          <w:b/>
        </w:rPr>
        <w:t xml:space="preserve">thought — mission_revealed: </w:t>
      </w:r>
      <w:r w:rsidRPr="00270FB2">
        <w:t>À ce volume, je ne collecte plus au hasard : je commence à comprendre la place de cette ressource dans mon organisation.</w:t>
      </w:r>
    </w:p>
    <w:p w14:paraId="2FE4848C" w14:textId="77777777" w:rsidR="00504DE4" w:rsidRPr="00270FB2" w:rsidRDefault="00B934F4">
      <w:pPr>
        <w:ind w:left="227"/>
      </w:pPr>
      <w:r w:rsidRPr="00270FB2">
        <w:rPr>
          <w:b/>
        </w:rPr>
        <w:t xml:space="preserve">journal — mission_completed: </w:t>
      </w:r>
      <w:r w:rsidRPr="00270FB2">
        <w:t>Palier de collecte atteint : 1000 unités de plantes.</w:t>
      </w:r>
    </w:p>
    <w:p w14:paraId="6CBDB19F" w14:textId="77777777" w:rsidR="00504DE4" w:rsidRPr="00270FB2" w:rsidRDefault="00B934F4">
      <w:pPr>
        <w:ind w:left="227"/>
      </w:pPr>
      <w:r w:rsidRPr="00270FB2">
        <w:rPr>
          <w:b/>
        </w:rPr>
        <w:t xml:space="preserve">thought — mission_revealed: </w:t>
      </w:r>
      <w:r w:rsidRPr="00270FB2">
        <w:t>Cet indice doit être confirmé sans précipiter la conclusion : collecter historiquement 1000 unités de plantes.</w:t>
      </w:r>
    </w:p>
    <w:p w14:paraId="44540B89" w14:textId="77777777" w:rsidR="00504DE4" w:rsidRPr="00270FB2" w:rsidRDefault="00B934F4">
      <w:pPr>
        <w:ind w:left="227"/>
      </w:pPr>
      <w:r w:rsidRPr="00270FB2">
        <w:rPr>
          <w:b/>
        </w:rPr>
        <w:t xml:space="preserve">journal — mission_completed: </w:t>
      </w:r>
      <w:r w:rsidRPr="00270FB2">
        <w:t>Nouvel élément confirmé : Collecter historiquement 1000 unités de plantes.</w:t>
      </w:r>
    </w:p>
    <w:p w14:paraId="674B5A76" w14:textId="77777777" w:rsidR="00504DE4" w:rsidRPr="00270FB2" w:rsidRDefault="00B934F4">
      <w:pPr>
        <w:ind w:left="227"/>
      </w:pPr>
      <w:r w:rsidRPr="00270FB2">
        <w:rPr>
          <w:b/>
        </w:rPr>
        <w:t xml:space="preserve">thought — mission_revealed: </w:t>
      </w:r>
      <w:r w:rsidRPr="00270FB2">
        <w:t>Cet indice doit être confirmé sans précipiter la conclusion : conserver au moins une unité disponible pour analyse.</w:t>
      </w:r>
    </w:p>
    <w:p w14:paraId="50DA5CF3" w14:textId="77777777" w:rsidR="00504DE4" w:rsidRPr="00270FB2" w:rsidRDefault="00B934F4">
      <w:pPr>
        <w:ind w:left="227"/>
      </w:pPr>
      <w:r w:rsidRPr="00270FB2">
        <w:rPr>
          <w:b/>
        </w:rPr>
        <w:t xml:space="preserve">journal — mission_completed: </w:t>
      </w:r>
      <w:r w:rsidRPr="00270FB2">
        <w:t>Nouvel élément confirmé : Conserver au moins une unité disponible pour analyse.</w:t>
      </w:r>
    </w:p>
    <w:p w14:paraId="642CA852" w14:textId="77777777" w:rsidR="00504DE4" w:rsidRPr="00270FB2" w:rsidRDefault="00B934F4">
      <w:pPr>
        <w:ind w:left="227"/>
      </w:pPr>
      <w:r w:rsidRPr="00270FB2">
        <w:rPr>
          <w:b/>
        </w:rPr>
        <w:t xml:space="preserve">thought — mission_progress: </w:t>
      </w:r>
      <w:r w:rsidRPr="00270FB2">
        <w:t>Je progresse. Chaque indice affine ma compréhension.</w:t>
      </w:r>
    </w:p>
    <w:p w14:paraId="20424E06"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2AB7F5CD"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6E5D8719" w14:textId="77777777" w:rsidR="00504DE4" w:rsidRPr="00270FB2" w:rsidRDefault="00B934F4">
      <w:pPr>
        <w:ind w:left="227"/>
      </w:pPr>
      <w:r w:rsidRPr="00270FB2">
        <w:rPr>
          <w:b/>
        </w:rPr>
        <w:t xml:space="preserve">thought — mission_progress: </w:t>
      </w:r>
      <w:r w:rsidRPr="00270FB2">
        <w:t>Je progresse. Chaque indice affine ma compréhension.</w:t>
      </w:r>
    </w:p>
    <w:p w14:paraId="1514AAD1" w14:textId="77777777" w:rsidR="00504DE4" w:rsidRPr="00270FB2" w:rsidRDefault="00B934F4">
      <w:pPr>
        <w:ind w:left="227"/>
      </w:pPr>
      <w:r w:rsidRPr="00270FB2">
        <w:rPr>
          <w:b/>
        </w:rPr>
        <w:lastRenderedPageBreak/>
        <w:t xml:space="preserve">thought — mission_hesitation: </w:t>
      </w:r>
      <w:r w:rsidRPr="00270FB2">
        <w:t>Quelque chose ne correspond pas. Je devrais peut-être revoir mon approche.</w:t>
      </w:r>
    </w:p>
    <w:p w14:paraId="54E9DA95"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2A736AFC" w14:textId="77777777" w:rsidR="00504DE4" w:rsidRPr="00270FB2" w:rsidRDefault="00B934F4">
      <w:pPr>
        <w:ind w:left="227"/>
      </w:pPr>
      <w:r w:rsidRPr="00270FB2">
        <w:rPr>
          <w:b/>
        </w:rPr>
        <w:t xml:space="preserve">thought — mission_progress: </w:t>
      </w:r>
      <w:r w:rsidRPr="00270FB2">
        <w:t>Je progresse. Chaque indice affine ma compréhension.</w:t>
      </w:r>
    </w:p>
    <w:p w14:paraId="28DC0BC2"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1CBBCC86"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6BA1E940" w14:textId="77777777" w:rsidR="00504DE4" w:rsidRPr="00270FB2" w:rsidRDefault="00B934F4">
      <w:pPr>
        <w:pStyle w:val="Titre3"/>
      </w:pPr>
      <w:r w:rsidRPr="00270FB2">
        <w:t>Application BAC / mémoire</w:t>
      </w:r>
    </w:p>
    <w:p w14:paraId="3D7E1B69" w14:textId="77777777" w:rsidR="00504DE4" w:rsidRPr="00270FB2" w:rsidRDefault="00B934F4">
      <w:pPr>
        <w:pStyle w:val="Listepuces"/>
      </w:pPr>
      <w:r w:rsidRPr="00270FB2">
        <w:t>survival: poids 1; obsession possible (intensité 3); souvenir negative (score 38)</w:t>
      </w:r>
    </w:p>
    <w:p w14:paraId="29EE58FF" w14:textId="77777777" w:rsidR="00504DE4" w:rsidRPr="00270FB2" w:rsidRDefault="00B934F4">
      <w:pPr>
        <w:pStyle w:val="Listepuces"/>
      </w:pPr>
      <w:r w:rsidRPr="00270FB2">
        <w:t>survival: poids 1</w:t>
      </w:r>
    </w:p>
    <w:p w14:paraId="37D8FDE9" w14:textId="77777777" w:rsidR="00504DE4" w:rsidRPr="00270FB2" w:rsidRDefault="00B934F4">
      <w:pPr>
        <w:pStyle w:val="Listepuces"/>
      </w:pPr>
      <w:r w:rsidRPr="00270FB2">
        <w:t>survival: poids 1</w:t>
      </w:r>
    </w:p>
    <w:p w14:paraId="1A91B43B" w14:textId="77777777" w:rsidR="00504DE4" w:rsidRPr="00270FB2" w:rsidRDefault="00B934F4">
      <w:pPr>
        <w:pStyle w:val="Titre2"/>
      </w:pPr>
      <w:bookmarkStart w:id="55" w:name="_Toc237702398"/>
      <w:r w:rsidRPr="00270FB2">
        <w:t>TERR-02 — Marquage territorial</w:t>
      </w:r>
      <w:bookmarkEnd w:id="55"/>
    </w:p>
    <w:p w14:paraId="62BBF414" w14:textId="77777777" w:rsidR="00504DE4" w:rsidRPr="00270FB2" w:rsidRDefault="00B934F4">
      <w:pPr>
        <w:spacing w:after="40"/>
      </w:pPr>
      <w:r w:rsidRPr="00270FB2">
        <w:rPr>
          <w:b/>
        </w:rPr>
        <w:t xml:space="preserve">Catégorie: </w:t>
      </w:r>
      <w:r w:rsidRPr="00270FB2">
        <w:t>EXPLORATION</w:t>
      </w:r>
    </w:p>
    <w:p w14:paraId="5F8F8964" w14:textId="77777777" w:rsidR="00504DE4" w:rsidRPr="00270FB2" w:rsidRDefault="00B934F4">
      <w:pPr>
        <w:spacing w:after="40"/>
      </w:pPr>
      <w:r w:rsidRPr="00270FB2">
        <w:rPr>
          <w:b/>
        </w:rPr>
        <w:t xml:space="preserve">Portée: </w:t>
      </w:r>
      <w:r w:rsidRPr="00270FB2">
        <w:t>P2_REGIONAL</w:t>
      </w:r>
    </w:p>
    <w:p w14:paraId="2096B146" w14:textId="77777777" w:rsidR="00504DE4" w:rsidRPr="00270FB2" w:rsidRDefault="00B934F4">
      <w:pPr>
        <w:spacing w:after="40"/>
      </w:pPr>
      <w:r w:rsidRPr="00270FB2">
        <w:rPr>
          <w:b/>
        </w:rPr>
        <w:t xml:space="preserve">État initial: </w:t>
      </w:r>
      <w:r w:rsidRPr="00270FB2">
        <w:t>DORMANT</w:t>
      </w:r>
    </w:p>
    <w:p w14:paraId="501B8C24" w14:textId="77777777" w:rsidR="00504DE4" w:rsidRPr="00270FB2" w:rsidRDefault="00B934F4">
      <w:pPr>
        <w:spacing w:after="40"/>
      </w:pPr>
      <w:r w:rsidRPr="00270FB2">
        <w:rPr>
          <w:b/>
        </w:rPr>
        <w:t xml:space="preserve">Axe BAC principal: </w:t>
      </w:r>
      <w:r w:rsidRPr="00270FB2">
        <w:t>exploration</w:t>
      </w:r>
    </w:p>
    <w:p w14:paraId="4BDC2661" w14:textId="77777777" w:rsidR="004671DB" w:rsidRPr="00270FB2" w:rsidRDefault="00000000">
      <w:pPr>
        <w:pStyle w:val="Titre3"/>
      </w:pPr>
      <w:r w:rsidRPr="00270FB2">
        <w:t>Activation normalisée</w:t>
      </w:r>
    </w:p>
    <w:p w14:paraId="57B94741" w14:textId="77777777" w:rsidR="004671DB" w:rsidRPr="00270FB2" w:rsidRDefault="00000000">
      <w:pPr>
        <w:pStyle w:val="Listepuces"/>
      </w:pPr>
      <w:r w:rsidRPr="00270FB2">
        <w:rPr>
          <w:b/>
        </w:rPr>
        <w:t xml:space="preserve">Mode d’apparition : </w:t>
      </w:r>
      <w:r w:rsidRPr="00270FB2">
        <w:t>exploration</w:t>
      </w:r>
    </w:p>
    <w:p w14:paraId="79EF77A7" w14:textId="77777777" w:rsidR="004671DB" w:rsidRPr="00270FB2" w:rsidRDefault="00000000">
      <w:pPr>
        <w:pStyle w:val="Listepuces"/>
      </w:pPr>
      <w:r w:rsidRPr="00270FB2">
        <w:rPr>
          <w:b/>
        </w:rPr>
        <w:t xml:space="preserve">Prérequis : </w:t>
      </w:r>
      <w:r w:rsidRPr="00270FB2">
        <w:t>TERR-03</w:t>
      </w:r>
    </w:p>
    <w:p w14:paraId="72CE4936" w14:textId="77777777" w:rsidR="004671DB" w:rsidRPr="00270FB2" w:rsidRDefault="00000000">
      <w:pPr>
        <w:pStyle w:val="Listepuces"/>
      </w:pPr>
      <w:r w:rsidRPr="00270FB2">
        <w:rPr>
          <w:b/>
        </w:rPr>
        <w:t xml:space="preserve">Déclencheur principal : </w:t>
      </w:r>
      <w:r w:rsidRPr="00270FB2">
        <w:t>exploration.map_discovered</w:t>
      </w:r>
    </w:p>
    <w:p w14:paraId="6EDB8D15" w14:textId="77777777" w:rsidR="004671DB" w:rsidRPr="00270FB2" w:rsidRDefault="00000000">
      <w:pPr>
        <w:pStyle w:val="Listepuces"/>
      </w:pPr>
      <w:r w:rsidRPr="00270FB2">
        <w:rPr>
          <w:b/>
        </w:rPr>
        <w:t xml:space="preserve">Filtres : </w:t>
      </w:r>
      <w:r w:rsidRPr="00270FB2">
        <w:t>aucun filtre supplémentaire</w:t>
      </w:r>
    </w:p>
    <w:p w14:paraId="77C05131" w14:textId="77777777" w:rsidR="004671DB" w:rsidRPr="00270FB2" w:rsidRDefault="00000000">
      <w:pPr>
        <w:pStyle w:val="Listepuces"/>
      </w:pPr>
      <w:r w:rsidRPr="00270FB2">
        <w:rPr>
          <w:b/>
        </w:rPr>
        <w:t xml:space="preserve">Nombre requis : </w:t>
      </w:r>
      <w:r w:rsidRPr="00270FB2">
        <w:t>1</w:t>
      </w:r>
    </w:p>
    <w:p w14:paraId="27F7BAAA" w14:textId="77777777" w:rsidR="004671DB" w:rsidRPr="00270FB2" w:rsidRDefault="00000000">
      <w:pPr>
        <w:pStyle w:val="Listepuces"/>
      </w:pPr>
      <w:r w:rsidRPr="00270FB2">
        <w:rPr>
          <w:b/>
        </w:rPr>
        <w:t xml:space="preserve">Unicité : </w:t>
      </w:r>
      <w:r w:rsidRPr="00270FB2">
        <w:t>oui</w:t>
      </w:r>
    </w:p>
    <w:p w14:paraId="65C0DAF4" w14:textId="77777777" w:rsidR="004671DB" w:rsidRPr="00270FB2" w:rsidRDefault="00000000">
      <w:pPr>
        <w:pStyle w:val="Listepuces"/>
      </w:pPr>
      <w:r w:rsidRPr="00270FB2">
        <w:rPr>
          <w:b/>
        </w:rPr>
        <w:t xml:space="preserve">Micro-scènes associées : </w:t>
      </w:r>
      <w:r w:rsidRPr="00270FB2">
        <w:t>Aucune micro-scène imposée</w:t>
      </w:r>
    </w:p>
    <w:p w14:paraId="329CC29F" w14:textId="77777777" w:rsidR="00504DE4" w:rsidRPr="00270FB2" w:rsidRDefault="00B934F4">
      <w:pPr>
        <w:pStyle w:val="Titre3"/>
      </w:pPr>
      <w:r w:rsidRPr="00270FB2">
        <w:t>Bloc principal / intention</w:t>
      </w:r>
    </w:p>
    <w:p w14:paraId="42E30A87" w14:textId="77777777" w:rsidR="00504DE4" w:rsidRPr="00270FB2" w:rsidRDefault="00B934F4">
      <w:r w:rsidRPr="00270FB2">
        <w:t>Reconnaître une zone, choisir des points visibles et installer des marqueurs territoriaux persistants.</w:t>
      </w:r>
    </w:p>
    <w:p w14:paraId="1B17C2CC" w14:textId="77777777" w:rsidR="00504DE4" w:rsidRPr="00270FB2" w:rsidRDefault="00B934F4">
      <w:pPr>
        <w:pStyle w:val="Titre3"/>
      </w:pPr>
      <w:r w:rsidRPr="00270FB2">
        <w:t>Missions / progression</w:t>
      </w:r>
    </w:p>
    <w:p w14:paraId="7998D935" w14:textId="77777777" w:rsidR="00504DE4" w:rsidRPr="00270FB2" w:rsidRDefault="00B934F4">
      <w:pPr>
        <w:pStyle w:val="Listepuces"/>
      </w:pPr>
      <w:r w:rsidRPr="00270FB2">
        <w:t>TERR-02 — condition 01A [inspect — terr_02 — cible 1]</w:t>
      </w:r>
    </w:p>
    <w:p w14:paraId="77D1C2EE" w14:textId="77777777" w:rsidR="00504DE4" w:rsidRPr="00270FB2" w:rsidRDefault="00B934F4">
      <w:pPr>
        <w:pStyle w:val="Listepuces"/>
      </w:pPr>
      <w:r w:rsidRPr="00270FB2">
        <w:t>Identifier une zone pouvant être marquée. [explore-zone — claimable_zone — cible 1] | dépend de TERR-02</w:t>
      </w:r>
    </w:p>
    <w:p w14:paraId="45302E41" w14:textId="77777777" w:rsidR="00504DE4" w:rsidRPr="00270FB2" w:rsidRDefault="00B934F4">
      <w:pPr>
        <w:pStyle w:val="Listepuces"/>
      </w:pPr>
      <w:r w:rsidRPr="00270FB2">
        <w:t>Choisir trois emplacements visibles pour les marqueurs. [inspect — visible_marker_site — cible 3] | dépend de TERR-02</w:t>
      </w:r>
    </w:p>
    <w:p w14:paraId="646B4EF3" w14:textId="77777777" w:rsidR="00504DE4" w:rsidRPr="00270FB2" w:rsidRDefault="00B934F4">
      <w:pPr>
        <w:pStyle w:val="Listepuces"/>
      </w:pPr>
      <w:r w:rsidRPr="00270FB2">
        <w:t>Réunir six matériaux adaptés au marquage. [collect — construction_material — cible 6] | dépend de TERR-02</w:t>
      </w:r>
    </w:p>
    <w:p w14:paraId="03C0AA3B" w14:textId="77777777" w:rsidR="00504DE4" w:rsidRPr="00270FB2" w:rsidRDefault="00B934F4">
      <w:pPr>
        <w:pStyle w:val="Listepuces"/>
      </w:pPr>
      <w:r w:rsidRPr="00270FB2">
        <w:t>Installer deux marqueurs territoriaux. [build — territory_marker — cible 2] | dépend de TERR-02</w:t>
      </w:r>
    </w:p>
    <w:p w14:paraId="114F46C5" w14:textId="77777777" w:rsidR="00504DE4" w:rsidRPr="00270FB2" w:rsidRDefault="00B934F4">
      <w:pPr>
        <w:pStyle w:val="Listepuces"/>
      </w:pPr>
      <w:r w:rsidRPr="00270FB2">
        <w:t>Parcourir la limite entre les marqueurs. [explore-zone — marked_boundary — cible 1] | dépend de TERR-02</w:t>
      </w:r>
    </w:p>
    <w:p w14:paraId="295AA2EC" w14:textId="77777777" w:rsidR="00504DE4" w:rsidRPr="00270FB2" w:rsidRDefault="00B934F4">
      <w:pPr>
        <w:pStyle w:val="Listepuces"/>
      </w:pPr>
      <w:r w:rsidRPr="00270FB2">
        <w:t>Confirmer que les marqueurs restent visibles depuis la zone. [observe — territory_marker — cible 1] | dépend de TERR-02</w:t>
      </w:r>
    </w:p>
    <w:p w14:paraId="152909C9" w14:textId="77777777" w:rsidR="00504DE4" w:rsidRPr="00270FB2" w:rsidRDefault="00B934F4">
      <w:pPr>
        <w:pStyle w:val="Titre3"/>
      </w:pPr>
      <w:r w:rsidRPr="00270FB2">
        <w:t>Déblocages / récompenses</w:t>
      </w:r>
    </w:p>
    <w:p w14:paraId="62691386" w14:textId="77777777" w:rsidR="00504DE4" w:rsidRPr="00270FB2" w:rsidRDefault="00B934F4">
      <w:pPr>
        <w:pStyle w:val="Listepuces"/>
      </w:pPr>
      <w:r w:rsidRPr="00270FB2">
        <w:t>Débloque la connaissance du marquage territorial. → territorial_marking</w:t>
      </w:r>
    </w:p>
    <w:p w14:paraId="741EDBA9" w14:textId="77777777" w:rsidR="00504DE4" w:rsidRPr="00270FB2" w:rsidRDefault="00B934F4">
      <w:pPr>
        <w:pStyle w:val="Listepuces"/>
      </w:pPr>
      <w:r w:rsidRPr="00270FB2">
        <w:t>Débloque comportement BAC → adaptive_confidence</w:t>
      </w:r>
    </w:p>
    <w:p w14:paraId="5EDDD662" w14:textId="77777777" w:rsidR="00504DE4" w:rsidRPr="00270FB2" w:rsidRDefault="00B934F4">
      <w:pPr>
        <w:pStyle w:val="Listepuces"/>
      </w:pPr>
      <w:r w:rsidRPr="00270FB2">
        <w:t>Débloque recette → derived_recipe</w:t>
      </w:r>
    </w:p>
    <w:p w14:paraId="7F764E55" w14:textId="77777777" w:rsidR="00504DE4" w:rsidRPr="00270FB2" w:rsidRDefault="00B934F4">
      <w:r w:rsidRPr="00270FB2">
        <w:br w:type="page"/>
      </w:r>
    </w:p>
    <w:p w14:paraId="78A7FFD2" w14:textId="77777777" w:rsidR="00504DE4" w:rsidRPr="00270FB2" w:rsidRDefault="00B934F4">
      <w:pPr>
        <w:pStyle w:val="Titre2"/>
      </w:pPr>
      <w:bookmarkStart w:id="56" w:name="_Toc237702399"/>
      <w:r w:rsidRPr="00270FB2">
        <w:lastRenderedPageBreak/>
        <w:t>EXP-01 — Les limites du territoire</w:t>
      </w:r>
      <w:bookmarkEnd w:id="56"/>
    </w:p>
    <w:p w14:paraId="600E1FB0" w14:textId="77777777" w:rsidR="00504DE4" w:rsidRPr="00270FB2" w:rsidRDefault="00B934F4" w:rsidP="000E22B2">
      <w:pPr>
        <w:spacing w:after="0"/>
      </w:pPr>
      <w:r w:rsidRPr="00270FB2">
        <w:t>Catégorie: EXPLORATION</w:t>
      </w:r>
    </w:p>
    <w:p w14:paraId="18E27B48" w14:textId="77777777" w:rsidR="00504DE4" w:rsidRPr="00270FB2" w:rsidRDefault="00B934F4" w:rsidP="000E22B2">
      <w:pPr>
        <w:spacing w:after="0"/>
      </w:pPr>
      <w:r w:rsidRPr="00270FB2">
        <w:t>Portée: P1_LOCAL</w:t>
      </w:r>
    </w:p>
    <w:p w14:paraId="43A0328D" w14:textId="77777777" w:rsidR="00504DE4" w:rsidRPr="00270FB2" w:rsidRDefault="00B934F4" w:rsidP="000E22B2">
      <w:pPr>
        <w:spacing w:after="0"/>
      </w:pPr>
      <w:r w:rsidRPr="00270FB2">
        <w:t>État initial: DORMANT</w:t>
      </w:r>
    </w:p>
    <w:p w14:paraId="73C02A4E" w14:textId="77777777" w:rsidR="00504DE4" w:rsidRPr="00270FB2" w:rsidRDefault="00B934F4" w:rsidP="000E22B2">
      <w:pPr>
        <w:spacing w:after="0"/>
      </w:pPr>
      <w:r w:rsidRPr="00270FB2">
        <w:t>Axe BAC principal: exploration</w:t>
      </w:r>
    </w:p>
    <w:p w14:paraId="2E23DF6F" w14:textId="77777777" w:rsidR="004671DB" w:rsidRPr="00270FB2" w:rsidRDefault="00000000">
      <w:pPr>
        <w:pStyle w:val="Titre3"/>
      </w:pPr>
      <w:r w:rsidRPr="00270FB2">
        <w:t>Activation normalisée</w:t>
      </w:r>
    </w:p>
    <w:p w14:paraId="313F6AC9" w14:textId="77777777" w:rsidR="004671DB" w:rsidRPr="00270FB2" w:rsidRDefault="00000000">
      <w:pPr>
        <w:pStyle w:val="Listepuces"/>
      </w:pPr>
      <w:r w:rsidRPr="00270FB2">
        <w:rPr>
          <w:b/>
        </w:rPr>
        <w:t xml:space="preserve">Mode d’apparition : </w:t>
      </w:r>
      <w:r w:rsidRPr="00270FB2">
        <w:t>exploration progressive</w:t>
      </w:r>
    </w:p>
    <w:p w14:paraId="68F0631B" w14:textId="77777777" w:rsidR="004671DB" w:rsidRPr="00270FB2" w:rsidRDefault="00000000">
      <w:pPr>
        <w:pStyle w:val="Listepuces"/>
      </w:pPr>
      <w:r w:rsidRPr="00270FB2">
        <w:rPr>
          <w:b/>
        </w:rPr>
        <w:t xml:space="preserve">Prérequis : </w:t>
      </w:r>
      <w:r w:rsidRPr="00270FB2">
        <w:t>EXP-09</w:t>
      </w:r>
    </w:p>
    <w:p w14:paraId="6916E496" w14:textId="77777777" w:rsidR="004671DB" w:rsidRPr="00270FB2" w:rsidRDefault="00000000">
      <w:pPr>
        <w:pStyle w:val="Listepuces"/>
      </w:pPr>
      <w:r w:rsidRPr="00270FB2">
        <w:rPr>
          <w:b/>
        </w:rPr>
        <w:t xml:space="preserve">Déclencheur principal : </w:t>
      </w:r>
      <w:r w:rsidRPr="00270FB2">
        <w:t>exploration.map_discovered</w:t>
      </w:r>
    </w:p>
    <w:p w14:paraId="2E4C5045" w14:textId="77777777" w:rsidR="004671DB" w:rsidRPr="00270FB2" w:rsidRDefault="00000000">
      <w:pPr>
        <w:pStyle w:val="Listepuces"/>
      </w:pPr>
      <w:r w:rsidRPr="00270FB2">
        <w:rPr>
          <w:b/>
        </w:rPr>
        <w:t xml:space="preserve">Filtres : </w:t>
      </w:r>
      <w:r w:rsidRPr="00270FB2">
        <w:t>microSceneId = MSC-CUSTOM-ETABLI</w:t>
      </w:r>
    </w:p>
    <w:p w14:paraId="40B0319F" w14:textId="77777777" w:rsidR="004671DB" w:rsidRPr="00270FB2" w:rsidRDefault="00000000">
      <w:pPr>
        <w:pStyle w:val="Listepuces"/>
      </w:pPr>
      <w:r w:rsidRPr="00270FB2">
        <w:rPr>
          <w:b/>
        </w:rPr>
        <w:t xml:space="preserve">Nombre requis : </w:t>
      </w:r>
      <w:r w:rsidRPr="00270FB2">
        <w:t>1</w:t>
      </w:r>
    </w:p>
    <w:p w14:paraId="426C7056" w14:textId="77777777" w:rsidR="004671DB" w:rsidRPr="00270FB2" w:rsidRDefault="00000000">
      <w:pPr>
        <w:pStyle w:val="Listepuces"/>
      </w:pPr>
      <w:r w:rsidRPr="00270FB2">
        <w:rPr>
          <w:b/>
        </w:rPr>
        <w:t xml:space="preserve">Unicité : </w:t>
      </w:r>
      <w:r w:rsidRPr="00270FB2">
        <w:t>oui</w:t>
      </w:r>
    </w:p>
    <w:p w14:paraId="551E6955" w14:textId="77777777" w:rsidR="004671DB" w:rsidRPr="00270FB2" w:rsidRDefault="00000000">
      <w:pPr>
        <w:pStyle w:val="Listepuces"/>
      </w:pPr>
      <w:r w:rsidRPr="00270FB2">
        <w:rPr>
          <w:b/>
        </w:rPr>
        <w:t xml:space="preserve">Micro-scènes associées : </w:t>
      </w:r>
      <w:r w:rsidRPr="00270FB2">
        <w:t>MSC-CUSTOM-ETABLI</w:t>
      </w:r>
    </w:p>
    <w:p w14:paraId="0ABBD6C5" w14:textId="77777777" w:rsidR="00504DE4" w:rsidRPr="00270FB2" w:rsidRDefault="00B934F4">
      <w:pPr>
        <w:pStyle w:val="Titre3"/>
      </w:pPr>
      <w:r w:rsidRPr="00270FB2">
        <w:t>Bloc principal / intention</w:t>
      </w:r>
    </w:p>
    <w:p w14:paraId="632B04D4" w14:textId="77777777" w:rsidR="00504DE4" w:rsidRPr="00270FB2" w:rsidRDefault="00B934F4">
      <w:r w:rsidRPr="00270FB2">
        <w:t>"Je dois comprendre jusqu’où s’étend réellement cette zone avant d’aller plus loin."</w:t>
      </w:r>
      <w:r w:rsidRPr="00270FB2">
        <w:br/>
        <w:t>Type : Exploration / Cartographie</w:t>
      </w:r>
      <w:r w:rsidRPr="00270FB2">
        <w:br/>
        <w:t>Description : Atteindre plusieurs bordures distinctes et établir une première carte cohérente du territoire.</w:t>
      </w:r>
      <w:r w:rsidRPr="00270FB2">
        <w:br/>
        <w:t>Sous-missions &amp; Sous-objectifs :</w:t>
      </w:r>
    </w:p>
    <w:p w14:paraId="04651AE0" w14:textId="77777777" w:rsidR="00504DE4" w:rsidRPr="00270FB2" w:rsidRDefault="00B934F4">
      <w:pPr>
        <w:pStyle w:val="Titre3"/>
      </w:pPr>
      <w:r w:rsidRPr="00270FB2">
        <w:t>Missions / progression</w:t>
      </w:r>
    </w:p>
    <w:p w14:paraId="35C4BF65" w14:textId="77777777" w:rsidR="00504DE4" w:rsidRPr="00270FB2" w:rsidRDefault="00B934F4">
      <w:pPr>
        <w:pStyle w:val="Listepuces"/>
      </w:pPr>
      <w:r w:rsidRPr="00270FB2">
        <w:t>Chaîne missionnelle : débloque / conduit à EXP-02</w:t>
      </w:r>
    </w:p>
    <w:p w14:paraId="57EF4C1F" w14:textId="77777777" w:rsidR="00504DE4" w:rsidRPr="00270FB2" w:rsidRDefault="00B934F4">
      <w:pPr>
        <w:pStyle w:val="Listepuces"/>
      </w:pPr>
      <w:r w:rsidRPr="00270FB2">
        <w:t>Après avoir reconnu plusieurs secteurs, BlueFox cherche à définir les limites utiles de la map. [Découverte d’une zone — Atteindre plusieurs bordures distinctes et établir une première carte cohérente du territoire. — cible 1]</w:t>
      </w:r>
    </w:p>
    <w:p w14:paraId="12483794" w14:textId="77777777" w:rsidR="00504DE4" w:rsidRPr="00270FB2" w:rsidRDefault="00B934F4">
      <w:pPr>
        <w:pStyle w:val="Listepuces"/>
      </w:pPr>
      <w:r w:rsidRPr="00270FB2">
        <w:t>Prérequis 1 : Atteindre trois bordures distinctes de la map</w:t>
      </w:r>
    </w:p>
    <w:p w14:paraId="7788D4F8" w14:textId="77777777" w:rsidR="00504DE4" w:rsidRPr="00270FB2" w:rsidRDefault="00B934F4">
      <w:pPr>
        <w:pStyle w:val="Listepuces"/>
      </w:pPr>
      <w:r w:rsidRPr="00270FB2">
        <w:t>Prérequis 2 : Explorer au moins 60 % de la map</w:t>
      </w:r>
    </w:p>
    <w:p w14:paraId="575F34BD" w14:textId="77777777" w:rsidR="00504DE4" w:rsidRPr="00270FB2" w:rsidRDefault="00B934F4">
      <w:pPr>
        <w:pStyle w:val="Titre3"/>
      </w:pPr>
      <w:r w:rsidRPr="00270FB2">
        <w:t>Narration / pensées / journal</w:t>
      </w:r>
    </w:p>
    <w:p w14:paraId="7A77203B" w14:textId="77777777" w:rsidR="00504DE4" w:rsidRPr="00270FB2" w:rsidRDefault="00B934F4">
      <w:r w:rsidRPr="00270FB2">
        <w:t>thought — mission_revealed: "Je dois comprendre jusqu’où s’étend réellement cette zone avant d’aller plus loin."</w:t>
      </w:r>
    </w:p>
    <w:p w14:paraId="471C7503" w14:textId="77777777" w:rsidR="00504DE4" w:rsidRPr="00270FB2" w:rsidRDefault="00B934F4">
      <w:r w:rsidRPr="00270FB2">
        <w:t>thought — récupération CUM: Je dois comprendre jusqu’où s’étend réellement cette zone avant d’aller plus loin.</w:t>
      </w:r>
    </w:p>
    <w:p w14:paraId="29C1DE6A" w14:textId="77777777" w:rsidR="00504DE4" w:rsidRPr="00270FB2" w:rsidRDefault="00B934F4">
      <w:pPr>
        <w:pStyle w:val="Titre3"/>
      </w:pPr>
      <w:r w:rsidRPr="00270FB2">
        <w:t>Application BAC / mémoire</w:t>
      </w:r>
    </w:p>
    <w:p w14:paraId="0D7E58AF" w14:textId="77777777" w:rsidR="00504DE4" w:rsidRPr="00270FB2" w:rsidRDefault="00B934F4">
      <w:pPr>
        <w:pStyle w:val="Listepuces"/>
      </w:pPr>
      <w:r w:rsidRPr="00270FB2">
        <w:t>exploration: poids 0.25; obsession non (intensité 2); souvenir positive (score 22)</w:t>
      </w:r>
    </w:p>
    <w:p w14:paraId="431CF2B0" w14:textId="77777777" w:rsidR="00504DE4" w:rsidRPr="00270FB2" w:rsidRDefault="00B934F4">
      <w:pPr>
        <w:pStyle w:val="Titre3"/>
      </w:pPr>
      <w:r w:rsidRPr="00270FB2">
        <w:t>Déblocages / récompenses</w:t>
      </w:r>
    </w:p>
    <w:p w14:paraId="48971DDB" w14:textId="77777777" w:rsidR="00504DE4" w:rsidRPr="00270FB2" w:rsidRDefault="00B934F4">
      <w:pPr>
        <w:pStyle w:val="Listepuces"/>
      </w:pPr>
      <w:r w:rsidRPr="00270FB2">
        <w:t>Débloque une donnée, entrée encyclopédie ou compréhension</w:t>
      </w:r>
    </w:p>
    <w:p w14:paraId="6861452E" w14:textId="77777777" w:rsidR="00504DE4" w:rsidRPr="00270FB2" w:rsidRDefault="00B934F4">
      <w:pPr>
        <w:pStyle w:val="Listepuces"/>
      </w:pPr>
      <w:r w:rsidRPr="00270FB2">
        <w:t>Rafraîchir objectifs locaux</w:t>
      </w:r>
    </w:p>
    <w:p w14:paraId="76A7E1C1" w14:textId="77777777" w:rsidR="00504DE4" w:rsidRPr="00270FB2" w:rsidRDefault="00B934F4">
      <w:pPr>
        <w:pStyle w:val="Listepuces"/>
      </w:pPr>
      <w:r w:rsidRPr="00270FB2">
        <w:t>Affirmer l’axe Explorateur → exploration</w:t>
      </w:r>
    </w:p>
    <w:p w14:paraId="218CA678" w14:textId="77777777" w:rsidR="00504DE4" w:rsidRPr="00270FB2" w:rsidRDefault="00B934F4">
      <w:pPr>
        <w:pStyle w:val="Titre2"/>
      </w:pPr>
      <w:bookmarkStart w:id="57" w:name="_Toc237702400"/>
      <w:r w:rsidRPr="00270FB2">
        <w:t>EXP-03 — Un chemin sûr</w:t>
      </w:r>
      <w:bookmarkEnd w:id="57"/>
    </w:p>
    <w:p w14:paraId="2BDB1F17" w14:textId="77777777" w:rsidR="00504DE4" w:rsidRPr="00270FB2" w:rsidRDefault="00B934F4">
      <w:r w:rsidRPr="00270FB2">
        <w:t>Catégorie: EXPLORATION</w:t>
      </w:r>
    </w:p>
    <w:p w14:paraId="10447280" w14:textId="77777777" w:rsidR="00504DE4" w:rsidRPr="00270FB2" w:rsidRDefault="00B934F4">
      <w:r w:rsidRPr="00270FB2">
        <w:t>Portée: P2_REGIONAL</w:t>
      </w:r>
    </w:p>
    <w:p w14:paraId="2CE9545F" w14:textId="77777777" w:rsidR="00504DE4" w:rsidRPr="00270FB2" w:rsidRDefault="00B934F4">
      <w:r w:rsidRPr="00270FB2">
        <w:t>État initial: DORMANT</w:t>
      </w:r>
    </w:p>
    <w:p w14:paraId="0E567903" w14:textId="77777777" w:rsidR="00504DE4" w:rsidRPr="00270FB2" w:rsidRDefault="00B934F4">
      <w:r w:rsidRPr="00270FB2">
        <w:t>Axe BAC principal: logistics</w:t>
      </w:r>
    </w:p>
    <w:p w14:paraId="266D19EB" w14:textId="77777777" w:rsidR="004671DB" w:rsidRPr="00270FB2" w:rsidRDefault="00000000">
      <w:pPr>
        <w:pStyle w:val="Titre3"/>
      </w:pPr>
      <w:r w:rsidRPr="00270FB2">
        <w:t>Activation normalisée</w:t>
      </w:r>
    </w:p>
    <w:p w14:paraId="42881E31" w14:textId="77777777" w:rsidR="004671DB" w:rsidRPr="00270FB2" w:rsidRDefault="00000000">
      <w:pPr>
        <w:pStyle w:val="Listepuces"/>
      </w:pPr>
      <w:r w:rsidRPr="00270FB2">
        <w:rPr>
          <w:b/>
        </w:rPr>
        <w:t xml:space="preserve">Mode d’apparition : </w:t>
      </w:r>
      <w:r w:rsidRPr="00270FB2">
        <w:t>exploration progressive</w:t>
      </w:r>
    </w:p>
    <w:p w14:paraId="7AFB2520" w14:textId="77777777" w:rsidR="004671DB" w:rsidRPr="00270FB2" w:rsidRDefault="00000000">
      <w:pPr>
        <w:pStyle w:val="Listepuces"/>
      </w:pPr>
      <w:r w:rsidRPr="00270FB2">
        <w:rPr>
          <w:b/>
        </w:rPr>
        <w:t xml:space="preserve">Prérequis : </w:t>
      </w:r>
      <w:r w:rsidRPr="00270FB2">
        <w:t>EXP-02</w:t>
      </w:r>
    </w:p>
    <w:p w14:paraId="0FCC28F9" w14:textId="77777777" w:rsidR="004671DB" w:rsidRPr="00270FB2" w:rsidRDefault="00000000">
      <w:pPr>
        <w:pStyle w:val="Listepuces"/>
      </w:pPr>
      <w:r w:rsidRPr="00270FB2">
        <w:rPr>
          <w:b/>
        </w:rPr>
        <w:lastRenderedPageBreak/>
        <w:t xml:space="preserve">Déclencheur principal : </w:t>
      </w:r>
      <w:r w:rsidRPr="00270FB2">
        <w:t>exploration.map_discovered</w:t>
      </w:r>
    </w:p>
    <w:p w14:paraId="264CA51C" w14:textId="77777777" w:rsidR="004671DB" w:rsidRPr="00270FB2" w:rsidRDefault="00000000">
      <w:pPr>
        <w:pStyle w:val="Listepuces"/>
      </w:pPr>
      <w:r w:rsidRPr="00270FB2">
        <w:rPr>
          <w:b/>
        </w:rPr>
        <w:t xml:space="preserve">Filtres : </w:t>
      </w:r>
      <w:r w:rsidRPr="00270FB2">
        <w:t>direction = north (nord) ; microSceneId = MSC-CUSTOM-CAMP</w:t>
      </w:r>
    </w:p>
    <w:p w14:paraId="6566F60A" w14:textId="77777777" w:rsidR="004671DB" w:rsidRPr="00270FB2" w:rsidRDefault="00000000">
      <w:pPr>
        <w:pStyle w:val="Listepuces"/>
      </w:pPr>
      <w:r w:rsidRPr="00270FB2">
        <w:rPr>
          <w:b/>
        </w:rPr>
        <w:t xml:space="preserve">Nombre requis : </w:t>
      </w:r>
      <w:r w:rsidRPr="00270FB2">
        <w:t>1</w:t>
      </w:r>
    </w:p>
    <w:p w14:paraId="39F9D9CA" w14:textId="77777777" w:rsidR="004671DB" w:rsidRPr="00270FB2" w:rsidRDefault="00000000">
      <w:pPr>
        <w:pStyle w:val="Listepuces"/>
      </w:pPr>
      <w:r w:rsidRPr="00270FB2">
        <w:rPr>
          <w:b/>
        </w:rPr>
        <w:t xml:space="preserve">Unicité : </w:t>
      </w:r>
      <w:r w:rsidRPr="00270FB2">
        <w:t>oui</w:t>
      </w:r>
    </w:p>
    <w:p w14:paraId="4124F366" w14:textId="77777777" w:rsidR="004671DB" w:rsidRPr="00270FB2" w:rsidRDefault="00000000">
      <w:pPr>
        <w:pStyle w:val="Listepuces"/>
      </w:pPr>
      <w:r w:rsidRPr="00270FB2">
        <w:rPr>
          <w:b/>
        </w:rPr>
        <w:t xml:space="preserve">Micro-scènes associées : </w:t>
      </w:r>
      <w:r w:rsidRPr="00270FB2">
        <w:t>MSC-CUSTOM-CAMP</w:t>
      </w:r>
    </w:p>
    <w:p w14:paraId="419A61CD" w14:textId="77777777" w:rsidR="00504DE4" w:rsidRPr="00270FB2" w:rsidRDefault="00B934F4">
      <w:pPr>
        <w:pStyle w:val="Titre3"/>
      </w:pPr>
      <w:r w:rsidRPr="00270FB2">
        <w:t>Bloc principal / intention</w:t>
      </w:r>
    </w:p>
    <w:p w14:paraId="5AA6D5D4" w14:textId="77777777" w:rsidR="00504DE4" w:rsidRPr="00270FB2" w:rsidRDefault="00B934F4">
      <w:r w:rsidRPr="00270FB2">
        <w:t>"Explorer ne sert à rien si je ne peux pas revenir sans épuiser mes réserves."</w:t>
      </w:r>
      <w:r w:rsidRPr="00270FB2">
        <w:br/>
        <w:t>Type : Exploration / Itinéraire</w:t>
      </w:r>
      <w:r w:rsidRPr="00270FB2">
        <w:br/>
        <w:t>Description : Identifier puis confirmer un itinéraire praticable entre un secteur éloigné et le camp local.</w:t>
      </w:r>
      <w:r w:rsidRPr="00270FB2">
        <w:br/>
        <w:t>Sous-missions &amp; Sous-objectifs :</w:t>
      </w:r>
    </w:p>
    <w:p w14:paraId="4D66167C" w14:textId="77777777" w:rsidR="00504DE4" w:rsidRPr="00270FB2" w:rsidRDefault="00B934F4">
      <w:pPr>
        <w:pStyle w:val="Titre3"/>
      </w:pPr>
      <w:r w:rsidRPr="00270FB2">
        <w:t>Missions / progression</w:t>
      </w:r>
    </w:p>
    <w:p w14:paraId="60795F2C" w14:textId="77777777" w:rsidR="00504DE4" w:rsidRPr="00270FB2" w:rsidRDefault="00B934F4">
      <w:pPr>
        <w:pStyle w:val="Listepuces"/>
      </w:pPr>
      <w:r w:rsidRPr="00270FB2">
        <w:t>Chaîne missionnelle : dépend de EXP-02</w:t>
      </w:r>
    </w:p>
    <w:p w14:paraId="2B4509CE" w14:textId="77777777" w:rsidR="00504DE4" w:rsidRPr="00270FB2" w:rsidRDefault="00B934F4">
      <w:pPr>
        <w:pStyle w:val="Listepuces"/>
      </w:pPr>
      <w:r w:rsidRPr="00270FB2">
        <w:t>Chaîne missionnelle : débloque / conduit à EXP-04</w:t>
      </w:r>
    </w:p>
    <w:p w14:paraId="1295F01E" w14:textId="77777777" w:rsidR="00504DE4" w:rsidRPr="00270FB2" w:rsidRDefault="00B934F4">
      <w:pPr>
        <w:pStyle w:val="Listepuces"/>
      </w:pPr>
      <w:r w:rsidRPr="00270FB2">
        <w:t>Après une excursion éloignée, BlueFox compare plusieurs itinéraires pour sécuriser son retour. [Chemin découvert — Identifier puis confirmer un itinéraire praticable entre un secteur éloigné et le camp local. — cible 1]</w:t>
      </w:r>
    </w:p>
    <w:p w14:paraId="1D295EEE" w14:textId="77777777" w:rsidR="00504DE4" w:rsidRPr="00270FB2" w:rsidRDefault="00B934F4">
      <w:pPr>
        <w:pStyle w:val="Listepuces"/>
      </w:pPr>
      <w:r w:rsidRPr="00270FB2">
        <w:t>Prérequis 1 : Atteindre un secteur éloigné du camp</w:t>
      </w:r>
    </w:p>
    <w:p w14:paraId="572B947F" w14:textId="77777777" w:rsidR="00504DE4" w:rsidRPr="00270FB2" w:rsidRDefault="00B934F4">
      <w:pPr>
        <w:pStyle w:val="Listepuces"/>
      </w:pPr>
      <w:r w:rsidRPr="00270FB2">
        <w:t>Prérequis 2 : Revenir deux fois au camp par un itinéraire praticable</w:t>
      </w:r>
    </w:p>
    <w:p w14:paraId="3DECA347" w14:textId="77777777" w:rsidR="00504DE4" w:rsidRPr="00270FB2" w:rsidRDefault="00B934F4">
      <w:pPr>
        <w:pStyle w:val="Titre3"/>
      </w:pPr>
      <w:r w:rsidRPr="00270FB2">
        <w:t>Narration / pensées / journal</w:t>
      </w:r>
    </w:p>
    <w:p w14:paraId="3A40BE26" w14:textId="77777777" w:rsidR="00504DE4" w:rsidRPr="00270FB2" w:rsidRDefault="00B934F4">
      <w:r w:rsidRPr="00270FB2">
        <w:t>thought — mission_revealed: "Explorer ne sert à rien si je ne peux pas revenir sans épuiser mes réserves."</w:t>
      </w:r>
    </w:p>
    <w:p w14:paraId="60CB8C19" w14:textId="77777777" w:rsidR="00504DE4" w:rsidRPr="00270FB2" w:rsidRDefault="00B934F4">
      <w:r w:rsidRPr="00270FB2">
        <w:t>thought — récupération CUM: Explorer ne sert à rien si je ne peux pas revenir sans épuiser mes réserves.</w:t>
      </w:r>
    </w:p>
    <w:p w14:paraId="7BCA822E" w14:textId="77777777" w:rsidR="00504DE4" w:rsidRPr="00270FB2" w:rsidRDefault="00B934F4">
      <w:pPr>
        <w:pStyle w:val="Titre3"/>
      </w:pPr>
      <w:r w:rsidRPr="00270FB2">
        <w:t>Application BAC / mémoire</w:t>
      </w:r>
    </w:p>
    <w:p w14:paraId="22F11C85" w14:textId="77777777" w:rsidR="00504DE4" w:rsidRPr="00270FB2" w:rsidRDefault="00B934F4">
      <w:pPr>
        <w:pStyle w:val="Listepuces"/>
      </w:pPr>
      <w:r w:rsidRPr="00270FB2">
        <w:t>logistics: poids 0.3; obsession non (intensité 2)</w:t>
      </w:r>
    </w:p>
    <w:p w14:paraId="16DFCCE5" w14:textId="77777777" w:rsidR="00504DE4" w:rsidRPr="00270FB2" w:rsidRDefault="00B934F4">
      <w:pPr>
        <w:pStyle w:val="Titre3"/>
      </w:pPr>
      <w:r w:rsidRPr="00270FB2">
        <w:t>Déblocages / récompenses</w:t>
      </w:r>
    </w:p>
    <w:p w14:paraId="22C437F9" w14:textId="77777777" w:rsidR="00504DE4" w:rsidRPr="00270FB2" w:rsidRDefault="00B934F4">
      <w:pPr>
        <w:pStyle w:val="Listepuces"/>
      </w:pPr>
      <w:r w:rsidRPr="00270FB2">
        <w:t>Donne ou sécurise un flux de ressource → resource_flow_bonus</w:t>
      </w:r>
    </w:p>
    <w:p w14:paraId="5CA40992" w14:textId="77777777" w:rsidR="00504DE4" w:rsidRPr="00270FB2" w:rsidRDefault="00B934F4">
      <w:pPr>
        <w:pStyle w:val="Listepuces"/>
      </w:pPr>
      <w:r w:rsidRPr="00270FB2">
        <w:t>Suggérer camp secondaire</w:t>
      </w:r>
    </w:p>
    <w:p w14:paraId="1C101622" w14:textId="77777777" w:rsidR="00504DE4" w:rsidRPr="00270FB2" w:rsidRDefault="00B934F4">
      <w:pPr>
        <w:pStyle w:val="Listepuces"/>
      </w:pPr>
      <w:r w:rsidRPr="00270FB2">
        <w:t>Affirmer l’axe Logisticien → logistics</w:t>
      </w:r>
    </w:p>
    <w:p w14:paraId="302DE600" w14:textId="77777777" w:rsidR="00504DE4" w:rsidRPr="00270FB2" w:rsidRDefault="00B934F4">
      <w:pPr>
        <w:pStyle w:val="Titre2"/>
      </w:pPr>
      <w:bookmarkStart w:id="58" w:name="_Toc237702401"/>
      <w:r w:rsidRPr="00270FB2">
        <w:t>EXP-04 — Une source permanente</w:t>
      </w:r>
      <w:bookmarkEnd w:id="58"/>
    </w:p>
    <w:p w14:paraId="6BDD6B0F" w14:textId="77777777" w:rsidR="00504DE4" w:rsidRPr="00270FB2" w:rsidRDefault="00B934F4">
      <w:r w:rsidRPr="00270FB2">
        <w:t>Catégorie: SURVIE</w:t>
      </w:r>
    </w:p>
    <w:p w14:paraId="28610F38" w14:textId="77777777" w:rsidR="00504DE4" w:rsidRPr="00270FB2" w:rsidRDefault="00B934F4">
      <w:r w:rsidRPr="00270FB2">
        <w:t>Portée: P2_REGIONAL</w:t>
      </w:r>
    </w:p>
    <w:p w14:paraId="2E91990F" w14:textId="77777777" w:rsidR="00504DE4" w:rsidRPr="00270FB2" w:rsidRDefault="00B934F4">
      <w:r w:rsidRPr="00270FB2">
        <w:t>État initial: DORMANT</w:t>
      </w:r>
    </w:p>
    <w:p w14:paraId="22A99364" w14:textId="77777777" w:rsidR="00504DE4" w:rsidRPr="00270FB2" w:rsidRDefault="00B934F4">
      <w:r w:rsidRPr="00270FB2">
        <w:t>Axe BAC principal: protection</w:t>
      </w:r>
    </w:p>
    <w:p w14:paraId="5E882CFB" w14:textId="77777777" w:rsidR="004671DB" w:rsidRPr="00270FB2" w:rsidRDefault="00000000">
      <w:pPr>
        <w:pStyle w:val="Titre3"/>
      </w:pPr>
      <w:r w:rsidRPr="00270FB2">
        <w:t>Activation normalisée</w:t>
      </w:r>
    </w:p>
    <w:p w14:paraId="2932883B" w14:textId="77777777" w:rsidR="004671DB" w:rsidRPr="00270FB2" w:rsidRDefault="00000000">
      <w:pPr>
        <w:pStyle w:val="Listepuces"/>
      </w:pPr>
      <w:r w:rsidRPr="00270FB2">
        <w:rPr>
          <w:b/>
        </w:rPr>
        <w:t xml:space="preserve">Mode d’apparition : </w:t>
      </w:r>
      <w:r w:rsidRPr="00270FB2">
        <w:t>suite progressive</w:t>
      </w:r>
    </w:p>
    <w:p w14:paraId="12A0FA41" w14:textId="77777777" w:rsidR="004671DB" w:rsidRPr="00270FB2" w:rsidRDefault="00000000">
      <w:pPr>
        <w:pStyle w:val="Listepuces"/>
      </w:pPr>
      <w:r w:rsidRPr="00270FB2">
        <w:rPr>
          <w:b/>
        </w:rPr>
        <w:t xml:space="preserve">Prérequis : </w:t>
      </w:r>
      <w:r w:rsidRPr="00270FB2">
        <w:t>EXP-03</w:t>
      </w:r>
    </w:p>
    <w:p w14:paraId="44AD59A4" w14:textId="77777777" w:rsidR="004671DB" w:rsidRPr="00270FB2" w:rsidRDefault="00000000">
      <w:pPr>
        <w:pStyle w:val="Listepuces"/>
      </w:pPr>
      <w:r w:rsidRPr="00270FB2">
        <w:rPr>
          <w:b/>
        </w:rPr>
        <w:t xml:space="preserve">Déclencheur principal : </w:t>
      </w:r>
      <w:r w:rsidRPr="00270FB2">
        <w:t>progression.mission_completed</w:t>
      </w:r>
    </w:p>
    <w:p w14:paraId="4954D41A" w14:textId="77777777" w:rsidR="004671DB" w:rsidRPr="00270FB2" w:rsidRDefault="00000000">
      <w:pPr>
        <w:pStyle w:val="Listepuces"/>
      </w:pPr>
      <w:r w:rsidRPr="00270FB2">
        <w:rPr>
          <w:b/>
        </w:rPr>
        <w:t xml:space="preserve">Filtres : </w:t>
      </w:r>
      <w:r w:rsidRPr="00270FB2">
        <w:t>microSceneId = MSC-CUSTOM-CAMP</w:t>
      </w:r>
    </w:p>
    <w:p w14:paraId="5659B605" w14:textId="77777777" w:rsidR="004671DB" w:rsidRPr="00270FB2" w:rsidRDefault="00000000">
      <w:pPr>
        <w:pStyle w:val="Listepuces"/>
      </w:pPr>
      <w:r w:rsidRPr="00270FB2">
        <w:rPr>
          <w:b/>
        </w:rPr>
        <w:t xml:space="preserve">Nombre requis : </w:t>
      </w:r>
      <w:r w:rsidRPr="00270FB2">
        <w:t>1</w:t>
      </w:r>
    </w:p>
    <w:p w14:paraId="4AA8D015" w14:textId="77777777" w:rsidR="004671DB" w:rsidRPr="00270FB2" w:rsidRDefault="00000000">
      <w:pPr>
        <w:pStyle w:val="Listepuces"/>
      </w:pPr>
      <w:r w:rsidRPr="00270FB2">
        <w:rPr>
          <w:b/>
        </w:rPr>
        <w:t xml:space="preserve">Unicité : </w:t>
      </w:r>
      <w:r w:rsidRPr="00270FB2">
        <w:t>non requise</w:t>
      </w:r>
    </w:p>
    <w:p w14:paraId="49438F8B" w14:textId="77777777" w:rsidR="004671DB" w:rsidRPr="00270FB2" w:rsidRDefault="00000000">
      <w:pPr>
        <w:pStyle w:val="Listepuces"/>
      </w:pPr>
      <w:r w:rsidRPr="00270FB2">
        <w:rPr>
          <w:b/>
        </w:rPr>
        <w:t xml:space="preserve">Micro-scènes associées : </w:t>
      </w:r>
      <w:r w:rsidRPr="00270FB2">
        <w:t>MSC-CUSTOM-CAMP, MSC-CUSTOM-RUISSEAU-MARE</w:t>
      </w:r>
    </w:p>
    <w:p w14:paraId="3FE6A023" w14:textId="77777777" w:rsidR="00504DE4" w:rsidRPr="00270FB2" w:rsidRDefault="00B934F4">
      <w:pPr>
        <w:pStyle w:val="Titre3"/>
      </w:pPr>
      <w:r w:rsidRPr="00270FB2">
        <w:lastRenderedPageBreak/>
        <w:t>Bloc principal / intention</w:t>
      </w:r>
    </w:p>
    <w:p w14:paraId="0D9A33FD" w14:textId="77777777" w:rsidR="00504DE4" w:rsidRPr="00270FB2" w:rsidRDefault="00B934F4">
      <w:r w:rsidRPr="00270FB2">
        <w:t>"Une source fiable peut décider de l’endroit où je pourrai rester longtemps."</w:t>
      </w:r>
      <w:r w:rsidRPr="00270FB2">
        <w:br/>
        <w:t>Type : Exploration / Ressource vitale</w:t>
      </w:r>
      <w:r w:rsidRPr="00270FB2">
        <w:br/>
        <w:t>Description : Localiser une source d’eau et confirmer qu’elle peut servir de repère durable.</w:t>
      </w:r>
      <w:r w:rsidRPr="00270FB2">
        <w:br/>
        <w:t>Sous-missions &amp; Sous-objectifs :</w:t>
      </w:r>
    </w:p>
    <w:p w14:paraId="6FC91925" w14:textId="77777777" w:rsidR="00504DE4" w:rsidRPr="00270FB2" w:rsidRDefault="00B934F4">
      <w:pPr>
        <w:pStyle w:val="Titre3"/>
      </w:pPr>
      <w:r w:rsidRPr="00270FB2">
        <w:t>Missions / progression</w:t>
      </w:r>
    </w:p>
    <w:p w14:paraId="10D68F0A" w14:textId="77777777" w:rsidR="00504DE4" w:rsidRPr="00270FB2" w:rsidRDefault="00B934F4">
      <w:pPr>
        <w:pStyle w:val="Listepuces"/>
      </w:pPr>
      <w:r w:rsidRPr="00270FB2">
        <w:t>Chaîne missionnelle : dépend de EXP-03</w:t>
      </w:r>
    </w:p>
    <w:p w14:paraId="123A2A02" w14:textId="77777777" w:rsidR="00504DE4" w:rsidRPr="00270FB2" w:rsidRDefault="00B934F4">
      <w:pPr>
        <w:pStyle w:val="Listepuces"/>
      </w:pPr>
      <w:r w:rsidRPr="00270FB2">
        <w:t>Chaîne missionnelle : débloque / conduit à EXP-05</w:t>
      </w:r>
    </w:p>
    <w:p w14:paraId="5C6A4B1E" w14:textId="77777777" w:rsidR="00504DE4" w:rsidRPr="00270FB2" w:rsidRDefault="00B934F4">
      <w:pPr>
        <w:pStyle w:val="Listepuces"/>
      </w:pPr>
      <w:r w:rsidRPr="00270FB2">
        <w:t>La découverte d’humidité ou d’un écoulement stable pousse BlueFox à vérifier la permanence de la source. [Découverte d’une zone — Localiser une source d’eau et confirmer qu’elle peut servir de repère durable. — cible 1]</w:t>
      </w:r>
    </w:p>
    <w:p w14:paraId="74D0A72B" w14:textId="77777777" w:rsidR="00504DE4" w:rsidRPr="00270FB2" w:rsidRDefault="00B934F4">
      <w:pPr>
        <w:pStyle w:val="Listepuces"/>
      </w:pPr>
      <w:r w:rsidRPr="00270FB2">
        <w:t>Prérequis 1 : Explorer une micro-scène de source d’eau</w:t>
      </w:r>
    </w:p>
    <w:p w14:paraId="03AA24B2" w14:textId="77777777" w:rsidR="00504DE4" w:rsidRPr="00270FB2" w:rsidRDefault="00B934F4">
      <w:pPr>
        <w:pStyle w:val="Listepuces"/>
      </w:pPr>
      <w:r w:rsidRPr="00270FB2">
        <w:t>Prérequis 2 : Observer ou analyser deux éléments de la source</w:t>
      </w:r>
    </w:p>
    <w:p w14:paraId="314E6EBF" w14:textId="77777777" w:rsidR="00504DE4" w:rsidRPr="00270FB2" w:rsidRDefault="00B934F4">
      <w:pPr>
        <w:pStyle w:val="Titre3"/>
      </w:pPr>
      <w:r w:rsidRPr="00270FB2">
        <w:t>Narration / pensées / journal</w:t>
      </w:r>
    </w:p>
    <w:p w14:paraId="28FB6410" w14:textId="77777777" w:rsidR="00504DE4" w:rsidRPr="00270FB2" w:rsidRDefault="00B934F4">
      <w:r w:rsidRPr="00270FB2">
        <w:t>thought — mission_revealed: "Une source fiable peut décider de l’endroit où je pourrai rester longtemps."</w:t>
      </w:r>
    </w:p>
    <w:p w14:paraId="4F3A8903" w14:textId="77777777" w:rsidR="00504DE4" w:rsidRPr="00270FB2" w:rsidRDefault="00B934F4">
      <w:r w:rsidRPr="00270FB2">
        <w:t>thought — récupération CUM: Une source fiable peut décider de l’endroit où je pourrai rester longtemps.</w:t>
      </w:r>
    </w:p>
    <w:p w14:paraId="13A711B5" w14:textId="77777777" w:rsidR="00504DE4" w:rsidRPr="00270FB2" w:rsidRDefault="00B934F4">
      <w:pPr>
        <w:pStyle w:val="Titre3"/>
      </w:pPr>
      <w:r w:rsidRPr="00270FB2">
        <w:t>Application BAC / mémoire</w:t>
      </w:r>
    </w:p>
    <w:p w14:paraId="0B5F0986" w14:textId="77777777" w:rsidR="00504DE4" w:rsidRPr="00270FB2" w:rsidRDefault="00B934F4">
      <w:pPr>
        <w:pStyle w:val="Listepuces"/>
      </w:pPr>
      <w:r w:rsidRPr="00270FB2">
        <w:t>protection: poids 0.2; obsession oui (intensité 3); souvenir positive (score 34)</w:t>
      </w:r>
    </w:p>
    <w:p w14:paraId="57FD1911" w14:textId="77777777" w:rsidR="00504DE4" w:rsidRPr="00270FB2" w:rsidRDefault="00B934F4">
      <w:pPr>
        <w:pStyle w:val="Titre3"/>
      </w:pPr>
      <w:r w:rsidRPr="00270FB2">
        <w:t>Déblocages / récompenses</w:t>
      </w:r>
    </w:p>
    <w:p w14:paraId="23B794A4" w14:textId="77777777" w:rsidR="00504DE4" w:rsidRPr="00270FB2" w:rsidRDefault="00B934F4">
      <w:pPr>
        <w:pStyle w:val="Listepuces"/>
      </w:pPr>
      <w:r w:rsidRPr="00270FB2">
        <w:t>Donne ou sécurise un flux de ressource → resource_flow_bonus</w:t>
      </w:r>
    </w:p>
    <w:p w14:paraId="54CE2DE5" w14:textId="77777777" w:rsidR="00504DE4" w:rsidRPr="00270FB2" w:rsidRDefault="00B934F4">
      <w:pPr>
        <w:pStyle w:val="Listepuces"/>
      </w:pPr>
      <w:r w:rsidRPr="00270FB2">
        <w:t>Suggérer camp secondaire</w:t>
      </w:r>
    </w:p>
    <w:p w14:paraId="04C38DA0" w14:textId="77777777" w:rsidR="00504DE4" w:rsidRPr="00270FB2" w:rsidRDefault="00B934F4">
      <w:pPr>
        <w:pStyle w:val="Listepuces"/>
      </w:pPr>
      <w:r w:rsidRPr="00270FB2">
        <w:t>Affirmer l’axe Protecteur → protection</w:t>
      </w:r>
    </w:p>
    <w:p w14:paraId="5D1CE806" w14:textId="77777777" w:rsidR="00504DE4" w:rsidRPr="00270FB2" w:rsidRDefault="00B934F4">
      <w:pPr>
        <w:pStyle w:val="Titre2"/>
      </w:pPr>
      <w:bookmarkStart w:id="59" w:name="_Toc237702402"/>
      <w:r w:rsidRPr="00270FB2">
        <w:t>EXP-08 — La map après la nuit</w:t>
      </w:r>
      <w:bookmarkEnd w:id="59"/>
    </w:p>
    <w:p w14:paraId="38FE1129" w14:textId="77777777" w:rsidR="00504DE4" w:rsidRPr="00270FB2" w:rsidRDefault="00B934F4">
      <w:r w:rsidRPr="00270FB2">
        <w:t>Catégorie: EXPLORATION</w:t>
      </w:r>
    </w:p>
    <w:p w14:paraId="05E529B7" w14:textId="77777777" w:rsidR="00504DE4" w:rsidRPr="00270FB2" w:rsidRDefault="00B934F4">
      <w:r w:rsidRPr="00270FB2">
        <w:t>Portée: P1_LOCAL</w:t>
      </w:r>
    </w:p>
    <w:p w14:paraId="437E0076" w14:textId="77777777" w:rsidR="00504DE4" w:rsidRPr="00270FB2" w:rsidRDefault="00B934F4">
      <w:r w:rsidRPr="00270FB2">
        <w:t>État initial: DORMANT</w:t>
      </w:r>
    </w:p>
    <w:p w14:paraId="53E4846F" w14:textId="77777777" w:rsidR="00504DE4" w:rsidRPr="00270FB2" w:rsidRDefault="00B934F4">
      <w:r w:rsidRPr="00270FB2">
        <w:t>Axe BAC principal: non explicitement renseigné</w:t>
      </w:r>
    </w:p>
    <w:p w14:paraId="00B980CD" w14:textId="77777777" w:rsidR="004671DB" w:rsidRPr="00270FB2" w:rsidRDefault="00000000">
      <w:pPr>
        <w:pStyle w:val="Titre3"/>
      </w:pPr>
      <w:r w:rsidRPr="00270FB2">
        <w:t>Activation normalisée</w:t>
      </w:r>
    </w:p>
    <w:p w14:paraId="678EF038" w14:textId="77777777" w:rsidR="004671DB" w:rsidRPr="00270FB2" w:rsidRDefault="00000000">
      <w:pPr>
        <w:pStyle w:val="Listepuces"/>
      </w:pPr>
      <w:r w:rsidRPr="00270FB2">
        <w:rPr>
          <w:b/>
        </w:rPr>
        <w:t xml:space="preserve">Mode d’apparition : </w:t>
      </w:r>
      <w:r w:rsidRPr="00270FB2">
        <w:t>suite progressive</w:t>
      </w:r>
    </w:p>
    <w:p w14:paraId="71A27393" w14:textId="77777777" w:rsidR="004671DB" w:rsidRPr="00270FB2" w:rsidRDefault="00000000">
      <w:pPr>
        <w:pStyle w:val="Listepuces"/>
      </w:pPr>
      <w:r w:rsidRPr="00270FB2">
        <w:rPr>
          <w:b/>
        </w:rPr>
        <w:t xml:space="preserve">Prérequis : </w:t>
      </w:r>
      <w:r w:rsidRPr="00270FB2">
        <w:t>EXP-07</w:t>
      </w:r>
    </w:p>
    <w:p w14:paraId="0038D4E7" w14:textId="77777777" w:rsidR="004671DB" w:rsidRPr="00270FB2" w:rsidRDefault="00000000">
      <w:pPr>
        <w:pStyle w:val="Listepuces"/>
      </w:pPr>
      <w:r w:rsidRPr="00270FB2">
        <w:rPr>
          <w:b/>
        </w:rPr>
        <w:t xml:space="preserve">Déclencheur principal : </w:t>
      </w:r>
      <w:r w:rsidRPr="00270FB2">
        <w:t>progression.mission_completed</w:t>
      </w:r>
    </w:p>
    <w:p w14:paraId="1F4C5732" w14:textId="77777777" w:rsidR="004671DB" w:rsidRPr="00270FB2" w:rsidRDefault="00000000">
      <w:pPr>
        <w:pStyle w:val="Listepuces"/>
      </w:pPr>
      <w:r w:rsidRPr="00270FB2">
        <w:rPr>
          <w:b/>
        </w:rPr>
        <w:t xml:space="preserve">Filtres : </w:t>
      </w:r>
      <w:r w:rsidRPr="00270FB2">
        <w:t>microSceneId = MSC-NOCTURNAL-DEN-001</w:t>
      </w:r>
    </w:p>
    <w:p w14:paraId="4EB9D243" w14:textId="77777777" w:rsidR="004671DB" w:rsidRPr="00270FB2" w:rsidRDefault="00000000">
      <w:pPr>
        <w:pStyle w:val="Listepuces"/>
      </w:pPr>
      <w:r w:rsidRPr="00270FB2">
        <w:rPr>
          <w:b/>
        </w:rPr>
        <w:t xml:space="preserve">Nombre requis : </w:t>
      </w:r>
      <w:r w:rsidRPr="00270FB2">
        <w:t>1</w:t>
      </w:r>
    </w:p>
    <w:p w14:paraId="49C425F0" w14:textId="77777777" w:rsidR="004671DB" w:rsidRPr="00270FB2" w:rsidRDefault="00000000">
      <w:pPr>
        <w:pStyle w:val="Listepuces"/>
      </w:pPr>
      <w:r w:rsidRPr="00270FB2">
        <w:rPr>
          <w:b/>
        </w:rPr>
        <w:t xml:space="preserve">Unicité : </w:t>
      </w:r>
      <w:r w:rsidRPr="00270FB2">
        <w:t>non requise</w:t>
      </w:r>
    </w:p>
    <w:p w14:paraId="04F03A9D" w14:textId="77777777" w:rsidR="004671DB" w:rsidRPr="00270FB2" w:rsidRDefault="00000000">
      <w:pPr>
        <w:pStyle w:val="Listepuces"/>
      </w:pPr>
      <w:r w:rsidRPr="00270FB2">
        <w:rPr>
          <w:b/>
        </w:rPr>
        <w:t xml:space="preserve">Micro-scènes associées : </w:t>
      </w:r>
      <w:r w:rsidRPr="00270FB2">
        <w:t>MSC-NOCTURNAL-DEN-001</w:t>
      </w:r>
    </w:p>
    <w:p w14:paraId="0F054505" w14:textId="77777777" w:rsidR="00504DE4" w:rsidRPr="00270FB2" w:rsidRDefault="00B934F4">
      <w:pPr>
        <w:pStyle w:val="Titre3"/>
      </w:pPr>
      <w:r w:rsidRPr="00270FB2">
        <w:t>Bloc principal / intention</w:t>
      </w:r>
    </w:p>
    <w:p w14:paraId="58359C31" w14:textId="77777777" w:rsidR="00504DE4" w:rsidRPr="00270FB2" w:rsidRDefault="00B934F4">
      <w:r w:rsidRPr="00270FB2">
        <w:t>"Cette zone n’est pas la même quand la lumière disparaît."</w:t>
      </w:r>
      <w:r w:rsidRPr="00270FB2">
        <w:br/>
        <w:t>Type : Exploration / Cycle nocturne</w:t>
      </w:r>
      <w:r w:rsidRPr="00270FB2">
        <w:br/>
        <w:t>Description : Explorer une partie de la map de nuit et documenter ses éléments bioluminescents.</w:t>
      </w:r>
      <w:r w:rsidRPr="00270FB2">
        <w:br/>
        <w:t>Sous-missions &amp; Sous-objectifs :</w:t>
      </w:r>
    </w:p>
    <w:p w14:paraId="1BB5F9AA" w14:textId="77777777" w:rsidR="00504DE4" w:rsidRPr="00270FB2" w:rsidRDefault="00B934F4">
      <w:pPr>
        <w:pStyle w:val="Titre3"/>
      </w:pPr>
      <w:r w:rsidRPr="00270FB2">
        <w:t>Missions / progression</w:t>
      </w:r>
    </w:p>
    <w:p w14:paraId="2F37BDE2" w14:textId="77777777" w:rsidR="00504DE4" w:rsidRPr="00270FB2" w:rsidRDefault="00B934F4">
      <w:pPr>
        <w:pStyle w:val="Listepuces"/>
      </w:pPr>
      <w:r w:rsidRPr="00270FB2">
        <w:t>Chaîne missionnelle : dépend de EXP-07</w:t>
      </w:r>
    </w:p>
    <w:p w14:paraId="087C59C0" w14:textId="77777777" w:rsidR="00504DE4" w:rsidRPr="00270FB2" w:rsidRDefault="00B934F4">
      <w:pPr>
        <w:pStyle w:val="Listepuces"/>
      </w:pPr>
      <w:r w:rsidRPr="00270FB2">
        <w:lastRenderedPageBreak/>
        <w:t>Chaîne missionnelle : débloque / conduit à EXP-09</w:t>
      </w:r>
    </w:p>
    <w:p w14:paraId="258BDBA4" w14:textId="77777777" w:rsidR="00504DE4" w:rsidRPr="00270FB2" w:rsidRDefault="00B934F4">
      <w:pPr>
        <w:pStyle w:val="Listepuces"/>
      </w:pPr>
      <w:r w:rsidRPr="00270FB2">
        <w:t>La tombée de la nuit révèle des objets et comportements invisibles en journée. [Découverte d’une zone — Explorer une partie de la map de nuit et documenter ses éléments bioluminescents. — cible 1]</w:t>
      </w:r>
    </w:p>
    <w:p w14:paraId="0175E199" w14:textId="77777777" w:rsidR="00504DE4" w:rsidRPr="00270FB2" w:rsidRDefault="00B934F4">
      <w:pPr>
        <w:pStyle w:val="Listepuces"/>
      </w:pPr>
      <w:r w:rsidRPr="00270FB2">
        <w:t>Prérequis 1 : Explorer au moins 20 % de la map pendant la nuit</w:t>
      </w:r>
    </w:p>
    <w:p w14:paraId="225C54D8" w14:textId="77777777" w:rsidR="00504DE4" w:rsidRPr="00270FB2" w:rsidRDefault="00B934F4">
      <w:pPr>
        <w:pStyle w:val="Listepuces"/>
      </w:pPr>
      <w:r w:rsidRPr="00270FB2">
        <w:t>Prérequis 2 : Observer deux objets ou espèces bioluminescents</w:t>
      </w:r>
    </w:p>
    <w:p w14:paraId="4B2FA707" w14:textId="77777777" w:rsidR="00504DE4" w:rsidRPr="00270FB2" w:rsidRDefault="00B934F4">
      <w:pPr>
        <w:pStyle w:val="Titre3"/>
      </w:pPr>
      <w:r w:rsidRPr="00270FB2">
        <w:t>Narration / pensées / journal</w:t>
      </w:r>
    </w:p>
    <w:p w14:paraId="7E27A499" w14:textId="77777777" w:rsidR="00504DE4" w:rsidRPr="00270FB2" w:rsidRDefault="00B934F4">
      <w:r w:rsidRPr="00270FB2">
        <w:t>thought — mission_revealed: "Cette zone n’est pas la même quand la lumière disparaît."</w:t>
      </w:r>
    </w:p>
    <w:p w14:paraId="51E27D10" w14:textId="77777777" w:rsidR="00504DE4" w:rsidRPr="00270FB2" w:rsidRDefault="00B934F4">
      <w:r w:rsidRPr="00270FB2">
        <w:t>thought — récupération CUM: Cette zone n’est pas la même quand la lumière disparaît.</w:t>
      </w:r>
    </w:p>
    <w:p w14:paraId="78E4B5D6" w14:textId="77777777" w:rsidR="00504DE4" w:rsidRPr="00270FB2" w:rsidRDefault="00B934F4">
      <w:pPr>
        <w:pStyle w:val="Titre3"/>
      </w:pPr>
      <w:r w:rsidRPr="00270FB2">
        <w:t>Application BAC / mémoire</w:t>
      </w:r>
    </w:p>
    <w:p w14:paraId="7920C993" w14:textId="77777777" w:rsidR="00504DE4" w:rsidRPr="00270FB2" w:rsidRDefault="00B934F4">
      <w:pPr>
        <w:pStyle w:val="Listepuces"/>
      </w:pPr>
      <w:r w:rsidRPr="00270FB2">
        <w:t>axe non précisé: poids 0.25; obsession non (intensité 2); souvenir positive (score 22)</w:t>
      </w:r>
    </w:p>
    <w:p w14:paraId="79E20FE6" w14:textId="77777777" w:rsidR="00504DE4" w:rsidRPr="00270FB2" w:rsidRDefault="00B934F4">
      <w:pPr>
        <w:pStyle w:val="Titre3"/>
      </w:pPr>
      <w:r w:rsidRPr="00270FB2">
        <w:t>Déblocages / récompenses</w:t>
      </w:r>
    </w:p>
    <w:p w14:paraId="7088E25D" w14:textId="77777777" w:rsidR="00504DE4" w:rsidRPr="00270FB2" w:rsidRDefault="00B934F4">
      <w:pPr>
        <w:pStyle w:val="Listepuces"/>
      </w:pPr>
      <w:r w:rsidRPr="00270FB2">
        <w:t>Débloque une donnée, entrée encyclopédie ou compréhension</w:t>
      </w:r>
    </w:p>
    <w:p w14:paraId="4E60F4B5" w14:textId="77777777" w:rsidR="00504DE4" w:rsidRPr="00270FB2" w:rsidRDefault="00B934F4">
      <w:pPr>
        <w:pStyle w:val="Listepuces"/>
      </w:pPr>
      <w:r w:rsidRPr="00270FB2">
        <w:t>Ouvrir une étude écologique locale → unlock_research</w:t>
      </w:r>
    </w:p>
    <w:p w14:paraId="7898A562" w14:textId="77777777" w:rsidR="00504DE4" w:rsidRPr="00270FB2" w:rsidRDefault="00B934F4">
      <w:pPr>
        <w:pStyle w:val="Listepuces"/>
      </w:pPr>
      <w:r w:rsidRPr="00270FB2">
        <w:t>Affirmer l’axe Naturaliste</w:t>
      </w:r>
    </w:p>
    <w:p w14:paraId="130D9472" w14:textId="77777777" w:rsidR="00504DE4" w:rsidRPr="00270FB2" w:rsidRDefault="00B934F4">
      <w:pPr>
        <w:pStyle w:val="Titre2"/>
      </w:pPr>
      <w:bookmarkStart w:id="60" w:name="_Toc237702403"/>
      <w:r w:rsidRPr="00270FB2">
        <w:t>EXP-10 — Les vestiges silencieux</w:t>
      </w:r>
      <w:bookmarkEnd w:id="60"/>
    </w:p>
    <w:p w14:paraId="0B048600" w14:textId="77777777" w:rsidR="00504DE4" w:rsidRPr="00270FB2" w:rsidRDefault="00B934F4">
      <w:r w:rsidRPr="00270FB2">
        <w:t>Catégorie: ARCHEOLOGIE</w:t>
      </w:r>
    </w:p>
    <w:p w14:paraId="47956466" w14:textId="77777777" w:rsidR="00504DE4" w:rsidRPr="00270FB2" w:rsidRDefault="00B934F4">
      <w:r w:rsidRPr="00270FB2">
        <w:t>Portée: P2_REGIONAL</w:t>
      </w:r>
    </w:p>
    <w:p w14:paraId="493971F3" w14:textId="77777777" w:rsidR="00504DE4" w:rsidRPr="00270FB2" w:rsidRDefault="00B934F4">
      <w:r w:rsidRPr="00270FB2">
        <w:t>État initial: DORMANT</w:t>
      </w:r>
    </w:p>
    <w:p w14:paraId="3BD54966" w14:textId="77777777" w:rsidR="00504DE4" w:rsidRPr="00270FB2" w:rsidRDefault="00B934F4">
      <w:r w:rsidRPr="00270FB2">
        <w:t>Axe BAC principal: non explicitement renseigné</w:t>
      </w:r>
    </w:p>
    <w:p w14:paraId="006DAAE5" w14:textId="77777777" w:rsidR="004671DB" w:rsidRPr="00270FB2" w:rsidRDefault="00000000">
      <w:pPr>
        <w:pStyle w:val="Titre3"/>
      </w:pPr>
      <w:r w:rsidRPr="00270FB2">
        <w:t>Activation normalisée</w:t>
      </w:r>
    </w:p>
    <w:p w14:paraId="0A41C8B2" w14:textId="77777777" w:rsidR="004671DB" w:rsidRPr="00270FB2" w:rsidRDefault="00000000">
      <w:pPr>
        <w:pStyle w:val="Listepuces"/>
      </w:pPr>
      <w:r w:rsidRPr="00270FB2">
        <w:rPr>
          <w:b/>
        </w:rPr>
        <w:t xml:space="preserve">Mode d’apparition : </w:t>
      </w:r>
      <w:r w:rsidRPr="00270FB2">
        <w:t>exploration progressive</w:t>
      </w:r>
    </w:p>
    <w:p w14:paraId="18BCFC4E" w14:textId="77777777" w:rsidR="004671DB" w:rsidRPr="00270FB2" w:rsidRDefault="00000000">
      <w:pPr>
        <w:pStyle w:val="Listepuces"/>
      </w:pPr>
      <w:r w:rsidRPr="00270FB2">
        <w:rPr>
          <w:b/>
        </w:rPr>
        <w:t xml:space="preserve">Prérequis : </w:t>
      </w:r>
      <w:r w:rsidRPr="00270FB2">
        <w:t>EXP-09</w:t>
      </w:r>
    </w:p>
    <w:p w14:paraId="2527FEB0" w14:textId="77777777" w:rsidR="004671DB" w:rsidRPr="00270FB2" w:rsidRDefault="00000000">
      <w:pPr>
        <w:pStyle w:val="Listepuces"/>
      </w:pPr>
      <w:r w:rsidRPr="00270FB2">
        <w:rPr>
          <w:b/>
        </w:rPr>
        <w:t xml:space="preserve">Déclencheur principal : </w:t>
      </w:r>
      <w:r w:rsidRPr="00270FB2">
        <w:t>exploration.map_discovered</w:t>
      </w:r>
    </w:p>
    <w:p w14:paraId="0A626691" w14:textId="77777777" w:rsidR="004671DB" w:rsidRPr="00270FB2" w:rsidRDefault="00000000">
      <w:pPr>
        <w:pStyle w:val="Listepuces"/>
      </w:pPr>
      <w:r w:rsidRPr="00270FB2">
        <w:rPr>
          <w:b/>
        </w:rPr>
        <w:t xml:space="preserve">Filtres : </w:t>
      </w:r>
      <w:r w:rsidRPr="00270FB2">
        <w:t>direction = north (nord) ; microSceneId = MSC-CUSTOM-RUINE-MODULAIRE2</w:t>
      </w:r>
    </w:p>
    <w:p w14:paraId="7C05827B" w14:textId="77777777" w:rsidR="004671DB" w:rsidRPr="00270FB2" w:rsidRDefault="00000000">
      <w:pPr>
        <w:pStyle w:val="Listepuces"/>
      </w:pPr>
      <w:r w:rsidRPr="00270FB2">
        <w:rPr>
          <w:b/>
        </w:rPr>
        <w:t xml:space="preserve">Nombre requis : </w:t>
      </w:r>
      <w:r w:rsidRPr="00270FB2">
        <w:t>1</w:t>
      </w:r>
    </w:p>
    <w:p w14:paraId="7A6B9AE9" w14:textId="77777777" w:rsidR="004671DB" w:rsidRPr="00270FB2" w:rsidRDefault="00000000">
      <w:pPr>
        <w:pStyle w:val="Listepuces"/>
      </w:pPr>
      <w:r w:rsidRPr="00270FB2">
        <w:rPr>
          <w:b/>
        </w:rPr>
        <w:t xml:space="preserve">Unicité : </w:t>
      </w:r>
      <w:r w:rsidRPr="00270FB2">
        <w:t>oui</w:t>
      </w:r>
    </w:p>
    <w:p w14:paraId="0D22C65F" w14:textId="77777777" w:rsidR="004671DB" w:rsidRPr="00270FB2" w:rsidRDefault="00000000">
      <w:pPr>
        <w:pStyle w:val="Listepuces"/>
      </w:pPr>
      <w:r w:rsidRPr="00270FB2">
        <w:rPr>
          <w:b/>
        </w:rPr>
        <w:t xml:space="preserve">Micro-scènes associées : </w:t>
      </w:r>
      <w:r w:rsidRPr="00270FB2">
        <w:t>MSC-CUSTOM-RUINE-MODULAIRE2, MSC-CUSTOM-RUINE-MODULAIRE4</w:t>
      </w:r>
    </w:p>
    <w:p w14:paraId="0A20E961" w14:textId="77777777" w:rsidR="00504DE4" w:rsidRPr="00270FB2" w:rsidRDefault="00B934F4">
      <w:pPr>
        <w:pStyle w:val="Titre3"/>
      </w:pPr>
      <w:r w:rsidRPr="00270FB2">
        <w:t>Bloc principal / intention</w:t>
      </w:r>
    </w:p>
    <w:p w14:paraId="2BA5F0ED" w14:textId="77777777" w:rsidR="00504DE4" w:rsidRPr="00270FB2" w:rsidRDefault="00B934F4">
      <w:r w:rsidRPr="00270FB2">
        <w:t>"Ce lieu a été construit pour une raison. Il en reste forcément une trace."</w:t>
      </w:r>
      <w:r w:rsidRPr="00270FB2">
        <w:br/>
        <w:t>Type : Exploration / Vestiges</w:t>
      </w:r>
      <w:r w:rsidRPr="00270FB2">
        <w:br/>
        <w:t>Description : Explorer un vestige, relever ses indices et déterminer sa fonction probable.</w:t>
      </w:r>
      <w:r w:rsidRPr="00270FB2">
        <w:br/>
        <w:t>Sous-missions &amp; Sous-objectifs :</w:t>
      </w:r>
    </w:p>
    <w:p w14:paraId="181880E7" w14:textId="77777777" w:rsidR="00504DE4" w:rsidRPr="00270FB2" w:rsidRDefault="00B934F4">
      <w:pPr>
        <w:pStyle w:val="Titre3"/>
      </w:pPr>
      <w:r w:rsidRPr="00270FB2">
        <w:t>Missions / progression</w:t>
      </w:r>
    </w:p>
    <w:p w14:paraId="7F15D85C" w14:textId="77777777" w:rsidR="00504DE4" w:rsidRPr="00270FB2" w:rsidRDefault="00B934F4">
      <w:pPr>
        <w:pStyle w:val="Listepuces"/>
      </w:pPr>
      <w:r w:rsidRPr="00270FB2">
        <w:t>Chaîne missionnelle : dépend de EXP-09</w:t>
      </w:r>
    </w:p>
    <w:p w14:paraId="041A3557" w14:textId="77777777" w:rsidR="00504DE4" w:rsidRPr="00270FB2" w:rsidRDefault="00B934F4">
      <w:pPr>
        <w:pStyle w:val="Listepuces"/>
      </w:pPr>
      <w:r w:rsidRPr="00270FB2">
        <w:t>Chaîne missionnelle : débloque / conduit à EXP-11</w:t>
      </w:r>
    </w:p>
    <w:p w14:paraId="7C7CFE14" w14:textId="77777777" w:rsidR="00504DE4" w:rsidRPr="00270FB2" w:rsidRDefault="00B934F4">
      <w:pPr>
        <w:pStyle w:val="Listepuces"/>
      </w:pPr>
      <w:r w:rsidRPr="00270FB2">
        <w:t>La découverte d’une ruine ou d’une épave déclenche une enquête locale. [Découverte d’une zone — Explorer un vestige, relever ses indices et déterminer sa fonction probable. — cible 1]</w:t>
      </w:r>
    </w:p>
    <w:p w14:paraId="622C3D4D" w14:textId="77777777" w:rsidR="00504DE4" w:rsidRPr="00270FB2" w:rsidRDefault="00B934F4">
      <w:pPr>
        <w:pStyle w:val="Listepuces"/>
      </w:pPr>
      <w:r w:rsidRPr="00270FB2">
        <w:t>Prérequis 1 : Explorer une micro-scène de ruine ou d’épave</w:t>
      </w:r>
    </w:p>
    <w:p w14:paraId="56388C83" w14:textId="77777777" w:rsidR="00504DE4" w:rsidRPr="00270FB2" w:rsidRDefault="00B934F4">
      <w:pPr>
        <w:pStyle w:val="Listepuces"/>
      </w:pPr>
      <w:r w:rsidRPr="00270FB2">
        <w:t>Prérequis 2 : Analyser trois éléments du vestige</w:t>
      </w:r>
    </w:p>
    <w:p w14:paraId="527359C0" w14:textId="77777777" w:rsidR="00504DE4" w:rsidRPr="00270FB2" w:rsidRDefault="00B934F4">
      <w:pPr>
        <w:pStyle w:val="Titre3"/>
      </w:pPr>
      <w:r w:rsidRPr="00270FB2">
        <w:t>Narration / pensées / journal</w:t>
      </w:r>
    </w:p>
    <w:p w14:paraId="2E4704A0" w14:textId="77777777" w:rsidR="00504DE4" w:rsidRPr="00270FB2" w:rsidRDefault="00B934F4">
      <w:r w:rsidRPr="00270FB2">
        <w:t>thought — mission_revealed: "Ce lieu a été construit pour une raison. Il en reste forcément une trace."</w:t>
      </w:r>
    </w:p>
    <w:p w14:paraId="75893AD9" w14:textId="77777777" w:rsidR="00504DE4" w:rsidRPr="00270FB2" w:rsidRDefault="00B934F4">
      <w:r w:rsidRPr="00270FB2">
        <w:lastRenderedPageBreak/>
        <w:t>thought — récupération CUM: Ces vestiges ont été construits avec intention. Leur silence me donne l’impression d’arriver trop tard.</w:t>
      </w:r>
    </w:p>
    <w:p w14:paraId="2CA39709" w14:textId="77777777" w:rsidR="00504DE4" w:rsidRPr="00270FB2" w:rsidRDefault="00B934F4">
      <w:r w:rsidRPr="00270FB2">
        <w:t>journal — récupération CUM: Les vestiges silencieux confirment qu’une histoire ancienne reste enfouie dans cette région.</w:t>
      </w:r>
    </w:p>
    <w:p w14:paraId="1AE60605" w14:textId="77777777" w:rsidR="00504DE4" w:rsidRPr="00270FB2" w:rsidRDefault="00B934F4">
      <w:pPr>
        <w:pStyle w:val="Titre3"/>
      </w:pPr>
      <w:r w:rsidRPr="00270FB2">
        <w:t>Application BAC / mémoire</w:t>
      </w:r>
    </w:p>
    <w:p w14:paraId="0581A7D1" w14:textId="77777777" w:rsidR="00504DE4" w:rsidRPr="00270FB2" w:rsidRDefault="00B934F4">
      <w:pPr>
        <w:pStyle w:val="Listepuces"/>
      </w:pPr>
      <w:r w:rsidRPr="00270FB2">
        <w:t>axe non précisé: poids 0.4; obsession oui (intensité 5); souvenir positive (score 78)</w:t>
      </w:r>
    </w:p>
    <w:p w14:paraId="5A0FA0AA" w14:textId="77777777" w:rsidR="00504DE4" w:rsidRPr="00270FB2" w:rsidRDefault="00B934F4">
      <w:pPr>
        <w:pStyle w:val="Titre3"/>
      </w:pPr>
      <w:r w:rsidRPr="00270FB2">
        <w:t>Déblocages / récompenses</w:t>
      </w:r>
    </w:p>
    <w:p w14:paraId="24938C40" w14:textId="77777777" w:rsidR="00504DE4" w:rsidRPr="00270FB2" w:rsidRDefault="00B934F4">
      <w:pPr>
        <w:pStyle w:val="Listepuces"/>
      </w:pPr>
      <w:r w:rsidRPr="00270FB2">
        <w:t>Débloque journal, souvenir, obsession ou branche</w:t>
      </w:r>
    </w:p>
    <w:p w14:paraId="4B783BB5" w14:textId="77777777" w:rsidR="00504DE4" w:rsidRPr="00270FB2" w:rsidRDefault="00B934F4">
      <w:pPr>
        <w:pStyle w:val="Listepuces"/>
      </w:pPr>
      <w:r w:rsidRPr="00270FB2">
        <w:t>Ouvrir la branche anomalies → unlock_mission_branch</w:t>
      </w:r>
    </w:p>
    <w:p w14:paraId="5E975B08" w14:textId="77777777" w:rsidR="00504DE4" w:rsidRPr="00270FB2" w:rsidRDefault="00B934F4">
      <w:pPr>
        <w:pStyle w:val="Listepuces"/>
      </w:pPr>
      <w:r w:rsidRPr="00270FB2">
        <w:t>Affirmer l’axe Archéologue</w:t>
      </w:r>
    </w:p>
    <w:p w14:paraId="6F8C184C" w14:textId="77777777" w:rsidR="00504DE4" w:rsidRPr="00270FB2" w:rsidRDefault="00B934F4">
      <w:pPr>
        <w:pStyle w:val="Titre2"/>
      </w:pPr>
      <w:bookmarkStart w:id="61" w:name="_Toc237702404"/>
      <w:r w:rsidRPr="00270FB2">
        <w:t>EXP-11 — Le chemin du retour</w:t>
      </w:r>
      <w:bookmarkEnd w:id="61"/>
    </w:p>
    <w:p w14:paraId="6C8D0601" w14:textId="77777777" w:rsidR="00504DE4" w:rsidRPr="00270FB2" w:rsidRDefault="00B934F4">
      <w:r w:rsidRPr="00270FB2">
        <w:t>Catégorie: SURVIE</w:t>
      </w:r>
    </w:p>
    <w:p w14:paraId="792C51DD" w14:textId="77777777" w:rsidR="00504DE4" w:rsidRPr="00270FB2" w:rsidRDefault="00B934F4">
      <w:r w:rsidRPr="00270FB2">
        <w:t>Portée: P2_REGIONAL</w:t>
      </w:r>
    </w:p>
    <w:p w14:paraId="344D9514" w14:textId="77777777" w:rsidR="00504DE4" w:rsidRPr="00270FB2" w:rsidRDefault="00B934F4">
      <w:r w:rsidRPr="00270FB2">
        <w:t>État initial: DORMANT</w:t>
      </w:r>
    </w:p>
    <w:p w14:paraId="1F5CFB9B" w14:textId="77777777" w:rsidR="00504DE4" w:rsidRPr="00270FB2" w:rsidRDefault="00B934F4">
      <w:r w:rsidRPr="00270FB2">
        <w:t>Axe BAC principal: protection</w:t>
      </w:r>
    </w:p>
    <w:p w14:paraId="4D2D2CE5" w14:textId="77777777" w:rsidR="004671DB" w:rsidRPr="00270FB2" w:rsidRDefault="00000000">
      <w:pPr>
        <w:pStyle w:val="Titre3"/>
      </w:pPr>
      <w:r w:rsidRPr="00270FB2">
        <w:t>Activation normalisée</w:t>
      </w:r>
    </w:p>
    <w:p w14:paraId="592020E3" w14:textId="77777777" w:rsidR="004671DB" w:rsidRPr="00270FB2" w:rsidRDefault="00000000">
      <w:pPr>
        <w:pStyle w:val="Listepuces"/>
      </w:pPr>
      <w:r w:rsidRPr="00270FB2">
        <w:rPr>
          <w:b/>
        </w:rPr>
        <w:t xml:space="preserve">Mode d’apparition : </w:t>
      </w:r>
      <w:r w:rsidRPr="00270FB2">
        <w:t>exploration progressive</w:t>
      </w:r>
    </w:p>
    <w:p w14:paraId="409A7A2F" w14:textId="77777777" w:rsidR="004671DB" w:rsidRPr="00270FB2" w:rsidRDefault="00000000">
      <w:pPr>
        <w:pStyle w:val="Listepuces"/>
      </w:pPr>
      <w:r w:rsidRPr="00270FB2">
        <w:rPr>
          <w:b/>
        </w:rPr>
        <w:t xml:space="preserve">Prérequis : </w:t>
      </w:r>
      <w:r w:rsidRPr="00270FB2">
        <w:t>EXP-10</w:t>
      </w:r>
    </w:p>
    <w:p w14:paraId="014E2F20" w14:textId="77777777" w:rsidR="004671DB" w:rsidRPr="00270FB2" w:rsidRDefault="00000000">
      <w:pPr>
        <w:pStyle w:val="Listepuces"/>
      </w:pPr>
      <w:r w:rsidRPr="00270FB2">
        <w:rPr>
          <w:b/>
        </w:rPr>
        <w:t xml:space="preserve">Déclencheur principal : </w:t>
      </w:r>
      <w:r w:rsidRPr="00270FB2">
        <w:t>exploration.map_discovered</w:t>
      </w:r>
    </w:p>
    <w:p w14:paraId="2F728E22" w14:textId="77777777" w:rsidR="004671DB" w:rsidRPr="00270FB2" w:rsidRDefault="00000000">
      <w:pPr>
        <w:pStyle w:val="Listepuces"/>
      </w:pPr>
      <w:r w:rsidRPr="00270FB2">
        <w:rPr>
          <w:b/>
        </w:rPr>
        <w:t xml:space="preserve">Filtres : </w:t>
      </w:r>
      <w:r w:rsidRPr="00270FB2">
        <w:t>direction = west (ouest) ; microSceneId = MSC-CUSTOM-CAMP</w:t>
      </w:r>
    </w:p>
    <w:p w14:paraId="58C367F9" w14:textId="77777777" w:rsidR="004671DB" w:rsidRPr="00270FB2" w:rsidRDefault="00000000">
      <w:pPr>
        <w:pStyle w:val="Listepuces"/>
      </w:pPr>
      <w:r w:rsidRPr="00270FB2">
        <w:rPr>
          <w:b/>
        </w:rPr>
        <w:t xml:space="preserve">Nombre requis : </w:t>
      </w:r>
      <w:r w:rsidRPr="00270FB2">
        <w:t>1</w:t>
      </w:r>
    </w:p>
    <w:p w14:paraId="5B789495" w14:textId="77777777" w:rsidR="004671DB" w:rsidRPr="00270FB2" w:rsidRDefault="00000000">
      <w:pPr>
        <w:pStyle w:val="Listepuces"/>
      </w:pPr>
      <w:r w:rsidRPr="00270FB2">
        <w:rPr>
          <w:b/>
        </w:rPr>
        <w:t xml:space="preserve">Unicité : </w:t>
      </w:r>
      <w:r w:rsidRPr="00270FB2">
        <w:t>oui</w:t>
      </w:r>
    </w:p>
    <w:p w14:paraId="3BE90779" w14:textId="77777777" w:rsidR="004671DB" w:rsidRPr="00270FB2" w:rsidRDefault="00000000">
      <w:pPr>
        <w:pStyle w:val="Listepuces"/>
      </w:pPr>
      <w:r w:rsidRPr="00270FB2">
        <w:rPr>
          <w:b/>
        </w:rPr>
        <w:t xml:space="preserve">Micro-scènes associées : </w:t>
      </w:r>
      <w:r w:rsidRPr="00270FB2">
        <w:t>MSC-CUSTOM-CAMP</w:t>
      </w:r>
    </w:p>
    <w:p w14:paraId="75D083A5" w14:textId="77777777" w:rsidR="00504DE4" w:rsidRPr="00270FB2" w:rsidRDefault="00B934F4">
      <w:pPr>
        <w:pStyle w:val="Titre3"/>
      </w:pPr>
      <w:r w:rsidRPr="00270FB2">
        <w:t>Bloc principal / intention</w:t>
      </w:r>
    </w:p>
    <w:p w14:paraId="5B575736" w14:textId="77777777" w:rsidR="00504DE4" w:rsidRPr="00270FB2" w:rsidRDefault="00B934F4">
      <w:r w:rsidRPr="00270FB2">
        <w:t>"La vraie exploration commence quand le retour n’est plus garanti."</w:t>
      </w:r>
      <w:r w:rsidRPr="00270FB2">
        <w:br/>
        <w:t>Type : Exploration / Autonomie</w:t>
      </w:r>
      <w:r w:rsidRPr="00270FB2">
        <w:br/>
        <w:t>Description : Effectuer une excursion éloignée puis revenir au camp avec ses propres ressources.</w:t>
      </w:r>
      <w:r w:rsidRPr="00270FB2">
        <w:br/>
        <w:t>Sous-missions &amp; Sous-objectifs :</w:t>
      </w:r>
    </w:p>
    <w:p w14:paraId="40B99FA3" w14:textId="77777777" w:rsidR="00504DE4" w:rsidRPr="00270FB2" w:rsidRDefault="00B934F4">
      <w:pPr>
        <w:pStyle w:val="Titre3"/>
      </w:pPr>
      <w:r w:rsidRPr="00270FB2">
        <w:t>Missions / progression</w:t>
      </w:r>
    </w:p>
    <w:p w14:paraId="2C2E1512" w14:textId="77777777" w:rsidR="00504DE4" w:rsidRPr="00270FB2" w:rsidRDefault="00B934F4">
      <w:pPr>
        <w:pStyle w:val="Listepuces"/>
      </w:pPr>
      <w:r w:rsidRPr="00270FB2">
        <w:t>Chaîne missionnelle : dépend de EXP-10</w:t>
      </w:r>
    </w:p>
    <w:p w14:paraId="7EEB19BE" w14:textId="77777777" w:rsidR="00504DE4" w:rsidRPr="00270FB2" w:rsidRDefault="00B934F4">
      <w:pPr>
        <w:pStyle w:val="Listepuces"/>
      </w:pPr>
      <w:r w:rsidRPr="00270FB2">
        <w:t>Chaîne missionnelle : débloque / conduit à EXP-12</w:t>
      </w:r>
    </w:p>
    <w:p w14:paraId="1C4795CC" w14:textId="77777777" w:rsidR="00504DE4" w:rsidRPr="00270FB2" w:rsidRDefault="00B934F4">
      <w:pPr>
        <w:pStyle w:val="Listepuces"/>
      </w:pPr>
      <w:r w:rsidRPr="00270FB2">
        <w:t>Une exploration longue oblige BlueFox à vérifier qu’il peut revenir sans assistance. [Chemin découvert — Effectuer une excursion éloignée puis revenir au camp avec ses propres ressources. — cible 1]</w:t>
      </w:r>
    </w:p>
    <w:p w14:paraId="014A6BAF" w14:textId="77777777" w:rsidR="00504DE4" w:rsidRPr="00270FB2" w:rsidRDefault="00B934F4">
      <w:pPr>
        <w:pStyle w:val="Listepuces"/>
      </w:pPr>
      <w:r w:rsidRPr="00270FB2">
        <w:t>Prérequis 1 : S’éloigner significativement du camp ou de la base</w:t>
      </w:r>
    </w:p>
    <w:p w14:paraId="1F11D15F" w14:textId="77777777" w:rsidR="00504DE4" w:rsidRPr="00270FB2" w:rsidRDefault="00B934F4">
      <w:pPr>
        <w:pStyle w:val="Listepuces"/>
      </w:pPr>
      <w:r w:rsidRPr="00270FB2">
        <w:t>Prérequis 2 : Revenir au camp sans déplacement forcé</w:t>
      </w:r>
    </w:p>
    <w:p w14:paraId="0999F738" w14:textId="77777777" w:rsidR="00504DE4" w:rsidRPr="00270FB2" w:rsidRDefault="00B934F4">
      <w:pPr>
        <w:pStyle w:val="Titre3"/>
      </w:pPr>
      <w:r w:rsidRPr="00270FB2">
        <w:t>Narration / pensées / journal</w:t>
      </w:r>
    </w:p>
    <w:p w14:paraId="72ADC5D1" w14:textId="77777777" w:rsidR="00504DE4" w:rsidRPr="00270FB2" w:rsidRDefault="00B934F4">
      <w:r w:rsidRPr="00270FB2">
        <w:t>thought — mission_revealed: "La vraie exploration commence quand le retour n’est plus garanti."</w:t>
      </w:r>
    </w:p>
    <w:p w14:paraId="0F8ADA67" w14:textId="77777777" w:rsidR="00504DE4" w:rsidRPr="00270FB2" w:rsidRDefault="00B934F4">
      <w:r w:rsidRPr="00270FB2">
        <w:t>thought — récupération CUM: La vraie exploration commence quand le retour n’est plus garanti.</w:t>
      </w:r>
    </w:p>
    <w:p w14:paraId="5CE959D6" w14:textId="77777777" w:rsidR="00504DE4" w:rsidRPr="00270FB2" w:rsidRDefault="00B934F4">
      <w:pPr>
        <w:pStyle w:val="Titre3"/>
      </w:pPr>
      <w:r w:rsidRPr="00270FB2">
        <w:t>Application BAC / mémoire</w:t>
      </w:r>
    </w:p>
    <w:p w14:paraId="7F285E53" w14:textId="77777777" w:rsidR="00504DE4" w:rsidRPr="00270FB2" w:rsidRDefault="00B934F4">
      <w:pPr>
        <w:pStyle w:val="Listepuces"/>
      </w:pPr>
      <w:r w:rsidRPr="00270FB2">
        <w:t>protection: poids 0.25; obsession oui (intensité 3); souvenir positive (score 34)</w:t>
      </w:r>
    </w:p>
    <w:p w14:paraId="4AB79275" w14:textId="77777777" w:rsidR="00504DE4" w:rsidRPr="00270FB2" w:rsidRDefault="00B934F4">
      <w:pPr>
        <w:pStyle w:val="Titre3"/>
      </w:pPr>
      <w:r w:rsidRPr="00270FB2">
        <w:lastRenderedPageBreak/>
        <w:t>Déblocages / récompenses</w:t>
      </w:r>
    </w:p>
    <w:p w14:paraId="7F7A7987" w14:textId="77777777" w:rsidR="00504DE4" w:rsidRPr="00270FB2" w:rsidRDefault="00B934F4">
      <w:pPr>
        <w:pStyle w:val="Listepuces"/>
      </w:pPr>
      <w:r w:rsidRPr="00270FB2">
        <w:t>Bonus de rendement ou réduction de coût</w:t>
      </w:r>
    </w:p>
    <w:p w14:paraId="189526E2" w14:textId="77777777" w:rsidR="00504DE4" w:rsidRPr="00270FB2" w:rsidRDefault="00B934F4">
      <w:pPr>
        <w:pStyle w:val="Listepuces"/>
      </w:pPr>
      <w:r w:rsidRPr="00270FB2">
        <w:t>Suggérer camp secondaire</w:t>
      </w:r>
    </w:p>
    <w:p w14:paraId="2D0162E0" w14:textId="77777777" w:rsidR="00504DE4" w:rsidRPr="00270FB2" w:rsidRDefault="00B934F4">
      <w:pPr>
        <w:pStyle w:val="Listepuces"/>
      </w:pPr>
      <w:r w:rsidRPr="00270FB2">
        <w:t>Affirmer l’axe Protecteur → protection</w:t>
      </w:r>
    </w:p>
    <w:p w14:paraId="293AFCC0" w14:textId="77777777" w:rsidR="00504DE4" w:rsidRPr="00270FB2" w:rsidRDefault="00B934F4">
      <w:pPr>
        <w:pStyle w:val="Titre2"/>
      </w:pPr>
      <w:bookmarkStart w:id="62" w:name="_Toc237702405"/>
      <w:r w:rsidRPr="00270FB2">
        <w:t>EXP-12 — Expertise locale</w:t>
      </w:r>
      <w:bookmarkEnd w:id="62"/>
    </w:p>
    <w:p w14:paraId="56FF0F44" w14:textId="77777777" w:rsidR="00504DE4" w:rsidRPr="00270FB2" w:rsidRDefault="00B934F4">
      <w:r w:rsidRPr="00270FB2">
        <w:t>Catégorie: EXPLORATION</w:t>
      </w:r>
    </w:p>
    <w:p w14:paraId="11F9826A" w14:textId="77777777" w:rsidR="00504DE4" w:rsidRPr="00270FB2" w:rsidRDefault="00B934F4">
      <w:r w:rsidRPr="00270FB2">
        <w:t>Portée: P5_MAITRISE</w:t>
      </w:r>
    </w:p>
    <w:p w14:paraId="2C0CE6C3" w14:textId="77777777" w:rsidR="00504DE4" w:rsidRPr="00270FB2" w:rsidRDefault="00B934F4">
      <w:r w:rsidRPr="00270FB2">
        <w:t>État initial: DORMANT</w:t>
      </w:r>
    </w:p>
    <w:p w14:paraId="05FDA0E8" w14:textId="77777777" w:rsidR="00504DE4" w:rsidRPr="00270FB2" w:rsidRDefault="00B934F4">
      <w:r w:rsidRPr="00270FB2">
        <w:t>Axe BAC principal: exploration</w:t>
      </w:r>
    </w:p>
    <w:p w14:paraId="6E12A47E" w14:textId="77777777" w:rsidR="004671DB" w:rsidRPr="00270FB2" w:rsidRDefault="00000000">
      <w:pPr>
        <w:pStyle w:val="Titre3"/>
      </w:pPr>
      <w:r w:rsidRPr="00270FB2">
        <w:t>Activation normalisée</w:t>
      </w:r>
    </w:p>
    <w:p w14:paraId="5C3D6929" w14:textId="77777777" w:rsidR="004671DB" w:rsidRPr="00270FB2" w:rsidRDefault="00000000">
      <w:pPr>
        <w:pStyle w:val="Listepuces"/>
      </w:pPr>
      <w:r w:rsidRPr="00270FB2">
        <w:rPr>
          <w:b/>
        </w:rPr>
        <w:t xml:space="preserve">Mode d’apparition : </w:t>
      </w:r>
      <w:r w:rsidRPr="00270FB2">
        <w:t>exploration progressive</w:t>
      </w:r>
    </w:p>
    <w:p w14:paraId="3AF83F9C" w14:textId="77777777" w:rsidR="004671DB" w:rsidRPr="00270FB2" w:rsidRDefault="00000000">
      <w:pPr>
        <w:pStyle w:val="Listepuces"/>
      </w:pPr>
      <w:r w:rsidRPr="00270FB2">
        <w:rPr>
          <w:b/>
        </w:rPr>
        <w:t xml:space="preserve">Prérequis : </w:t>
      </w:r>
      <w:r w:rsidRPr="00270FB2">
        <w:t>EXP-11</w:t>
      </w:r>
    </w:p>
    <w:p w14:paraId="60AD04DC" w14:textId="77777777" w:rsidR="004671DB" w:rsidRPr="00270FB2" w:rsidRDefault="00000000">
      <w:pPr>
        <w:pStyle w:val="Listepuces"/>
      </w:pPr>
      <w:r w:rsidRPr="00270FB2">
        <w:rPr>
          <w:b/>
        </w:rPr>
        <w:t xml:space="preserve">Déclencheur principal : </w:t>
      </w:r>
      <w:r w:rsidRPr="00270FB2">
        <w:t>exploration.map_discovered</w:t>
      </w:r>
    </w:p>
    <w:p w14:paraId="68A046CF" w14:textId="77777777" w:rsidR="004671DB" w:rsidRPr="00270FB2" w:rsidRDefault="00000000">
      <w:pPr>
        <w:pStyle w:val="Listepuces"/>
      </w:pPr>
      <w:r w:rsidRPr="00270FB2">
        <w:rPr>
          <w:b/>
        </w:rPr>
        <w:t xml:space="preserve">Filtres : </w:t>
      </w:r>
      <w:r w:rsidRPr="00270FB2">
        <w:t>aucun filtre supplémentaire</w:t>
      </w:r>
    </w:p>
    <w:p w14:paraId="67C959B3" w14:textId="77777777" w:rsidR="004671DB" w:rsidRPr="00270FB2" w:rsidRDefault="00000000">
      <w:pPr>
        <w:pStyle w:val="Listepuces"/>
      </w:pPr>
      <w:r w:rsidRPr="00270FB2">
        <w:rPr>
          <w:b/>
        </w:rPr>
        <w:t xml:space="preserve">Nombre requis : </w:t>
      </w:r>
      <w:r w:rsidRPr="00270FB2">
        <w:t>2</w:t>
      </w:r>
    </w:p>
    <w:p w14:paraId="32831473" w14:textId="77777777" w:rsidR="004671DB" w:rsidRPr="00270FB2" w:rsidRDefault="00000000">
      <w:pPr>
        <w:pStyle w:val="Listepuces"/>
      </w:pPr>
      <w:r w:rsidRPr="00270FB2">
        <w:rPr>
          <w:b/>
        </w:rPr>
        <w:t xml:space="preserve">Unicité : </w:t>
      </w:r>
      <w:r w:rsidRPr="00270FB2">
        <w:t>oui</w:t>
      </w:r>
    </w:p>
    <w:p w14:paraId="69B4533F" w14:textId="77777777" w:rsidR="004671DB" w:rsidRPr="00270FB2" w:rsidRDefault="00000000">
      <w:pPr>
        <w:pStyle w:val="Listepuces"/>
      </w:pPr>
      <w:r w:rsidRPr="00270FB2">
        <w:rPr>
          <w:b/>
        </w:rPr>
        <w:t xml:space="preserve">Micro-scènes associées : </w:t>
      </w:r>
      <w:r w:rsidRPr="00270FB2">
        <w:t>Aucune micro-scène imposée</w:t>
      </w:r>
    </w:p>
    <w:p w14:paraId="45EA7F10" w14:textId="77777777" w:rsidR="00504DE4" w:rsidRPr="00270FB2" w:rsidRDefault="00B934F4">
      <w:pPr>
        <w:pStyle w:val="Titre3"/>
      </w:pPr>
      <w:r w:rsidRPr="00270FB2">
        <w:t>Bloc principal / intention</w:t>
      </w:r>
    </w:p>
    <w:p w14:paraId="50196739" w14:textId="77777777" w:rsidR="00504DE4" w:rsidRPr="00270FB2" w:rsidRDefault="00B934F4">
      <w:r w:rsidRPr="00270FB2">
        <w:t>"Je ne veux plus seulement reconnaître cette map. Je veux la comprendre."</w:t>
      </w:r>
      <w:r w:rsidRPr="00270FB2">
        <w:br/>
        <w:t>Type : Exploration / Expertise de map</w:t>
      </w:r>
      <w:r w:rsidRPr="00270FB2">
        <w:br/>
        <w:t>Description : Achever l’exploration d’une map et documenter plusieurs micro-scènes significatives.</w:t>
      </w:r>
      <w:r w:rsidRPr="00270FB2">
        <w:br/>
        <w:t>Sous-missions &amp; Sous-objectifs :</w:t>
      </w:r>
    </w:p>
    <w:p w14:paraId="7999CA73" w14:textId="77777777" w:rsidR="00504DE4" w:rsidRPr="00270FB2" w:rsidRDefault="00B934F4">
      <w:pPr>
        <w:pStyle w:val="Titre3"/>
      </w:pPr>
      <w:r w:rsidRPr="00270FB2">
        <w:t>Missions / progression</w:t>
      </w:r>
    </w:p>
    <w:p w14:paraId="1BF88854" w14:textId="77777777" w:rsidR="00504DE4" w:rsidRPr="00270FB2" w:rsidRDefault="00B934F4">
      <w:pPr>
        <w:pStyle w:val="Listepuces"/>
      </w:pPr>
      <w:r w:rsidRPr="00270FB2">
        <w:t>Chaîne missionnelle : dépend de EXP-11</w:t>
      </w:r>
    </w:p>
    <w:p w14:paraId="2892BD62" w14:textId="77777777" w:rsidR="00504DE4" w:rsidRPr="00270FB2" w:rsidRDefault="00B934F4">
      <w:pPr>
        <w:pStyle w:val="Listepuces"/>
      </w:pPr>
      <w:r w:rsidRPr="00270FB2">
        <w:t>Une map très largement explorée peut devenir un territoire réellement maîtrisé. [Créer/actualiser les objectifs locaux de la map — Achever l’exploration d’une map et documenter plusieurs micro-scènes significatives. — cible 1]</w:t>
      </w:r>
    </w:p>
    <w:p w14:paraId="20781B4A" w14:textId="77777777" w:rsidR="00504DE4" w:rsidRPr="00270FB2" w:rsidRDefault="00B934F4">
      <w:pPr>
        <w:pStyle w:val="Listepuces"/>
      </w:pPr>
      <w:r w:rsidRPr="00270FB2">
        <w:t>Prérequis 1 : Explorer 100 % de la map</w:t>
      </w:r>
    </w:p>
    <w:p w14:paraId="3ABBB2AF" w14:textId="77777777" w:rsidR="00504DE4" w:rsidRPr="00270FB2" w:rsidRDefault="00B934F4">
      <w:pPr>
        <w:pStyle w:val="Listepuces"/>
      </w:pPr>
      <w:r w:rsidRPr="00270FB2">
        <w:t>Prérequis 2 : Explorer au moins trois micro-scènes significatives</w:t>
      </w:r>
    </w:p>
    <w:p w14:paraId="4DC2C462" w14:textId="77777777" w:rsidR="00504DE4" w:rsidRPr="00270FB2" w:rsidRDefault="00B934F4">
      <w:pPr>
        <w:pStyle w:val="Titre3"/>
      </w:pPr>
      <w:r w:rsidRPr="00270FB2">
        <w:t>Narration / pensées / journal</w:t>
      </w:r>
    </w:p>
    <w:p w14:paraId="43F4B127" w14:textId="77777777" w:rsidR="00504DE4" w:rsidRPr="00270FB2" w:rsidRDefault="00B934F4">
      <w:r w:rsidRPr="00270FB2">
        <w:t>thought — mission_revealed: "Je ne veux plus seulement reconnaître cette map. Je veux la comprendre."</w:t>
      </w:r>
    </w:p>
    <w:p w14:paraId="1D3CFEEF" w14:textId="77777777" w:rsidR="00504DE4" w:rsidRPr="00270FB2" w:rsidRDefault="00B934F4">
      <w:r w:rsidRPr="00270FB2">
        <w:t>thought — récupération CUM: Je ne veux plus seulement reconnaître cette map. Je veux la comprendre.</w:t>
      </w:r>
    </w:p>
    <w:p w14:paraId="480CE187" w14:textId="77777777" w:rsidR="00504DE4" w:rsidRPr="00270FB2" w:rsidRDefault="00B934F4">
      <w:pPr>
        <w:pStyle w:val="Titre3"/>
      </w:pPr>
      <w:r w:rsidRPr="00270FB2">
        <w:t>Application BAC / mémoire</w:t>
      </w:r>
    </w:p>
    <w:p w14:paraId="3134D58E" w14:textId="77777777" w:rsidR="00504DE4" w:rsidRPr="00270FB2" w:rsidRDefault="00B934F4">
      <w:pPr>
        <w:pStyle w:val="Listepuces"/>
      </w:pPr>
      <w:r w:rsidRPr="00270FB2">
        <w:t>exploration: poids 0.45; obsession non (intensité 2)</w:t>
      </w:r>
    </w:p>
    <w:p w14:paraId="52F17670" w14:textId="77777777" w:rsidR="00504DE4" w:rsidRPr="00270FB2" w:rsidRDefault="00B934F4">
      <w:pPr>
        <w:pStyle w:val="Titre3"/>
      </w:pPr>
      <w:r w:rsidRPr="00270FB2">
        <w:t>Déblocages / récompenses</w:t>
      </w:r>
    </w:p>
    <w:p w14:paraId="145975F7" w14:textId="77777777" w:rsidR="00504DE4" w:rsidRPr="00270FB2" w:rsidRDefault="00B934F4">
      <w:pPr>
        <w:pStyle w:val="Listepuces"/>
      </w:pPr>
      <w:r w:rsidRPr="00270FB2">
        <w:t>Débloque journal, souvenir, obsession ou branche</w:t>
      </w:r>
    </w:p>
    <w:p w14:paraId="470F3EF3" w14:textId="77777777" w:rsidR="00504DE4" w:rsidRPr="00270FB2" w:rsidRDefault="00B934F4">
      <w:pPr>
        <w:pStyle w:val="Listepuces"/>
      </w:pPr>
      <w:r w:rsidRPr="00270FB2">
        <w:t>Alimente missions locales et expertise globale</w:t>
      </w:r>
    </w:p>
    <w:p w14:paraId="2EEECF4A" w14:textId="77777777" w:rsidR="00504DE4" w:rsidRPr="00270FB2" w:rsidRDefault="00B934F4">
      <w:pPr>
        <w:pStyle w:val="Listepuces"/>
      </w:pPr>
      <w:r w:rsidRPr="00270FB2">
        <w:t>Affirmer l’axe Explorateur → exploration</w:t>
      </w:r>
    </w:p>
    <w:p w14:paraId="1A9309A6" w14:textId="77777777" w:rsidR="00504DE4" w:rsidRPr="00270FB2" w:rsidRDefault="00B934F4">
      <w:pPr>
        <w:pStyle w:val="Titre2"/>
      </w:pPr>
      <w:bookmarkStart w:id="63" w:name="_Toc237702406"/>
      <w:r w:rsidRPr="00270FB2">
        <w:t>GAME-exploration_cartographer — Cartographe local</w:t>
      </w:r>
      <w:bookmarkEnd w:id="63"/>
    </w:p>
    <w:p w14:paraId="15E5EEE3" w14:textId="77777777" w:rsidR="00504DE4" w:rsidRPr="00270FB2" w:rsidRDefault="00B934F4">
      <w:r w:rsidRPr="00270FB2">
        <w:t>Catégorie: EXPLORATION</w:t>
      </w:r>
    </w:p>
    <w:p w14:paraId="310A3C2E" w14:textId="77777777" w:rsidR="00504DE4" w:rsidRPr="00270FB2" w:rsidRDefault="00B934F4">
      <w:r w:rsidRPr="00270FB2">
        <w:t>Portée: P0_MONDE</w:t>
      </w:r>
    </w:p>
    <w:p w14:paraId="70B36FA6" w14:textId="77777777" w:rsidR="00504DE4" w:rsidRPr="00270FB2" w:rsidRDefault="00B934F4">
      <w:r w:rsidRPr="00270FB2">
        <w:lastRenderedPageBreak/>
        <w:t>État initial: DORMANT</w:t>
      </w:r>
    </w:p>
    <w:p w14:paraId="2ECF2353" w14:textId="77777777" w:rsidR="00504DE4" w:rsidRPr="00270FB2" w:rsidRDefault="00B934F4">
      <w:r w:rsidRPr="00270FB2">
        <w:t>Axe BAC principal: exploration</w:t>
      </w:r>
    </w:p>
    <w:p w14:paraId="5B8AEFE8" w14:textId="77777777" w:rsidR="004671DB" w:rsidRPr="00270FB2" w:rsidRDefault="00000000">
      <w:pPr>
        <w:pStyle w:val="Titre3"/>
      </w:pPr>
      <w:r w:rsidRPr="00270FB2">
        <w:t>Activation normalisée</w:t>
      </w:r>
    </w:p>
    <w:p w14:paraId="7C227F6E" w14:textId="77777777" w:rsidR="004671DB" w:rsidRPr="00270FB2" w:rsidRDefault="00000000">
      <w:pPr>
        <w:pStyle w:val="Listepuces"/>
      </w:pPr>
      <w:r w:rsidRPr="00270FB2">
        <w:rPr>
          <w:b/>
        </w:rPr>
        <w:t xml:space="preserve">Mode d’apparition : </w:t>
      </w:r>
      <w:r w:rsidRPr="00270FB2">
        <w:t>suite progressive</w:t>
      </w:r>
    </w:p>
    <w:p w14:paraId="527F8B3B" w14:textId="77777777" w:rsidR="004671DB" w:rsidRPr="00270FB2" w:rsidRDefault="00000000">
      <w:pPr>
        <w:pStyle w:val="Listepuces"/>
      </w:pPr>
      <w:r w:rsidRPr="00270FB2">
        <w:rPr>
          <w:b/>
        </w:rPr>
        <w:t xml:space="preserve">Prérequis : </w:t>
      </w:r>
      <w:r w:rsidRPr="00270FB2">
        <w:t>GAME-collection_reserves</w:t>
      </w:r>
    </w:p>
    <w:p w14:paraId="020D4269" w14:textId="77777777" w:rsidR="004671DB" w:rsidRPr="00270FB2" w:rsidRDefault="00000000">
      <w:pPr>
        <w:pStyle w:val="Listepuces"/>
      </w:pPr>
      <w:r w:rsidRPr="00270FB2">
        <w:rPr>
          <w:b/>
        </w:rPr>
        <w:t xml:space="preserve">Déclencheur principal : </w:t>
      </w:r>
      <w:r w:rsidRPr="00270FB2">
        <w:t>progression.mission_completed</w:t>
      </w:r>
    </w:p>
    <w:p w14:paraId="51B95FCE" w14:textId="77777777" w:rsidR="004671DB" w:rsidRPr="00270FB2" w:rsidRDefault="00000000">
      <w:pPr>
        <w:pStyle w:val="Listepuces"/>
      </w:pPr>
      <w:r w:rsidRPr="00270FB2">
        <w:rPr>
          <w:b/>
        </w:rPr>
        <w:t xml:space="preserve">Filtres : </w:t>
      </w:r>
      <w:r w:rsidRPr="00270FB2">
        <w:t>aucun filtre supplémentaire</w:t>
      </w:r>
    </w:p>
    <w:p w14:paraId="4F9D3B61" w14:textId="77777777" w:rsidR="004671DB" w:rsidRPr="00270FB2" w:rsidRDefault="00000000">
      <w:pPr>
        <w:pStyle w:val="Listepuces"/>
      </w:pPr>
      <w:r w:rsidRPr="00270FB2">
        <w:rPr>
          <w:b/>
        </w:rPr>
        <w:t xml:space="preserve">Nombre requis : </w:t>
      </w:r>
      <w:r w:rsidRPr="00270FB2">
        <w:t>1</w:t>
      </w:r>
    </w:p>
    <w:p w14:paraId="5DFBC50A" w14:textId="77777777" w:rsidR="004671DB" w:rsidRPr="00270FB2" w:rsidRDefault="00000000">
      <w:pPr>
        <w:pStyle w:val="Listepuces"/>
      </w:pPr>
      <w:r w:rsidRPr="00270FB2">
        <w:rPr>
          <w:b/>
        </w:rPr>
        <w:t xml:space="preserve">Unicité : </w:t>
      </w:r>
      <w:r w:rsidRPr="00270FB2">
        <w:t>non requise</w:t>
      </w:r>
    </w:p>
    <w:p w14:paraId="1EC2F171" w14:textId="77777777" w:rsidR="004671DB" w:rsidRPr="00270FB2" w:rsidRDefault="00000000">
      <w:pPr>
        <w:pStyle w:val="Listepuces"/>
      </w:pPr>
      <w:r w:rsidRPr="00270FB2">
        <w:rPr>
          <w:b/>
        </w:rPr>
        <w:t xml:space="preserve">Micro-scènes associées : </w:t>
      </w:r>
      <w:r w:rsidRPr="00270FB2">
        <w:t>Aucune micro-scène imposée</w:t>
      </w:r>
    </w:p>
    <w:p w14:paraId="37B5499A" w14:textId="77777777" w:rsidR="00504DE4" w:rsidRPr="00270FB2" w:rsidRDefault="00B934F4">
      <w:pPr>
        <w:pStyle w:val="Titre3"/>
      </w:pPr>
      <w:r w:rsidRPr="00270FB2">
        <w:t>Bloc principal / intention</w:t>
      </w:r>
    </w:p>
    <w:p w14:paraId="40D572B6" w14:textId="77777777" w:rsidR="00504DE4" w:rsidRPr="00270FB2" w:rsidRDefault="00B934F4">
      <w:r w:rsidRPr="00270FB2">
        <w:t>Mission déjà définie dans le moteur : Cartographe local.</w:t>
      </w:r>
    </w:p>
    <w:p w14:paraId="579E7AD2" w14:textId="77777777" w:rsidR="00504DE4" w:rsidRPr="00270FB2" w:rsidRDefault="00B934F4">
      <w:pPr>
        <w:pStyle w:val="Titre3"/>
      </w:pPr>
      <w:r w:rsidRPr="00270FB2">
        <w:t>Missions / progression</w:t>
      </w:r>
    </w:p>
    <w:p w14:paraId="75DAA7CC" w14:textId="77777777" w:rsidR="00504DE4" w:rsidRPr="00270FB2" w:rsidRDefault="00B934F4">
      <w:pPr>
        <w:pStyle w:val="Listepuces"/>
      </w:pPr>
      <w:r w:rsidRPr="00270FB2">
        <w:t>Mission déjà définie dans le moteur : Cartographe local. [Analyse terminée — Explorer trois maps à au moins 80 %. — cible 1]</w:t>
      </w:r>
    </w:p>
    <w:p w14:paraId="60643152" w14:textId="77777777" w:rsidR="00504DE4" w:rsidRPr="00270FB2" w:rsidRDefault="00B934F4">
      <w:pPr>
        <w:pStyle w:val="Titre3"/>
      </w:pPr>
      <w:r w:rsidRPr="00270FB2">
        <w:t>Narration / pensées / journal</w:t>
      </w:r>
    </w:p>
    <w:p w14:paraId="7EC50C7F" w14:textId="77777777" w:rsidR="00504DE4" w:rsidRPr="00270FB2" w:rsidRDefault="00B934F4">
      <w:r w:rsidRPr="00270FB2">
        <w:t>thought — récupération CUM: Cette mission est déjà connue de mon système : Cartographe local.</w:t>
      </w:r>
    </w:p>
    <w:p w14:paraId="687D720C" w14:textId="77777777" w:rsidR="00504DE4" w:rsidRPr="00270FB2" w:rsidRDefault="00B934F4">
      <w:pPr>
        <w:pStyle w:val="Titre3"/>
      </w:pPr>
      <w:r w:rsidRPr="00270FB2">
        <w:t>Application BAC / mémoire</w:t>
      </w:r>
    </w:p>
    <w:p w14:paraId="2F8D37C3" w14:textId="77777777" w:rsidR="00504DE4" w:rsidRPr="00270FB2" w:rsidRDefault="00B934F4">
      <w:pPr>
        <w:pStyle w:val="Listepuces"/>
      </w:pPr>
      <w:r w:rsidRPr="00270FB2">
        <w:t>exploration: poids 0.25; obsession non (intensité 2)</w:t>
      </w:r>
    </w:p>
    <w:p w14:paraId="57A101EA" w14:textId="77777777" w:rsidR="00504DE4" w:rsidRPr="00270FB2" w:rsidRDefault="00B934F4">
      <w:pPr>
        <w:pStyle w:val="Titre3"/>
      </w:pPr>
      <w:r w:rsidRPr="00270FB2">
        <w:t>Déblocages / récompenses</w:t>
      </w:r>
    </w:p>
    <w:p w14:paraId="56D35230" w14:textId="77777777" w:rsidR="00504DE4" w:rsidRPr="00270FB2" w:rsidRDefault="00B934F4">
      <w:pPr>
        <w:pStyle w:val="Listepuces"/>
      </w:pPr>
      <w:r w:rsidRPr="00270FB2">
        <w:t>Débloque une donnée, entrée encyclopédie ou compréhension</w:t>
      </w:r>
    </w:p>
    <w:p w14:paraId="0404CFA9" w14:textId="77777777" w:rsidR="00504DE4" w:rsidRPr="00270FB2" w:rsidRDefault="00B934F4">
      <w:pPr>
        <w:pStyle w:val="Listepuces"/>
      </w:pPr>
      <w:r w:rsidRPr="00270FB2">
        <w:t>Créer objectif local → create_local_objective</w:t>
      </w:r>
    </w:p>
    <w:p w14:paraId="479F402A" w14:textId="77777777" w:rsidR="00504DE4" w:rsidRPr="00270FB2" w:rsidRDefault="00B934F4">
      <w:pPr>
        <w:pStyle w:val="Listepuces"/>
      </w:pPr>
      <w:r w:rsidRPr="00270FB2">
        <w:t>Affirmer l’axe Explorateur → exploration</w:t>
      </w:r>
    </w:p>
    <w:p w14:paraId="436D66D2" w14:textId="77777777" w:rsidR="00504DE4" w:rsidRPr="00270FB2" w:rsidRDefault="00B934F4">
      <w:pPr>
        <w:pStyle w:val="Titre2"/>
      </w:pPr>
      <w:bookmarkStart w:id="64" w:name="_Toc237702407"/>
      <w:r w:rsidRPr="00270FB2">
        <w:t>GAME-exploration_complete — Exploration approfondie</w:t>
      </w:r>
      <w:bookmarkEnd w:id="64"/>
    </w:p>
    <w:p w14:paraId="570E5EC7" w14:textId="77777777" w:rsidR="00504DE4" w:rsidRPr="00270FB2" w:rsidRDefault="00B934F4">
      <w:r w:rsidRPr="00270FB2">
        <w:t>Catégorie: EXPLORATION</w:t>
      </w:r>
    </w:p>
    <w:p w14:paraId="5D56E5FD" w14:textId="77777777" w:rsidR="00504DE4" w:rsidRPr="00270FB2" w:rsidRDefault="00B934F4">
      <w:r w:rsidRPr="00270FB2">
        <w:t>Portée: P2_REGIONAL</w:t>
      </w:r>
    </w:p>
    <w:p w14:paraId="69C1F1C0" w14:textId="77777777" w:rsidR="00504DE4" w:rsidRPr="00270FB2" w:rsidRDefault="00B934F4">
      <w:r w:rsidRPr="00270FB2">
        <w:t>État initial: DORMANT</w:t>
      </w:r>
    </w:p>
    <w:p w14:paraId="50644098" w14:textId="77777777" w:rsidR="00504DE4" w:rsidRPr="00270FB2" w:rsidRDefault="00B934F4">
      <w:r w:rsidRPr="00270FB2">
        <w:t>Axe BAC principal: exploration</w:t>
      </w:r>
    </w:p>
    <w:p w14:paraId="310EEC00" w14:textId="77777777" w:rsidR="004671DB" w:rsidRPr="00270FB2" w:rsidRDefault="00000000">
      <w:pPr>
        <w:pStyle w:val="Titre3"/>
      </w:pPr>
      <w:r w:rsidRPr="00270FB2">
        <w:t>Activation normalisée</w:t>
      </w:r>
    </w:p>
    <w:p w14:paraId="24807B3E" w14:textId="77777777" w:rsidR="004671DB" w:rsidRPr="00270FB2" w:rsidRDefault="00000000">
      <w:pPr>
        <w:pStyle w:val="Listepuces"/>
      </w:pPr>
      <w:r w:rsidRPr="00270FB2">
        <w:rPr>
          <w:b/>
        </w:rPr>
        <w:t xml:space="preserve">Mode d’apparition : </w:t>
      </w:r>
      <w:r w:rsidRPr="00270FB2">
        <w:t>suite progressive</w:t>
      </w:r>
    </w:p>
    <w:p w14:paraId="7004B8AF" w14:textId="77777777" w:rsidR="004671DB" w:rsidRPr="00270FB2" w:rsidRDefault="00000000">
      <w:pPr>
        <w:pStyle w:val="Listepuces"/>
      </w:pPr>
      <w:r w:rsidRPr="00270FB2">
        <w:rPr>
          <w:b/>
        </w:rPr>
        <w:t xml:space="preserve">Prérequis : </w:t>
      </w:r>
      <w:r w:rsidRPr="00270FB2">
        <w:t>GAME-exploration_cartographer</w:t>
      </w:r>
    </w:p>
    <w:p w14:paraId="002E1680" w14:textId="77777777" w:rsidR="004671DB" w:rsidRPr="00270FB2" w:rsidRDefault="00000000">
      <w:pPr>
        <w:pStyle w:val="Listepuces"/>
      </w:pPr>
      <w:r w:rsidRPr="00270FB2">
        <w:rPr>
          <w:b/>
        </w:rPr>
        <w:t xml:space="preserve">Déclencheur principal : </w:t>
      </w:r>
      <w:r w:rsidRPr="00270FB2">
        <w:t>progression.mission_completed</w:t>
      </w:r>
    </w:p>
    <w:p w14:paraId="0321E8F9" w14:textId="77777777" w:rsidR="004671DB" w:rsidRPr="00270FB2" w:rsidRDefault="00000000">
      <w:pPr>
        <w:pStyle w:val="Listepuces"/>
      </w:pPr>
      <w:r w:rsidRPr="00270FB2">
        <w:rPr>
          <w:b/>
        </w:rPr>
        <w:t xml:space="preserve">Filtres : </w:t>
      </w:r>
      <w:r w:rsidRPr="00270FB2">
        <w:t>aucun filtre supplémentaire</w:t>
      </w:r>
    </w:p>
    <w:p w14:paraId="46F33BF9" w14:textId="77777777" w:rsidR="004671DB" w:rsidRPr="00270FB2" w:rsidRDefault="00000000">
      <w:pPr>
        <w:pStyle w:val="Listepuces"/>
      </w:pPr>
      <w:r w:rsidRPr="00270FB2">
        <w:rPr>
          <w:b/>
        </w:rPr>
        <w:t xml:space="preserve">Nombre requis : </w:t>
      </w:r>
      <w:r w:rsidRPr="00270FB2">
        <w:t>1</w:t>
      </w:r>
    </w:p>
    <w:p w14:paraId="7C50AB6A" w14:textId="77777777" w:rsidR="004671DB" w:rsidRPr="00270FB2" w:rsidRDefault="00000000">
      <w:pPr>
        <w:pStyle w:val="Listepuces"/>
      </w:pPr>
      <w:r w:rsidRPr="00270FB2">
        <w:rPr>
          <w:b/>
        </w:rPr>
        <w:t xml:space="preserve">Unicité : </w:t>
      </w:r>
      <w:r w:rsidRPr="00270FB2">
        <w:t>non requise</w:t>
      </w:r>
    </w:p>
    <w:p w14:paraId="3DCCF7F8" w14:textId="77777777" w:rsidR="004671DB" w:rsidRPr="00270FB2" w:rsidRDefault="00000000">
      <w:pPr>
        <w:pStyle w:val="Listepuces"/>
      </w:pPr>
      <w:r w:rsidRPr="00270FB2">
        <w:rPr>
          <w:b/>
        </w:rPr>
        <w:t xml:space="preserve">Micro-scènes associées : </w:t>
      </w:r>
      <w:r w:rsidRPr="00270FB2">
        <w:t>Aucune micro-scène imposée</w:t>
      </w:r>
    </w:p>
    <w:p w14:paraId="7B51C5AC" w14:textId="77777777" w:rsidR="00504DE4" w:rsidRPr="00270FB2" w:rsidRDefault="00B934F4">
      <w:pPr>
        <w:pStyle w:val="Titre3"/>
      </w:pPr>
      <w:r w:rsidRPr="00270FB2">
        <w:t>Bloc principal / intention</w:t>
      </w:r>
    </w:p>
    <w:p w14:paraId="0B195CDC" w14:textId="77777777" w:rsidR="00504DE4" w:rsidRPr="00270FB2" w:rsidRDefault="00B934F4">
      <w:r w:rsidRPr="00270FB2">
        <w:t>Mission déjà définie dans le moteur : Exploration approfondie.</w:t>
      </w:r>
    </w:p>
    <w:p w14:paraId="670C23AF" w14:textId="77777777" w:rsidR="00504DE4" w:rsidRPr="00270FB2" w:rsidRDefault="00B934F4">
      <w:pPr>
        <w:pStyle w:val="Titre3"/>
      </w:pPr>
      <w:r w:rsidRPr="00270FB2">
        <w:lastRenderedPageBreak/>
        <w:t>Missions / progression</w:t>
      </w:r>
    </w:p>
    <w:p w14:paraId="57C1E084" w14:textId="77777777" w:rsidR="00504DE4" w:rsidRPr="00270FB2" w:rsidRDefault="00B934F4">
      <w:pPr>
        <w:pStyle w:val="Listepuces"/>
      </w:pPr>
      <w:r w:rsidRPr="00270FB2">
        <w:t>Mission déjà définie dans le moteur : Exploration approfondie. [Analyse terminée — Explorer intégralement la map actuelle. — cible 1]</w:t>
      </w:r>
    </w:p>
    <w:p w14:paraId="43CF1007" w14:textId="77777777" w:rsidR="00504DE4" w:rsidRPr="00270FB2" w:rsidRDefault="00B934F4">
      <w:pPr>
        <w:pStyle w:val="Titre3"/>
      </w:pPr>
      <w:r w:rsidRPr="00270FB2">
        <w:t>Narration / pensées / journal</w:t>
      </w:r>
    </w:p>
    <w:p w14:paraId="79A6C1D8" w14:textId="77777777" w:rsidR="00504DE4" w:rsidRPr="00270FB2" w:rsidRDefault="00B934F4">
      <w:r w:rsidRPr="00270FB2">
        <w:t>thought — récupération CUM: Cette mission est déjà connue de mon système : Exploration approfondie.</w:t>
      </w:r>
    </w:p>
    <w:p w14:paraId="0D676B7D" w14:textId="77777777" w:rsidR="00504DE4" w:rsidRPr="00270FB2" w:rsidRDefault="00B934F4">
      <w:pPr>
        <w:pStyle w:val="Titre3"/>
      </w:pPr>
      <w:r w:rsidRPr="00270FB2">
        <w:t>Application BAC / mémoire</w:t>
      </w:r>
    </w:p>
    <w:p w14:paraId="5393632A" w14:textId="77777777" w:rsidR="00504DE4" w:rsidRPr="00270FB2" w:rsidRDefault="00B934F4">
      <w:pPr>
        <w:pStyle w:val="Listepuces"/>
      </w:pPr>
      <w:r w:rsidRPr="00270FB2">
        <w:t>exploration: poids 0.25; obsession non (intensité 2)</w:t>
      </w:r>
    </w:p>
    <w:p w14:paraId="58502A68" w14:textId="77777777" w:rsidR="00504DE4" w:rsidRPr="00270FB2" w:rsidRDefault="00B934F4">
      <w:pPr>
        <w:pStyle w:val="Titre3"/>
      </w:pPr>
      <w:r w:rsidRPr="00270FB2">
        <w:t>Déblocages / récompenses</w:t>
      </w:r>
    </w:p>
    <w:p w14:paraId="1677C40E" w14:textId="77777777" w:rsidR="00504DE4" w:rsidRPr="00270FB2" w:rsidRDefault="00B934F4">
      <w:pPr>
        <w:pStyle w:val="Listepuces"/>
      </w:pPr>
      <w:r w:rsidRPr="00270FB2">
        <w:t>Débloque une donnée, entrée encyclopédie ou compréhension</w:t>
      </w:r>
    </w:p>
    <w:p w14:paraId="0BA9129F" w14:textId="77777777" w:rsidR="00504DE4" w:rsidRPr="00270FB2" w:rsidRDefault="00B934F4">
      <w:pPr>
        <w:pStyle w:val="Listepuces"/>
      </w:pPr>
      <w:r w:rsidRPr="00270FB2">
        <w:t>Créer objectif local → create_local_objective</w:t>
      </w:r>
    </w:p>
    <w:p w14:paraId="703C26D0" w14:textId="77777777" w:rsidR="00504DE4" w:rsidRPr="00270FB2" w:rsidRDefault="00B934F4">
      <w:pPr>
        <w:pStyle w:val="Listepuces"/>
      </w:pPr>
      <w:r w:rsidRPr="00270FB2">
        <w:t>Affirmer l’axe Explorateur → exploration</w:t>
      </w:r>
    </w:p>
    <w:p w14:paraId="4EA9FD96" w14:textId="77777777" w:rsidR="00504DE4" w:rsidRPr="00270FB2" w:rsidRDefault="00B934F4">
      <w:pPr>
        <w:pStyle w:val="Titre2"/>
      </w:pPr>
      <w:bookmarkStart w:id="65" w:name="_Toc237702408"/>
      <w:r w:rsidRPr="00270FB2">
        <w:t>GAME-exploration_first_steps — Premiers pas</w:t>
      </w:r>
      <w:bookmarkEnd w:id="65"/>
    </w:p>
    <w:p w14:paraId="6A723F6D" w14:textId="77777777" w:rsidR="00504DE4" w:rsidRPr="00270FB2" w:rsidRDefault="00B934F4">
      <w:r w:rsidRPr="00270FB2">
        <w:t>Catégorie: EXPLORATION</w:t>
      </w:r>
    </w:p>
    <w:p w14:paraId="3BF833EE" w14:textId="77777777" w:rsidR="00504DE4" w:rsidRPr="00270FB2" w:rsidRDefault="00B934F4">
      <w:r w:rsidRPr="00270FB2">
        <w:t>Portée: P2_REGIONAL</w:t>
      </w:r>
    </w:p>
    <w:p w14:paraId="3BED0A8D" w14:textId="77777777" w:rsidR="00504DE4" w:rsidRPr="00270FB2" w:rsidRDefault="00B934F4">
      <w:r w:rsidRPr="00270FB2">
        <w:t>État initial: DORMANT</w:t>
      </w:r>
    </w:p>
    <w:p w14:paraId="0FBA9BF1" w14:textId="77777777" w:rsidR="00504DE4" w:rsidRPr="00270FB2" w:rsidRDefault="00B934F4">
      <w:r w:rsidRPr="00270FB2">
        <w:t>Axe BAC principal: exploration</w:t>
      </w:r>
    </w:p>
    <w:p w14:paraId="04FD226E" w14:textId="77777777" w:rsidR="004671DB" w:rsidRPr="00270FB2" w:rsidRDefault="00000000">
      <w:pPr>
        <w:pStyle w:val="Titre3"/>
      </w:pPr>
      <w:r w:rsidRPr="00270FB2">
        <w:t>Activation normalisée</w:t>
      </w:r>
    </w:p>
    <w:p w14:paraId="7E1E7A13" w14:textId="77777777" w:rsidR="004671DB" w:rsidRPr="00270FB2" w:rsidRDefault="00000000">
      <w:pPr>
        <w:pStyle w:val="Listepuces"/>
      </w:pPr>
      <w:r w:rsidRPr="00270FB2">
        <w:rPr>
          <w:b/>
        </w:rPr>
        <w:t xml:space="preserve">Mode d’apparition : </w:t>
      </w:r>
      <w:r w:rsidRPr="00270FB2">
        <w:t>suite progressive</w:t>
      </w:r>
    </w:p>
    <w:p w14:paraId="723E19DE" w14:textId="77777777" w:rsidR="004671DB" w:rsidRPr="00270FB2" w:rsidRDefault="00000000">
      <w:pPr>
        <w:pStyle w:val="Listepuces"/>
      </w:pPr>
      <w:r w:rsidRPr="00270FB2">
        <w:rPr>
          <w:b/>
        </w:rPr>
        <w:t xml:space="preserve">Prérequis : </w:t>
      </w:r>
      <w:r w:rsidRPr="00270FB2">
        <w:t>GAME-exploration_complete</w:t>
      </w:r>
    </w:p>
    <w:p w14:paraId="53735A4D" w14:textId="77777777" w:rsidR="004671DB" w:rsidRPr="00270FB2" w:rsidRDefault="00000000">
      <w:pPr>
        <w:pStyle w:val="Listepuces"/>
      </w:pPr>
      <w:r w:rsidRPr="00270FB2">
        <w:rPr>
          <w:b/>
        </w:rPr>
        <w:t xml:space="preserve">Déclencheur principal : </w:t>
      </w:r>
      <w:r w:rsidRPr="00270FB2">
        <w:t>progression.mission_completed</w:t>
      </w:r>
    </w:p>
    <w:p w14:paraId="0B5C112B" w14:textId="77777777" w:rsidR="004671DB" w:rsidRPr="00270FB2" w:rsidRDefault="00000000">
      <w:pPr>
        <w:pStyle w:val="Listepuces"/>
      </w:pPr>
      <w:r w:rsidRPr="00270FB2">
        <w:rPr>
          <w:b/>
        </w:rPr>
        <w:t xml:space="preserve">Filtres : </w:t>
      </w:r>
      <w:r w:rsidRPr="00270FB2">
        <w:t>aucun filtre supplémentaire</w:t>
      </w:r>
    </w:p>
    <w:p w14:paraId="660B6640" w14:textId="77777777" w:rsidR="004671DB" w:rsidRPr="00270FB2" w:rsidRDefault="00000000">
      <w:pPr>
        <w:pStyle w:val="Listepuces"/>
      </w:pPr>
      <w:r w:rsidRPr="00270FB2">
        <w:rPr>
          <w:b/>
        </w:rPr>
        <w:t xml:space="preserve">Nombre requis : </w:t>
      </w:r>
      <w:r w:rsidRPr="00270FB2">
        <w:t>1</w:t>
      </w:r>
    </w:p>
    <w:p w14:paraId="5E5E97F7" w14:textId="77777777" w:rsidR="004671DB" w:rsidRPr="00270FB2" w:rsidRDefault="00000000">
      <w:pPr>
        <w:pStyle w:val="Listepuces"/>
      </w:pPr>
      <w:r w:rsidRPr="00270FB2">
        <w:rPr>
          <w:b/>
        </w:rPr>
        <w:t xml:space="preserve">Unicité : </w:t>
      </w:r>
      <w:r w:rsidRPr="00270FB2">
        <w:t>non requise</w:t>
      </w:r>
    </w:p>
    <w:p w14:paraId="6DF8BC17" w14:textId="77777777" w:rsidR="004671DB" w:rsidRPr="00270FB2" w:rsidRDefault="00000000">
      <w:pPr>
        <w:pStyle w:val="Listepuces"/>
      </w:pPr>
      <w:r w:rsidRPr="00270FB2">
        <w:rPr>
          <w:b/>
        </w:rPr>
        <w:t xml:space="preserve">Micro-scènes associées : </w:t>
      </w:r>
      <w:r w:rsidRPr="00270FB2">
        <w:t>Aucune micro-scène imposée</w:t>
      </w:r>
    </w:p>
    <w:p w14:paraId="7A54A4A1" w14:textId="77777777" w:rsidR="00504DE4" w:rsidRPr="00270FB2" w:rsidRDefault="00B934F4">
      <w:pPr>
        <w:pStyle w:val="Titre3"/>
      </w:pPr>
      <w:r w:rsidRPr="00270FB2">
        <w:t>Bloc principal / intention</w:t>
      </w:r>
    </w:p>
    <w:p w14:paraId="1C3CB272" w14:textId="77777777" w:rsidR="00504DE4" w:rsidRPr="00270FB2" w:rsidRDefault="00B934F4">
      <w:r w:rsidRPr="00270FB2">
        <w:t>Mission déjà définie dans le moteur : Premiers pas.</w:t>
      </w:r>
    </w:p>
    <w:p w14:paraId="5F967FED" w14:textId="77777777" w:rsidR="00504DE4" w:rsidRPr="00270FB2" w:rsidRDefault="00B934F4">
      <w:pPr>
        <w:pStyle w:val="Titre3"/>
      </w:pPr>
      <w:r w:rsidRPr="00270FB2">
        <w:t>Missions / progression</w:t>
      </w:r>
    </w:p>
    <w:p w14:paraId="2BB69000" w14:textId="77777777" w:rsidR="00504DE4" w:rsidRPr="00270FB2" w:rsidRDefault="00B934F4">
      <w:pPr>
        <w:pStyle w:val="Listepuces"/>
      </w:pPr>
      <w:r w:rsidRPr="00270FB2">
        <w:t>Mission déjà définie dans le moteur : Premiers pas. [Analyse terminée — Explorer au moins 60 % d’une map. — cible 1]</w:t>
      </w:r>
    </w:p>
    <w:p w14:paraId="15BF0EDE" w14:textId="77777777" w:rsidR="00504DE4" w:rsidRPr="00270FB2" w:rsidRDefault="00B934F4">
      <w:pPr>
        <w:pStyle w:val="Titre3"/>
      </w:pPr>
      <w:r w:rsidRPr="00270FB2">
        <w:t>Narration / pensées / journal</w:t>
      </w:r>
    </w:p>
    <w:p w14:paraId="5DAA1D55" w14:textId="77777777" w:rsidR="00504DE4" w:rsidRPr="00270FB2" w:rsidRDefault="00B934F4">
      <w:r w:rsidRPr="00270FB2">
        <w:t>thought — récupération CUM: Cette mission est déjà connue de mon système : Premiers pas.</w:t>
      </w:r>
    </w:p>
    <w:p w14:paraId="6234390B" w14:textId="77777777" w:rsidR="00504DE4" w:rsidRPr="00270FB2" w:rsidRDefault="00B934F4">
      <w:pPr>
        <w:pStyle w:val="Titre3"/>
      </w:pPr>
      <w:r w:rsidRPr="00270FB2">
        <w:t>Application BAC / mémoire</w:t>
      </w:r>
    </w:p>
    <w:p w14:paraId="087D3BCF" w14:textId="77777777" w:rsidR="00504DE4" w:rsidRPr="00270FB2" w:rsidRDefault="00B934F4">
      <w:pPr>
        <w:pStyle w:val="Listepuces"/>
      </w:pPr>
      <w:r w:rsidRPr="00270FB2">
        <w:t>exploration: poids 0.25; obsession non (intensité 2); souvenir positive (score 22)</w:t>
      </w:r>
    </w:p>
    <w:p w14:paraId="476C1B63" w14:textId="77777777" w:rsidR="00504DE4" w:rsidRPr="00270FB2" w:rsidRDefault="00B934F4">
      <w:pPr>
        <w:pStyle w:val="Titre3"/>
      </w:pPr>
      <w:r w:rsidRPr="00270FB2">
        <w:t>Déblocages / récompenses</w:t>
      </w:r>
    </w:p>
    <w:p w14:paraId="19637EBB" w14:textId="77777777" w:rsidR="00504DE4" w:rsidRPr="00270FB2" w:rsidRDefault="00B934F4">
      <w:pPr>
        <w:pStyle w:val="Listepuces"/>
      </w:pPr>
      <w:r w:rsidRPr="00270FB2">
        <w:t>Débloque une donnée, entrée encyclopédie ou compréhension</w:t>
      </w:r>
    </w:p>
    <w:p w14:paraId="190196A4" w14:textId="77777777" w:rsidR="00504DE4" w:rsidRPr="00270FB2" w:rsidRDefault="00B934F4">
      <w:pPr>
        <w:pStyle w:val="Listepuces"/>
      </w:pPr>
      <w:r w:rsidRPr="00270FB2">
        <w:t>Créer objectif local → create_local_objective</w:t>
      </w:r>
    </w:p>
    <w:p w14:paraId="6CFCC8B9" w14:textId="77777777" w:rsidR="00504DE4" w:rsidRPr="00270FB2" w:rsidRDefault="00B934F4">
      <w:pPr>
        <w:pStyle w:val="Listepuces"/>
      </w:pPr>
      <w:r w:rsidRPr="00270FB2">
        <w:t>Affirmer l’axe Explorateur → exploration</w:t>
      </w:r>
    </w:p>
    <w:p w14:paraId="38AD556C" w14:textId="77777777" w:rsidR="00504DE4" w:rsidRPr="00270FB2" w:rsidRDefault="00B934F4">
      <w:pPr>
        <w:pStyle w:val="Titre2"/>
      </w:pPr>
      <w:bookmarkStart w:id="66" w:name="_Toc237702409"/>
      <w:r w:rsidRPr="00270FB2">
        <w:t>GAME-exploration_total — Exploration totale</w:t>
      </w:r>
      <w:bookmarkEnd w:id="66"/>
    </w:p>
    <w:p w14:paraId="6CB2DF95" w14:textId="77777777" w:rsidR="00504DE4" w:rsidRPr="00270FB2" w:rsidRDefault="00B934F4">
      <w:r w:rsidRPr="00270FB2">
        <w:t>Catégorie: EXPLORATION</w:t>
      </w:r>
    </w:p>
    <w:p w14:paraId="25383EAF" w14:textId="77777777" w:rsidR="00504DE4" w:rsidRPr="00270FB2" w:rsidRDefault="00B934F4">
      <w:r w:rsidRPr="00270FB2">
        <w:lastRenderedPageBreak/>
        <w:t>Portée: P0_MONDE</w:t>
      </w:r>
    </w:p>
    <w:p w14:paraId="79C9743F" w14:textId="77777777" w:rsidR="00504DE4" w:rsidRPr="00270FB2" w:rsidRDefault="00B934F4">
      <w:r w:rsidRPr="00270FB2">
        <w:t>État initial: DORMANT</w:t>
      </w:r>
    </w:p>
    <w:p w14:paraId="407D8953" w14:textId="77777777" w:rsidR="00504DE4" w:rsidRPr="00270FB2" w:rsidRDefault="00B934F4">
      <w:r w:rsidRPr="00270FB2">
        <w:t>Axe BAC principal: exploration</w:t>
      </w:r>
    </w:p>
    <w:p w14:paraId="2B0A197C" w14:textId="77777777" w:rsidR="004671DB" w:rsidRPr="00270FB2" w:rsidRDefault="00000000">
      <w:pPr>
        <w:pStyle w:val="Titre3"/>
      </w:pPr>
      <w:r w:rsidRPr="00270FB2">
        <w:t>Activation normalisée</w:t>
      </w:r>
    </w:p>
    <w:p w14:paraId="3D8065D7" w14:textId="77777777" w:rsidR="004671DB" w:rsidRPr="00270FB2" w:rsidRDefault="00000000">
      <w:pPr>
        <w:pStyle w:val="Listepuces"/>
      </w:pPr>
      <w:r w:rsidRPr="00270FB2">
        <w:rPr>
          <w:b/>
        </w:rPr>
        <w:t xml:space="preserve">Mode d’apparition : </w:t>
      </w:r>
      <w:r w:rsidRPr="00270FB2">
        <w:t>suite progressive</w:t>
      </w:r>
    </w:p>
    <w:p w14:paraId="01CFC100" w14:textId="77777777" w:rsidR="004671DB" w:rsidRPr="00270FB2" w:rsidRDefault="00000000">
      <w:pPr>
        <w:pStyle w:val="Listepuces"/>
      </w:pPr>
      <w:r w:rsidRPr="00270FB2">
        <w:rPr>
          <w:b/>
        </w:rPr>
        <w:t xml:space="preserve">Prérequis : </w:t>
      </w:r>
      <w:r w:rsidRPr="00270FB2">
        <w:t>GAME-exploration_first_steps</w:t>
      </w:r>
    </w:p>
    <w:p w14:paraId="1A2BD2F3" w14:textId="77777777" w:rsidR="004671DB" w:rsidRPr="00270FB2" w:rsidRDefault="00000000">
      <w:pPr>
        <w:pStyle w:val="Listepuces"/>
      </w:pPr>
      <w:r w:rsidRPr="00270FB2">
        <w:rPr>
          <w:b/>
        </w:rPr>
        <w:t xml:space="preserve">Déclencheur principal : </w:t>
      </w:r>
      <w:r w:rsidRPr="00270FB2">
        <w:t>progression.mission_completed</w:t>
      </w:r>
    </w:p>
    <w:p w14:paraId="1E4885BB" w14:textId="77777777" w:rsidR="004671DB" w:rsidRPr="00270FB2" w:rsidRDefault="00000000">
      <w:pPr>
        <w:pStyle w:val="Listepuces"/>
      </w:pPr>
      <w:r w:rsidRPr="00270FB2">
        <w:rPr>
          <w:b/>
        </w:rPr>
        <w:t xml:space="preserve">Filtres : </w:t>
      </w:r>
      <w:r w:rsidRPr="00270FB2">
        <w:t>aucun filtre supplémentaire</w:t>
      </w:r>
    </w:p>
    <w:p w14:paraId="5F3F0C0E" w14:textId="77777777" w:rsidR="004671DB" w:rsidRPr="00270FB2" w:rsidRDefault="00000000">
      <w:pPr>
        <w:pStyle w:val="Listepuces"/>
      </w:pPr>
      <w:r w:rsidRPr="00270FB2">
        <w:rPr>
          <w:b/>
        </w:rPr>
        <w:t xml:space="preserve">Nombre requis : </w:t>
      </w:r>
      <w:r w:rsidRPr="00270FB2">
        <w:t>1</w:t>
      </w:r>
    </w:p>
    <w:p w14:paraId="10BE6CF9" w14:textId="77777777" w:rsidR="004671DB" w:rsidRPr="00270FB2" w:rsidRDefault="00000000">
      <w:pPr>
        <w:pStyle w:val="Listepuces"/>
      </w:pPr>
      <w:r w:rsidRPr="00270FB2">
        <w:rPr>
          <w:b/>
        </w:rPr>
        <w:t xml:space="preserve">Unicité : </w:t>
      </w:r>
      <w:r w:rsidRPr="00270FB2">
        <w:t>non requise</w:t>
      </w:r>
    </w:p>
    <w:p w14:paraId="746757E8" w14:textId="77777777" w:rsidR="004671DB" w:rsidRPr="00270FB2" w:rsidRDefault="00000000">
      <w:pPr>
        <w:pStyle w:val="Listepuces"/>
      </w:pPr>
      <w:r w:rsidRPr="00270FB2">
        <w:rPr>
          <w:b/>
        </w:rPr>
        <w:t xml:space="preserve">Micro-scènes associées : </w:t>
      </w:r>
      <w:r w:rsidRPr="00270FB2">
        <w:t>Aucune micro-scène imposée</w:t>
      </w:r>
    </w:p>
    <w:p w14:paraId="3BA45C1D" w14:textId="77777777" w:rsidR="00504DE4" w:rsidRPr="00270FB2" w:rsidRDefault="00B934F4">
      <w:pPr>
        <w:pStyle w:val="Titre3"/>
      </w:pPr>
      <w:r w:rsidRPr="00270FB2">
        <w:t>Bloc principal / intention</w:t>
      </w:r>
    </w:p>
    <w:p w14:paraId="2B6E8FB1" w14:textId="77777777" w:rsidR="00504DE4" w:rsidRPr="00270FB2" w:rsidRDefault="00B934F4">
      <w:r w:rsidRPr="00270FB2">
        <w:t>Mission déjà définie dans le moteur : Exploration totale.</w:t>
      </w:r>
    </w:p>
    <w:p w14:paraId="4B8B33E5" w14:textId="77777777" w:rsidR="00504DE4" w:rsidRPr="00270FB2" w:rsidRDefault="00B934F4">
      <w:pPr>
        <w:pStyle w:val="Titre3"/>
      </w:pPr>
      <w:r w:rsidRPr="00270FB2">
        <w:t>Missions / progression</w:t>
      </w:r>
    </w:p>
    <w:p w14:paraId="3652B3AE" w14:textId="77777777" w:rsidR="00504DE4" w:rsidRPr="00270FB2" w:rsidRDefault="00B934F4">
      <w:pPr>
        <w:pStyle w:val="Listepuces"/>
      </w:pPr>
      <w:r w:rsidRPr="00270FB2">
        <w:t>Mission déjà définie dans le moteur : Exploration totale. [Analyse terminée — Explorer à 100 % tous les biomes découverts. — cible 1]</w:t>
      </w:r>
    </w:p>
    <w:p w14:paraId="1DC3EBBC" w14:textId="77777777" w:rsidR="00504DE4" w:rsidRPr="00270FB2" w:rsidRDefault="00B934F4">
      <w:pPr>
        <w:pStyle w:val="Titre3"/>
      </w:pPr>
      <w:r w:rsidRPr="00270FB2">
        <w:t>Narration / pensées / journal</w:t>
      </w:r>
    </w:p>
    <w:p w14:paraId="003756C1" w14:textId="77777777" w:rsidR="00504DE4" w:rsidRPr="00270FB2" w:rsidRDefault="00B934F4">
      <w:r w:rsidRPr="00270FB2">
        <w:t>thought — récupération CUM: Cette mission est déjà connue de mon système : Exploration totale.</w:t>
      </w:r>
    </w:p>
    <w:p w14:paraId="6607DA37" w14:textId="77777777" w:rsidR="00504DE4" w:rsidRPr="00270FB2" w:rsidRDefault="00B934F4">
      <w:pPr>
        <w:pStyle w:val="Titre3"/>
      </w:pPr>
      <w:r w:rsidRPr="00270FB2">
        <w:t>Application BAC / mémoire</w:t>
      </w:r>
    </w:p>
    <w:p w14:paraId="564B6159" w14:textId="77777777" w:rsidR="00504DE4" w:rsidRPr="00270FB2" w:rsidRDefault="00B934F4">
      <w:pPr>
        <w:pStyle w:val="Listepuces"/>
      </w:pPr>
      <w:r w:rsidRPr="00270FB2">
        <w:t>exploration: poids 0.25; obsession non (intensité 2); souvenir positive (score 22)</w:t>
      </w:r>
    </w:p>
    <w:p w14:paraId="24E274BE" w14:textId="77777777" w:rsidR="00504DE4" w:rsidRPr="00270FB2" w:rsidRDefault="00B934F4">
      <w:pPr>
        <w:pStyle w:val="Titre3"/>
      </w:pPr>
      <w:r w:rsidRPr="00270FB2">
        <w:t>Déblocages / récompenses</w:t>
      </w:r>
    </w:p>
    <w:p w14:paraId="1EA55599" w14:textId="77777777" w:rsidR="00504DE4" w:rsidRPr="00270FB2" w:rsidRDefault="00B934F4">
      <w:pPr>
        <w:pStyle w:val="Listepuces"/>
      </w:pPr>
      <w:r w:rsidRPr="00270FB2">
        <w:t>Débloque une donnée, entrée encyclopédie ou compréhension</w:t>
      </w:r>
    </w:p>
    <w:p w14:paraId="47D18761" w14:textId="77777777" w:rsidR="00504DE4" w:rsidRPr="00270FB2" w:rsidRDefault="00B934F4">
      <w:pPr>
        <w:pStyle w:val="Listepuces"/>
      </w:pPr>
      <w:r w:rsidRPr="00270FB2">
        <w:t>Créer objectif local → create_local_objective</w:t>
      </w:r>
    </w:p>
    <w:p w14:paraId="4C4361F0" w14:textId="77777777" w:rsidR="00504DE4" w:rsidRPr="00270FB2" w:rsidRDefault="00B934F4">
      <w:pPr>
        <w:pStyle w:val="Listepuces"/>
      </w:pPr>
      <w:r w:rsidRPr="00270FB2">
        <w:t>Affirmer l’axe Explorateur → exploration</w:t>
      </w:r>
    </w:p>
    <w:p w14:paraId="50111BE3" w14:textId="77777777" w:rsidR="00504DE4" w:rsidRPr="00270FB2" w:rsidRDefault="00B934F4">
      <w:pPr>
        <w:pStyle w:val="Titre2"/>
      </w:pPr>
      <w:bookmarkStart w:id="67" w:name="_Toc237702410"/>
      <w:r w:rsidRPr="00270FB2">
        <w:t>GAME-travel_biomes — Explorateur de biomes</w:t>
      </w:r>
      <w:bookmarkEnd w:id="67"/>
    </w:p>
    <w:p w14:paraId="3B67BC4A" w14:textId="77777777" w:rsidR="00504DE4" w:rsidRPr="00270FB2" w:rsidRDefault="00B934F4">
      <w:r w:rsidRPr="00270FB2">
        <w:t>Catégorie: EXPLORATION</w:t>
      </w:r>
    </w:p>
    <w:p w14:paraId="15AF4125" w14:textId="77777777" w:rsidR="00504DE4" w:rsidRPr="00270FB2" w:rsidRDefault="00B934F4">
      <w:r w:rsidRPr="00270FB2">
        <w:t>Portée: P0_MONDE</w:t>
      </w:r>
    </w:p>
    <w:p w14:paraId="7F62EF3F" w14:textId="77777777" w:rsidR="00504DE4" w:rsidRPr="00270FB2" w:rsidRDefault="00B934F4">
      <w:r w:rsidRPr="00270FB2">
        <w:t>État initial: DORMANT</w:t>
      </w:r>
    </w:p>
    <w:p w14:paraId="118136AE" w14:textId="77777777" w:rsidR="00504DE4" w:rsidRPr="00270FB2" w:rsidRDefault="00B934F4">
      <w:r w:rsidRPr="00270FB2">
        <w:t>Axe BAC principal: exploration</w:t>
      </w:r>
    </w:p>
    <w:p w14:paraId="251B6F2E" w14:textId="77777777" w:rsidR="004671DB" w:rsidRPr="00270FB2" w:rsidRDefault="00000000">
      <w:pPr>
        <w:pStyle w:val="Titre3"/>
      </w:pPr>
      <w:r w:rsidRPr="00270FB2">
        <w:t>Activation normalisée</w:t>
      </w:r>
    </w:p>
    <w:p w14:paraId="2884F381" w14:textId="77777777" w:rsidR="004671DB" w:rsidRPr="00270FB2" w:rsidRDefault="00000000">
      <w:pPr>
        <w:pStyle w:val="Listepuces"/>
      </w:pPr>
      <w:r w:rsidRPr="00270FB2">
        <w:rPr>
          <w:b/>
        </w:rPr>
        <w:t xml:space="preserve">Mode d’apparition : </w:t>
      </w:r>
      <w:r w:rsidRPr="00270FB2">
        <w:t>exploration progressive</w:t>
      </w:r>
    </w:p>
    <w:p w14:paraId="0F7E73C2" w14:textId="77777777" w:rsidR="004671DB" w:rsidRPr="00270FB2" w:rsidRDefault="00000000">
      <w:pPr>
        <w:pStyle w:val="Listepuces"/>
      </w:pPr>
      <w:r w:rsidRPr="00270FB2">
        <w:rPr>
          <w:b/>
        </w:rPr>
        <w:t xml:space="preserve">Prérequis : </w:t>
      </w:r>
      <w:r w:rsidRPr="00270FB2">
        <w:t>GAME-exploration_total</w:t>
      </w:r>
    </w:p>
    <w:p w14:paraId="012B8F6E" w14:textId="77777777" w:rsidR="004671DB" w:rsidRPr="00270FB2" w:rsidRDefault="00000000">
      <w:pPr>
        <w:pStyle w:val="Listepuces"/>
      </w:pPr>
      <w:r w:rsidRPr="00270FB2">
        <w:rPr>
          <w:b/>
        </w:rPr>
        <w:t xml:space="preserve">Déclencheur principal : </w:t>
      </w:r>
      <w:r w:rsidRPr="00270FB2">
        <w:t>exploration.map_discovered</w:t>
      </w:r>
    </w:p>
    <w:p w14:paraId="7F2A1A0B" w14:textId="77777777" w:rsidR="004671DB" w:rsidRPr="00270FB2" w:rsidRDefault="00000000">
      <w:pPr>
        <w:pStyle w:val="Listepuces"/>
      </w:pPr>
      <w:r w:rsidRPr="00270FB2">
        <w:rPr>
          <w:b/>
        </w:rPr>
        <w:t xml:space="preserve">Filtres : </w:t>
      </w:r>
      <w:r w:rsidRPr="00270FB2">
        <w:t>direction = south (sud)</w:t>
      </w:r>
    </w:p>
    <w:p w14:paraId="0D3602D9" w14:textId="77777777" w:rsidR="004671DB" w:rsidRPr="00270FB2" w:rsidRDefault="00000000">
      <w:pPr>
        <w:pStyle w:val="Listepuces"/>
      </w:pPr>
      <w:r w:rsidRPr="00270FB2">
        <w:rPr>
          <w:b/>
        </w:rPr>
        <w:t xml:space="preserve">Nombre requis : </w:t>
      </w:r>
      <w:r w:rsidRPr="00270FB2">
        <w:t>1</w:t>
      </w:r>
    </w:p>
    <w:p w14:paraId="6C17FE98" w14:textId="77777777" w:rsidR="004671DB" w:rsidRPr="00270FB2" w:rsidRDefault="00000000">
      <w:pPr>
        <w:pStyle w:val="Listepuces"/>
      </w:pPr>
      <w:r w:rsidRPr="00270FB2">
        <w:rPr>
          <w:b/>
        </w:rPr>
        <w:t xml:space="preserve">Unicité : </w:t>
      </w:r>
      <w:r w:rsidRPr="00270FB2">
        <w:t>oui</w:t>
      </w:r>
    </w:p>
    <w:p w14:paraId="6F8EFD29" w14:textId="77777777" w:rsidR="004671DB" w:rsidRPr="00270FB2" w:rsidRDefault="00000000">
      <w:pPr>
        <w:pStyle w:val="Listepuces"/>
      </w:pPr>
      <w:r w:rsidRPr="00270FB2">
        <w:rPr>
          <w:b/>
        </w:rPr>
        <w:t xml:space="preserve">Micro-scènes associées : </w:t>
      </w:r>
      <w:r w:rsidRPr="00270FB2">
        <w:t>Aucune micro-scène imposée</w:t>
      </w:r>
    </w:p>
    <w:p w14:paraId="5B92F61E" w14:textId="77777777" w:rsidR="00504DE4" w:rsidRPr="00270FB2" w:rsidRDefault="00B934F4">
      <w:pPr>
        <w:pStyle w:val="Titre3"/>
      </w:pPr>
      <w:r w:rsidRPr="00270FB2">
        <w:t>Bloc principal / intention</w:t>
      </w:r>
    </w:p>
    <w:p w14:paraId="2FF8D037" w14:textId="77777777" w:rsidR="00504DE4" w:rsidRPr="00270FB2" w:rsidRDefault="00B934F4">
      <w:r w:rsidRPr="00270FB2">
        <w:t>Mission déjà définie dans le moteur : Explorateur de biomes.</w:t>
      </w:r>
    </w:p>
    <w:p w14:paraId="7758965C" w14:textId="77777777" w:rsidR="00504DE4" w:rsidRPr="00270FB2" w:rsidRDefault="00B934F4">
      <w:pPr>
        <w:pStyle w:val="Titre3"/>
      </w:pPr>
      <w:r w:rsidRPr="00270FB2">
        <w:lastRenderedPageBreak/>
        <w:t>Missions / progression</w:t>
      </w:r>
    </w:p>
    <w:p w14:paraId="1C8D3319" w14:textId="77777777" w:rsidR="00504DE4" w:rsidRPr="00270FB2" w:rsidRDefault="00B934F4">
      <w:pPr>
        <w:pStyle w:val="Listepuces"/>
      </w:pPr>
      <w:r w:rsidRPr="00270FB2">
        <w:t>Mission déjà définie dans le moteur : Explorateur de biomes. [Chemin découvert — Découvrir trois biomes distincts. — cible 1]</w:t>
      </w:r>
    </w:p>
    <w:p w14:paraId="6FEDFA4E" w14:textId="77777777" w:rsidR="00504DE4" w:rsidRPr="00270FB2" w:rsidRDefault="00B934F4">
      <w:pPr>
        <w:pStyle w:val="Titre3"/>
      </w:pPr>
      <w:r w:rsidRPr="00270FB2">
        <w:t>Narration / pensées / journal</w:t>
      </w:r>
    </w:p>
    <w:p w14:paraId="17A87355" w14:textId="77777777" w:rsidR="00504DE4" w:rsidRPr="00270FB2" w:rsidRDefault="00B934F4">
      <w:r w:rsidRPr="00270FB2">
        <w:t>thought — récupération CUM: Cette mission est déjà connue de mon système : Explorateur de biomes.</w:t>
      </w:r>
    </w:p>
    <w:p w14:paraId="345D340F" w14:textId="77777777" w:rsidR="00504DE4" w:rsidRPr="00270FB2" w:rsidRDefault="00B934F4">
      <w:pPr>
        <w:pStyle w:val="Titre3"/>
      </w:pPr>
      <w:r w:rsidRPr="00270FB2">
        <w:t>Application BAC / mémoire</w:t>
      </w:r>
    </w:p>
    <w:p w14:paraId="76A2F56B" w14:textId="77777777" w:rsidR="00504DE4" w:rsidRPr="00270FB2" w:rsidRDefault="00B934F4">
      <w:pPr>
        <w:pStyle w:val="Listepuces"/>
      </w:pPr>
      <w:r w:rsidRPr="00270FB2">
        <w:t>exploration: poids 0.25; obsession non (intensité 2); souvenir positive (score 22)</w:t>
      </w:r>
    </w:p>
    <w:p w14:paraId="64ADFF22" w14:textId="77777777" w:rsidR="00504DE4" w:rsidRPr="00270FB2" w:rsidRDefault="00B934F4">
      <w:pPr>
        <w:pStyle w:val="Titre3"/>
      </w:pPr>
      <w:r w:rsidRPr="00270FB2">
        <w:t>Déblocages / récompenses</w:t>
      </w:r>
    </w:p>
    <w:p w14:paraId="02219F89" w14:textId="77777777" w:rsidR="00504DE4" w:rsidRPr="00270FB2" w:rsidRDefault="00B934F4">
      <w:pPr>
        <w:pStyle w:val="Listepuces"/>
      </w:pPr>
      <w:r w:rsidRPr="00270FB2">
        <w:t>Débloque une donnée, entrée encyclopédie ou compréhension</w:t>
      </w:r>
    </w:p>
    <w:p w14:paraId="5EF1F8A0" w14:textId="77777777" w:rsidR="00504DE4" w:rsidRPr="00270FB2" w:rsidRDefault="00B934F4">
      <w:pPr>
        <w:pStyle w:val="Listepuces"/>
      </w:pPr>
      <w:r w:rsidRPr="00270FB2">
        <w:t>Créer objectif local → create_local_objective</w:t>
      </w:r>
    </w:p>
    <w:p w14:paraId="03DBF244" w14:textId="77777777" w:rsidR="00504DE4" w:rsidRPr="00270FB2" w:rsidRDefault="00B934F4">
      <w:pPr>
        <w:pStyle w:val="Listepuces"/>
      </w:pPr>
      <w:r w:rsidRPr="00270FB2">
        <w:t>Affirmer l’axe Explorateur → exploration</w:t>
      </w:r>
    </w:p>
    <w:p w14:paraId="27E9C08B" w14:textId="77777777" w:rsidR="00504DE4" w:rsidRPr="00270FB2" w:rsidRDefault="00B934F4">
      <w:pPr>
        <w:pStyle w:val="Titre2"/>
      </w:pPr>
      <w:bookmarkStart w:id="68" w:name="_Toc237702411"/>
      <w:r w:rsidRPr="00270FB2">
        <w:t>GAME-travel_long — Voyage long</w:t>
      </w:r>
      <w:bookmarkEnd w:id="68"/>
    </w:p>
    <w:p w14:paraId="4D8C63EB" w14:textId="77777777" w:rsidR="00504DE4" w:rsidRPr="00270FB2" w:rsidRDefault="00B934F4">
      <w:r w:rsidRPr="00270FB2">
        <w:t>Catégorie: EXPLORATION</w:t>
      </w:r>
    </w:p>
    <w:p w14:paraId="1DE21CE5" w14:textId="77777777" w:rsidR="00504DE4" w:rsidRPr="00270FB2" w:rsidRDefault="00B934F4">
      <w:r w:rsidRPr="00270FB2">
        <w:t>Portée: P0_MONDE</w:t>
      </w:r>
    </w:p>
    <w:p w14:paraId="067B2D99" w14:textId="77777777" w:rsidR="00504DE4" w:rsidRPr="00270FB2" w:rsidRDefault="00B934F4">
      <w:r w:rsidRPr="00270FB2">
        <w:t>État initial: DORMANT</w:t>
      </w:r>
    </w:p>
    <w:p w14:paraId="3E910719" w14:textId="77777777" w:rsidR="00504DE4" w:rsidRPr="00270FB2" w:rsidRDefault="00B934F4">
      <w:r w:rsidRPr="00270FB2">
        <w:t>Axe BAC principal: exploration</w:t>
      </w:r>
    </w:p>
    <w:p w14:paraId="5CCA0C9E" w14:textId="77777777" w:rsidR="004671DB" w:rsidRPr="00270FB2" w:rsidRDefault="00000000">
      <w:pPr>
        <w:pStyle w:val="Titre3"/>
      </w:pPr>
      <w:r w:rsidRPr="00270FB2">
        <w:t>Activation normalisée</w:t>
      </w:r>
    </w:p>
    <w:p w14:paraId="4E52EEA0" w14:textId="77777777" w:rsidR="004671DB" w:rsidRPr="00270FB2" w:rsidRDefault="00000000">
      <w:pPr>
        <w:pStyle w:val="Listepuces"/>
      </w:pPr>
      <w:r w:rsidRPr="00270FB2">
        <w:rPr>
          <w:b/>
        </w:rPr>
        <w:t xml:space="preserve">Mode d’apparition : </w:t>
      </w:r>
      <w:r w:rsidRPr="00270FB2">
        <w:t>exploration progressive</w:t>
      </w:r>
    </w:p>
    <w:p w14:paraId="5E99592C" w14:textId="77777777" w:rsidR="004671DB" w:rsidRPr="00270FB2" w:rsidRDefault="00000000">
      <w:pPr>
        <w:pStyle w:val="Listepuces"/>
      </w:pPr>
      <w:r w:rsidRPr="00270FB2">
        <w:rPr>
          <w:b/>
        </w:rPr>
        <w:t xml:space="preserve">Prérequis : </w:t>
      </w:r>
      <w:r w:rsidRPr="00270FB2">
        <w:t>GAME-travel_biomes</w:t>
      </w:r>
    </w:p>
    <w:p w14:paraId="3BFEE026" w14:textId="77777777" w:rsidR="004671DB" w:rsidRPr="00270FB2" w:rsidRDefault="00000000">
      <w:pPr>
        <w:pStyle w:val="Listepuces"/>
      </w:pPr>
      <w:r w:rsidRPr="00270FB2">
        <w:rPr>
          <w:b/>
        </w:rPr>
        <w:t xml:space="preserve">Déclencheur principal : </w:t>
      </w:r>
      <w:r w:rsidRPr="00270FB2">
        <w:t>exploration.map_discovered</w:t>
      </w:r>
    </w:p>
    <w:p w14:paraId="3BE9F29D" w14:textId="77777777" w:rsidR="004671DB" w:rsidRPr="00270FB2" w:rsidRDefault="00000000">
      <w:pPr>
        <w:pStyle w:val="Listepuces"/>
      </w:pPr>
      <w:r w:rsidRPr="00270FB2">
        <w:rPr>
          <w:b/>
        </w:rPr>
        <w:t xml:space="preserve">Filtres : </w:t>
      </w:r>
      <w:r w:rsidRPr="00270FB2">
        <w:t>direction = north (nord)</w:t>
      </w:r>
    </w:p>
    <w:p w14:paraId="190D3E97" w14:textId="77777777" w:rsidR="004671DB" w:rsidRPr="00270FB2" w:rsidRDefault="00000000">
      <w:pPr>
        <w:pStyle w:val="Listepuces"/>
      </w:pPr>
      <w:r w:rsidRPr="00270FB2">
        <w:rPr>
          <w:b/>
        </w:rPr>
        <w:t xml:space="preserve">Nombre requis : </w:t>
      </w:r>
      <w:r w:rsidRPr="00270FB2">
        <w:t>1</w:t>
      </w:r>
    </w:p>
    <w:p w14:paraId="2C26DA42" w14:textId="77777777" w:rsidR="004671DB" w:rsidRPr="00270FB2" w:rsidRDefault="00000000">
      <w:pPr>
        <w:pStyle w:val="Listepuces"/>
      </w:pPr>
      <w:r w:rsidRPr="00270FB2">
        <w:rPr>
          <w:b/>
        </w:rPr>
        <w:t xml:space="preserve">Unicité : </w:t>
      </w:r>
      <w:r w:rsidRPr="00270FB2">
        <w:t>oui</w:t>
      </w:r>
    </w:p>
    <w:p w14:paraId="698FE0AE" w14:textId="77777777" w:rsidR="004671DB" w:rsidRPr="00270FB2" w:rsidRDefault="00000000">
      <w:pPr>
        <w:pStyle w:val="Listepuces"/>
      </w:pPr>
      <w:r w:rsidRPr="00270FB2">
        <w:rPr>
          <w:b/>
        </w:rPr>
        <w:t xml:space="preserve">Micro-scènes associées : </w:t>
      </w:r>
      <w:r w:rsidRPr="00270FB2">
        <w:t>Aucune micro-scène imposée</w:t>
      </w:r>
    </w:p>
    <w:p w14:paraId="4FAB50B9" w14:textId="77777777" w:rsidR="00504DE4" w:rsidRPr="00270FB2" w:rsidRDefault="00B934F4">
      <w:pPr>
        <w:pStyle w:val="Titre3"/>
      </w:pPr>
      <w:r w:rsidRPr="00270FB2">
        <w:t>Bloc principal / intention</w:t>
      </w:r>
    </w:p>
    <w:p w14:paraId="7A44970E" w14:textId="77777777" w:rsidR="00504DE4" w:rsidRPr="00270FB2" w:rsidRDefault="00B934F4">
      <w:r w:rsidRPr="00270FB2">
        <w:t>Mission déjà définie dans le moteur : Voyage long.</w:t>
      </w:r>
    </w:p>
    <w:p w14:paraId="3463E9B9" w14:textId="77777777" w:rsidR="00504DE4" w:rsidRPr="00270FB2" w:rsidRDefault="00B934F4">
      <w:pPr>
        <w:pStyle w:val="Titre3"/>
      </w:pPr>
      <w:r w:rsidRPr="00270FB2">
        <w:t>Missions / progression</w:t>
      </w:r>
    </w:p>
    <w:p w14:paraId="780A3EF0" w14:textId="77777777" w:rsidR="00504DE4" w:rsidRPr="00270FB2" w:rsidRDefault="00B934F4">
      <w:pPr>
        <w:pStyle w:val="Listepuces"/>
      </w:pPr>
      <w:r w:rsidRPr="00270FB2">
        <w:t>Mission déjà définie dans le moteur : Voyage long. [Chemin découvert — Effectuer huit transitions entre maps. — cible 1]</w:t>
      </w:r>
    </w:p>
    <w:p w14:paraId="3C1D6A22" w14:textId="77777777" w:rsidR="00504DE4" w:rsidRPr="00270FB2" w:rsidRDefault="00B934F4">
      <w:pPr>
        <w:pStyle w:val="Titre3"/>
      </w:pPr>
      <w:r w:rsidRPr="00270FB2">
        <w:t>Narration / pensées / journal</w:t>
      </w:r>
    </w:p>
    <w:p w14:paraId="4F7D7863" w14:textId="77777777" w:rsidR="00504DE4" w:rsidRPr="00270FB2" w:rsidRDefault="00B934F4">
      <w:r w:rsidRPr="00270FB2">
        <w:t>thought — récupération CUM: Cette mission est déjà connue de mon système : Voyage long.</w:t>
      </w:r>
    </w:p>
    <w:p w14:paraId="1B80463C" w14:textId="77777777" w:rsidR="00504DE4" w:rsidRPr="00270FB2" w:rsidRDefault="00B934F4">
      <w:pPr>
        <w:pStyle w:val="Titre3"/>
      </w:pPr>
      <w:r w:rsidRPr="00270FB2">
        <w:t>Application BAC / mémoire</w:t>
      </w:r>
    </w:p>
    <w:p w14:paraId="23131E3A" w14:textId="77777777" w:rsidR="00504DE4" w:rsidRPr="00270FB2" w:rsidRDefault="00B934F4">
      <w:pPr>
        <w:pStyle w:val="Listepuces"/>
      </w:pPr>
      <w:r w:rsidRPr="00270FB2">
        <w:t>exploration: poids 0.25; obsession non (intensité 2)</w:t>
      </w:r>
    </w:p>
    <w:p w14:paraId="2F7B53EA" w14:textId="77777777" w:rsidR="00504DE4" w:rsidRPr="00270FB2" w:rsidRDefault="00B934F4">
      <w:pPr>
        <w:pStyle w:val="Titre3"/>
      </w:pPr>
      <w:r w:rsidRPr="00270FB2">
        <w:t>Déblocages / récompenses</w:t>
      </w:r>
    </w:p>
    <w:p w14:paraId="294EFE5E" w14:textId="77777777" w:rsidR="00504DE4" w:rsidRPr="00270FB2" w:rsidRDefault="00B934F4">
      <w:pPr>
        <w:pStyle w:val="Listepuces"/>
      </w:pPr>
      <w:r w:rsidRPr="00270FB2">
        <w:t>Débloque une donnée, entrée encyclopédie ou compréhension</w:t>
      </w:r>
    </w:p>
    <w:p w14:paraId="56812521" w14:textId="77777777" w:rsidR="00504DE4" w:rsidRPr="00270FB2" w:rsidRDefault="00B934F4">
      <w:pPr>
        <w:pStyle w:val="Listepuces"/>
      </w:pPr>
      <w:r w:rsidRPr="00270FB2">
        <w:t>Créer objectif local → create_local_objective</w:t>
      </w:r>
    </w:p>
    <w:p w14:paraId="337A39AE" w14:textId="77777777" w:rsidR="00504DE4" w:rsidRPr="00270FB2" w:rsidRDefault="00B934F4">
      <w:pPr>
        <w:pStyle w:val="Listepuces"/>
      </w:pPr>
      <w:r w:rsidRPr="00270FB2">
        <w:t>Affirmer l’axe Explorateur → exploration</w:t>
      </w:r>
    </w:p>
    <w:p w14:paraId="7303A81E" w14:textId="77777777" w:rsidR="00504DE4" w:rsidRPr="00270FB2" w:rsidRDefault="00B934F4">
      <w:pPr>
        <w:pStyle w:val="Titre2"/>
      </w:pPr>
      <w:bookmarkStart w:id="69" w:name="_Toc237702412"/>
      <w:r w:rsidRPr="00270FB2">
        <w:t>GAME-travel_short — Voyage court</w:t>
      </w:r>
      <w:bookmarkEnd w:id="69"/>
    </w:p>
    <w:p w14:paraId="6E5573EB" w14:textId="77777777" w:rsidR="00504DE4" w:rsidRPr="00270FB2" w:rsidRDefault="00B934F4">
      <w:r w:rsidRPr="00270FB2">
        <w:t>Catégorie: EXPLORATION</w:t>
      </w:r>
    </w:p>
    <w:p w14:paraId="5F4CE34C" w14:textId="77777777" w:rsidR="00504DE4" w:rsidRPr="00270FB2" w:rsidRDefault="00B934F4">
      <w:r w:rsidRPr="00270FB2">
        <w:lastRenderedPageBreak/>
        <w:t>Portée: P0_MONDE</w:t>
      </w:r>
    </w:p>
    <w:p w14:paraId="23B8CE3A" w14:textId="77777777" w:rsidR="00504DE4" w:rsidRPr="00270FB2" w:rsidRDefault="00B934F4">
      <w:r w:rsidRPr="00270FB2">
        <w:t>État initial: DORMANT</w:t>
      </w:r>
    </w:p>
    <w:p w14:paraId="03CC44F7" w14:textId="77777777" w:rsidR="00504DE4" w:rsidRPr="00270FB2" w:rsidRDefault="00B934F4">
      <w:r w:rsidRPr="00270FB2">
        <w:t>Axe BAC principal: exploration</w:t>
      </w:r>
    </w:p>
    <w:p w14:paraId="4E7E6C8E" w14:textId="77777777" w:rsidR="004671DB" w:rsidRPr="00270FB2" w:rsidRDefault="00000000">
      <w:pPr>
        <w:pStyle w:val="Titre3"/>
      </w:pPr>
      <w:r w:rsidRPr="00270FB2">
        <w:t>Activation normalisée</w:t>
      </w:r>
    </w:p>
    <w:p w14:paraId="63175F99" w14:textId="77777777" w:rsidR="004671DB" w:rsidRPr="00270FB2" w:rsidRDefault="00000000">
      <w:pPr>
        <w:pStyle w:val="Listepuces"/>
      </w:pPr>
      <w:r w:rsidRPr="00270FB2">
        <w:rPr>
          <w:b/>
        </w:rPr>
        <w:t xml:space="preserve">Mode d’apparition : </w:t>
      </w:r>
      <w:r w:rsidRPr="00270FB2">
        <w:t>exploration progressive</w:t>
      </w:r>
    </w:p>
    <w:p w14:paraId="12BB4C86" w14:textId="77777777" w:rsidR="004671DB" w:rsidRPr="00270FB2" w:rsidRDefault="00000000">
      <w:pPr>
        <w:pStyle w:val="Listepuces"/>
      </w:pPr>
      <w:r w:rsidRPr="00270FB2">
        <w:rPr>
          <w:b/>
        </w:rPr>
        <w:t xml:space="preserve">Prérequis : </w:t>
      </w:r>
      <w:r w:rsidRPr="00270FB2">
        <w:t>GAME-travel_long</w:t>
      </w:r>
    </w:p>
    <w:p w14:paraId="36735F49" w14:textId="77777777" w:rsidR="004671DB" w:rsidRPr="00270FB2" w:rsidRDefault="00000000">
      <w:pPr>
        <w:pStyle w:val="Listepuces"/>
      </w:pPr>
      <w:r w:rsidRPr="00270FB2">
        <w:rPr>
          <w:b/>
        </w:rPr>
        <w:t xml:space="preserve">Déclencheur principal : </w:t>
      </w:r>
      <w:r w:rsidRPr="00270FB2">
        <w:t>exploration.map_discovered</w:t>
      </w:r>
    </w:p>
    <w:p w14:paraId="031B4C9D" w14:textId="77777777" w:rsidR="004671DB" w:rsidRPr="00270FB2" w:rsidRDefault="00000000">
      <w:pPr>
        <w:pStyle w:val="Listepuces"/>
      </w:pPr>
      <w:r w:rsidRPr="00270FB2">
        <w:rPr>
          <w:b/>
        </w:rPr>
        <w:t xml:space="preserve">Filtres : </w:t>
      </w:r>
      <w:r w:rsidRPr="00270FB2">
        <w:t>direction = north (nord)</w:t>
      </w:r>
    </w:p>
    <w:p w14:paraId="4956D563" w14:textId="77777777" w:rsidR="004671DB" w:rsidRPr="00270FB2" w:rsidRDefault="00000000">
      <w:pPr>
        <w:pStyle w:val="Listepuces"/>
      </w:pPr>
      <w:r w:rsidRPr="00270FB2">
        <w:rPr>
          <w:b/>
        </w:rPr>
        <w:t xml:space="preserve">Nombre requis : </w:t>
      </w:r>
      <w:r w:rsidRPr="00270FB2">
        <w:t>1</w:t>
      </w:r>
    </w:p>
    <w:p w14:paraId="23451335" w14:textId="77777777" w:rsidR="004671DB" w:rsidRPr="00270FB2" w:rsidRDefault="00000000">
      <w:pPr>
        <w:pStyle w:val="Listepuces"/>
      </w:pPr>
      <w:r w:rsidRPr="00270FB2">
        <w:rPr>
          <w:b/>
        </w:rPr>
        <w:t xml:space="preserve">Unicité : </w:t>
      </w:r>
      <w:r w:rsidRPr="00270FB2">
        <w:t>oui</w:t>
      </w:r>
    </w:p>
    <w:p w14:paraId="2BFE9360" w14:textId="77777777" w:rsidR="004671DB" w:rsidRPr="00270FB2" w:rsidRDefault="00000000">
      <w:pPr>
        <w:pStyle w:val="Listepuces"/>
      </w:pPr>
      <w:r w:rsidRPr="00270FB2">
        <w:rPr>
          <w:b/>
        </w:rPr>
        <w:t xml:space="preserve">Micro-scènes associées : </w:t>
      </w:r>
      <w:r w:rsidRPr="00270FB2">
        <w:t>Aucune micro-scène imposée</w:t>
      </w:r>
    </w:p>
    <w:p w14:paraId="6068896A" w14:textId="77777777" w:rsidR="00504DE4" w:rsidRPr="00270FB2" w:rsidRDefault="00B934F4">
      <w:pPr>
        <w:pStyle w:val="Titre3"/>
      </w:pPr>
      <w:r w:rsidRPr="00270FB2">
        <w:t>Bloc principal / intention</w:t>
      </w:r>
    </w:p>
    <w:p w14:paraId="256C828C" w14:textId="77777777" w:rsidR="00504DE4" w:rsidRPr="00270FB2" w:rsidRDefault="00B934F4">
      <w:r w:rsidRPr="00270FB2">
        <w:t>Mission déjà définie dans le moteur : Voyage court.</w:t>
      </w:r>
    </w:p>
    <w:p w14:paraId="4ED902EF" w14:textId="77777777" w:rsidR="00504DE4" w:rsidRPr="00270FB2" w:rsidRDefault="00B934F4">
      <w:pPr>
        <w:pStyle w:val="Titre3"/>
      </w:pPr>
      <w:r w:rsidRPr="00270FB2">
        <w:t>Missions / progression</w:t>
      </w:r>
    </w:p>
    <w:p w14:paraId="76526F00" w14:textId="77777777" w:rsidR="00504DE4" w:rsidRPr="00270FB2" w:rsidRDefault="00B934F4">
      <w:pPr>
        <w:pStyle w:val="Listepuces"/>
      </w:pPr>
      <w:r w:rsidRPr="00270FB2">
        <w:t>Mission déjà définie dans le moteur : Voyage court. [Chemin découvert — Effectuer trois transitions entre maps. — cible 1]</w:t>
      </w:r>
    </w:p>
    <w:p w14:paraId="53794D95" w14:textId="77777777" w:rsidR="00504DE4" w:rsidRPr="00270FB2" w:rsidRDefault="00B934F4">
      <w:pPr>
        <w:pStyle w:val="Titre3"/>
      </w:pPr>
      <w:r w:rsidRPr="00270FB2">
        <w:t>Narration / pensées / journal</w:t>
      </w:r>
    </w:p>
    <w:p w14:paraId="6FA22D42" w14:textId="77777777" w:rsidR="00504DE4" w:rsidRPr="00270FB2" w:rsidRDefault="00B934F4">
      <w:r w:rsidRPr="00270FB2">
        <w:t>thought — récupération CUM: Cette mission est déjà connue de mon système : Voyage court.</w:t>
      </w:r>
    </w:p>
    <w:p w14:paraId="3BAF3EE7" w14:textId="77777777" w:rsidR="00504DE4" w:rsidRPr="00270FB2" w:rsidRDefault="00B934F4">
      <w:pPr>
        <w:pStyle w:val="Titre3"/>
      </w:pPr>
      <w:r w:rsidRPr="00270FB2">
        <w:t>Application BAC / mémoire</w:t>
      </w:r>
    </w:p>
    <w:p w14:paraId="4D0CFC8F" w14:textId="77777777" w:rsidR="00504DE4" w:rsidRPr="00270FB2" w:rsidRDefault="00B934F4">
      <w:pPr>
        <w:pStyle w:val="Listepuces"/>
      </w:pPr>
      <w:r w:rsidRPr="00270FB2">
        <w:t>exploration: poids 0.25; obsession non (intensité 2)</w:t>
      </w:r>
    </w:p>
    <w:p w14:paraId="0641CF39" w14:textId="77777777" w:rsidR="00504DE4" w:rsidRPr="00270FB2" w:rsidRDefault="00B934F4">
      <w:pPr>
        <w:pStyle w:val="Titre3"/>
      </w:pPr>
      <w:r w:rsidRPr="00270FB2">
        <w:t>Déblocages / récompenses</w:t>
      </w:r>
    </w:p>
    <w:p w14:paraId="25B765F2" w14:textId="77777777" w:rsidR="00504DE4" w:rsidRPr="00270FB2" w:rsidRDefault="00B934F4">
      <w:pPr>
        <w:pStyle w:val="Listepuces"/>
      </w:pPr>
      <w:r w:rsidRPr="00270FB2">
        <w:t>Débloque une donnée, entrée encyclopédie ou compréhension</w:t>
      </w:r>
    </w:p>
    <w:p w14:paraId="07CEBD26" w14:textId="77777777" w:rsidR="00504DE4" w:rsidRPr="00270FB2" w:rsidRDefault="00B934F4">
      <w:pPr>
        <w:pStyle w:val="Listepuces"/>
      </w:pPr>
      <w:r w:rsidRPr="00270FB2">
        <w:t>Créer objectif local → create_local_objective</w:t>
      </w:r>
    </w:p>
    <w:p w14:paraId="213B122E" w14:textId="77777777" w:rsidR="00504DE4" w:rsidRPr="00270FB2" w:rsidRDefault="00B934F4">
      <w:pPr>
        <w:pStyle w:val="Listepuces"/>
      </w:pPr>
      <w:r w:rsidRPr="00270FB2">
        <w:t>Affirmer l’axe Explorateur → exploration</w:t>
      </w:r>
    </w:p>
    <w:p w14:paraId="72352B1A" w14:textId="77777777" w:rsidR="00504DE4" w:rsidRPr="00270FB2" w:rsidRDefault="00B934F4">
      <w:pPr>
        <w:pStyle w:val="Titre1"/>
      </w:pPr>
      <w:bookmarkStart w:id="70" w:name="_Toc237702413"/>
      <w:r w:rsidRPr="00270FB2">
        <w:t>Bloc 03 — Environnement</w:t>
      </w:r>
      <w:bookmarkEnd w:id="70"/>
    </w:p>
    <w:p w14:paraId="7CC36DB7" w14:textId="77777777" w:rsidR="00504DE4" w:rsidRPr="00270FB2" w:rsidRDefault="00B934F4">
      <w:r w:rsidRPr="00270FB2">
        <w:t>25 projets/missions rattachés à ce bloc après consolidation complète du CUM.</w:t>
      </w:r>
    </w:p>
    <w:p w14:paraId="70550D9F" w14:textId="77777777" w:rsidR="00504DE4" w:rsidRPr="00270FB2" w:rsidRDefault="00B934F4">
      <w:pPr>
        <w:pStyle w:val="Titre2"/>
      </w:pPr>
      <w:bookmarkStart w:id="71" w:name="_Toc237702414"/>
      <w:r w:rsidRPr="00270FB2">
        <w:t>ANN-02 — Botanique quantique</w:t>
      </w:r>
      <w:bookmarkEnd w:id="71"/>
    </w:p>
    <w:p w14:paraId="09F88E9E" w14:textId="77777777" w:rsidR="00504DE4" w:rsidRPr="00270FB2" w:rsidRDefault="00B934F4">
      <w:pPr>
        <w:spacing w:after="40"/>
      </w:pPr>
      <w:r w:rsidRPr="00270FB2">
        <w:rPr>
          <w:b/>
        </w:rPr>
        <w:t xml:space="preserve">Catégorie: </w:t>
      </w:r>
      <w:r w:rsidRPr="00270FB2">
        <w:t>GEOLOGIE</w:t>
      </w:r>
    </w:p>
    <w:p w14:paraId="1F83EEA2" w14:textId="77777777" w:rsidR="00504DE4" w:rsidRPr="00270FB2" w:rsidRDefault="00B934F4">
      <w:pPr>
        <w:spacing w:after="40"/>
      </w:pPr>
      <w:r w:rsidRPr="00270FB2">
        <w:rPr>
          <w:b/>
        </w:rPr>
        <w:t xml:space="preserve">Portée: </w:t>
      </w:r>
      <w:r w:rsidRPr="00270FB2">
        <w:t>P2_REGIONAL</w:t>
      </w:r>
    </w:p>
    <w:p w14:paraId="23668F46" w14:textId="77777777" w:rsidR="00504DE4" w:rsidRPr="00270FB2" w:rsidRDefault="00B934F4">
      <w:pPr>
        <w:spacing w:after="40"/>
      </w:pPr>
      <w:r w:rsidRPr="00270FB2">
        <w:rPr>
          <w:b/>
        </w:rPr>
        <w:t xml:space="preserve">État initial: </w:t>
      </w:r>
      <w:r w:rsidRPr="00270FB2">
        <w:t>DORMANT</w:t>
      </w:r>
    </w:p>
    <w:p w14:paraId="309342C7" w14:textId="77777777" w:rsidR="00504DE4" w:rsidRPr="00270FB2" w:rsidRDefault="00B934F4">
      <w:pPr>
        <w:spacing w:after="40"/>
      </w:pPr>
      <w:r w:rsidRPr="00270FB2">
        <w:rPr>
          <w:b/>
        </w:rPr>
        <w:t xml:space="preserve">Axe BAC principal: </w:t>
      </w:r>
      <w:r w:rsidRPr="00270FB2">
        <w:t>research</w:t>
      </w:r>
    </w:p>
    <w:p w14:paraId="1C7597AC" w14:textId="77777777" w:rsidR="004671DB" w:rsidRPr="00270FB2" w:rsidRDefault="00000000">
      <w:pPr>
        <w:pStyle w:val="Titre3"/>
      </w:pPr>
      <w:r w:rsidRPr="00270FB2">
        <w:t>Activation normalisée</w:t>
      </w:r>
    </w:p>
    <w:p w14:paraId="664870FB" w14:textId="77777777" w:rsidR="004671DB" w:rsidRPr="00270FB2" w:rsidRDefault="00000000">
      <w:pPr>
        <w:pStyle w:val="Listepuces"/>
      </w:pPr>
      <w:r w:rsidRPr="00270FB2">
        <w:rPr>
          <w:b/>
        </w:rPr>
        <w:t xml:space="preserve">Mode d’apparition : </w:t>
      </w:r>
      <w:r w:rsidRPr="00270FB2">
        <w:t>exploration</w:t>
      </w:r>
    </w:p>
    <w:p w14:paraId="042342AD" w14:textId="77777777" w:rsidR="004671DB" w:rsidRPr="00270FB2" w:rsidRDefault="00000000">
      <w:pPr>
        <w:pStyle w:val="Listepuces"/>
      </w:pPr>
      <w:r w:rsidRPr="00270FB2">
        <w:rPr>
          <w:b/>
        </w:rPr>
        <w:t xml:space="preserve">Prérequis : </w:t>
      </w:r>
      <w:r w:rsidRPr="00270FB2">
        <w:t>ANN-03</w:t>
      </w:r>
    </w:p>
    <w:p w14:paraId="57C19321" w14:textId="77777777" w:rsidR="004671DB" w:rsidRPr="00270FB2" w:rsidRDefault="00000000">
      <w:pPr>
        <w:pStyle w:val="Listepuces"/>
      </w:pPr>
      <w:r w:rsidRPr="00270FB2">
        <w:rPr>
          <w:b/>
        </w:rPr>
        <w:t xml:space="preserve">Déclencheur principal : </w:t>
      </w:r>
      <w:r w:rsidRPr="00270FB2">
        <w:t>exploration.map_discovered</w:t>
      </w:r>
    </w:p>
    <w:p w14:paraId="3836403E" w14:textId="77777777" w:rsidR="004671DB" w:rsidRPr="00270FB2" w:rsidRDefault="00000000">
      <w:pPr>
        <w:pStyle w:val="Listepuces"/>
      </w:pPr>
      <w:r w:rsidRPr="00270FB2">
        <w:rPr>
          <w:b/>
        </w:rPr>
        <w:t xml:space="preserve">Filtres : </w:t>
      </w:r>
      <w:r w:rsidRPr="00270FB2">
        <w:t>direction = west (ouest) ; microSceneId = MSC-ECO-THERM-001</w:t>
      </w:r>
    </w:p>
    <w:p w14:paraId="144B498B" w14:textId="77777777" w:rsidR="004671DB" w:rsidRPr="00270FB2" w:rsidRDefault="00000000">
      <w:pPr>
        <w:pStyle w:val="Listepuces"/>
      </w:pPr>
      <w:r w:rsidRPr="00270FB2">
        <w:rPr>
          <w:b/>
        </w:rPr>
        <w:t xml:space="preserve">Nombre requis : </w:t>
      </w:r>
      <w:r w:rsidRPr="00270FB2">
        <w:t>1</w:t>
      </w:r>
    </w:p>
    <w:p w14:paraId="275103C2" w14:textId="77777777" w:rsidR="004671DB" w:rsidRPr="00270FB2" w:rsidRDefault="00000000">
      <w:pPr>
        <w:pStyle w:val="Listepuces"/>
      </w:pPr>
      <w:r w:rsidRPr="00270FB2">
        <w:rPr>
          <w:b/>
        </w:rPr>
        <w:t xml:space="preserve">Unicité : </w:t>
      </w:r>
      <w:r w:rsidRPr="00270FB2">
        <w:t>oui</w:t>
      </w:r>
    </w:p>
    <w:p w14:paraId="6A09EE09" w14:textId="77777777" w:rsidR="004671DB" w:rsidRPr="00270FB2" w:rsidRDefault="00000000">
      <w:pPr>
        <w:pStyle w:val="Listepuces"/>
      </w:pPr>
      <w:r w:rsidRPr="00270FB2">
        <w:rPr>
          <w:b/>
        </w:rPr>
        <w:t xml:space="preserve">Micro-scènes associées : </w:t>
      </w:r>
      <w:r w:rsidRPr="00270FB2">
        <w:t>MSC-ECO-THERM-001, MSC-ECO-LUNAR-001</w:t>
      </w:r>
    </w:p>
    <w:p w14:paraId="19FDB0D4" w14:textId="77777777" w:rsidR="00504DE4" w:rsidRPr="00270FB2" w:rsidRDefault="00B934F4">
      <w:pPr>
        <w:pStyle w:val="Titre3"/>
      </w:pPr>
      <w:r w:rsidRPr="00270FB2">
        <w:lastRenderedPageBreak/>
        <w:t>Bloc principal / intention</w:t>
      </w:r>
    </w:p>
    <w:p w14:paraId="34757B86" w14:textId="77777777" w:rsidR="00504DE4" w:rsidRPr="00270FB2" w:rsidRDefault="00B934F4">
      <w:r w:rsidRPr="00270FB2">
        <w:t>"La sève qui chante : Cette sève luminescente réagit au rythme cardiaque. Il faut l'approcher en retenant son souffle."</w:t>
      </w:r>
      <w:r w:rsidRPr="00270FB2">
        <w:br/>
        <w:t>Type : Recherche / Analyse</w:t>
      </w:r>
      <w:r w:rsidRPr="00270FB2">
        <w:br/>
        <w:t>Description : Prélever un lubrifiant thermique naturel sans provoquer d'explosion chlorophyllienne.</w:t>
      </w:r>
      <w:r w:rsidRPr="00270FB2">
        <w:br/>
        <w:t>Sous-missions &amp; Sous-objectifs :</w:t>
      </w:r>
    </w:p>
    <w:p w14:paraId="1A109A99" w14:textId="77777777" w:rsidR="00504DE4" w:rsidRPr="00270FB2" w:rsidRDefault="00B934F4">
      <w:pPr>
        <w:pStyle w:val="Titre3"/>
      </w:pPr>
      <w:r w:rsidRPr="00270FB2">
        <w:t>Missions / progression</w:t>
      </w:r>
    </w:p>
    <w:p w14:paraId="0A07AE09" w14:textId="77777777" w:rsidR="00504DE4" w:rsidRPr="00270FB2" w:rsidRDefault="00B934F4">
      <w:pPr>
        <w:pStyle w:val="Listepuces"/>
      </w:pPr>
      <w:r w:rsidRPr="00270FB2">
        <w:t>Botanique quantique [explore-zone — plant — cible 3]</w:t>
      </w:r>
    </w:p>
    <w:p w14:paraId="63AC4990" w14:textId="77777777" w:rsidR="00504DE4" w:rsidRPr="00270FB2" w:rsidRDefault="00B934F4">
      <w:pPr>
        <w:pStyle w:val="Listepuces"/>
      </w:pPr>
      <w:r w:rsidRPr="00270FB2">
        <w:t>Botanique quantique — condition 01A [analyze — flora — cible 1] | dépend de ANN-02</w:t>
      </w:r>
    </w:p>
    <w:p w14:paraId="638EFF4A" w14:textId="77777777" w:rsidR="00504DE4" w:rsidRPr="00270FB2" w:rsidRDefault="00B934F4">
      <w:pPr>
        <w:pStyle w:val="Listepuces"/>
      </w:pPr>
      <w:r w:rsidRPr="00270FB2">
        <w:t>Minéraux uniques analysés [analyze — mineral — cible 1] | dépend de ANN-02</w:t>
      </w:r>
    </w:p>
    <w:p w14:paraId="7FE49BE3" w14:textId="77777777" w:rsidR="00504DE4" w:rsidRPr="00270FB2" w:rsidRDefault="00B934F4">
      <w:pPr>
        <w:pStyle w:val="Listepuces"/>
      </w:pPr>
      <w:r w:rsidRPr="00270FB2">
        <w:t>Botanique quantique — condition 02A [analyze — flora — cible 1] | dépend de ANN-02</w:t>
      </w:r>
    </w:p>
    <w:p w14:paraId="003D43C9" w14:textId="77777777" w:rsidR="00504DE4" w:rsidRPr="00270FB2" w:rsidRDefault="00B934F4">
      <w:pPr>
        <w:pStyle w:val="Listepuces"/>
      </w:pPr>
      <w:r w:rsidRPr="00270FB2">
        <w:t>Botanique quantique — condition 02B [milestone — flora_knowledge — cible 60] | dépend de ANN-02</w:t>
      </w:r>
    </w:p>
    <w:p w14:paraId="495E3449" w14:textId="77777777" w:rsidR="00504DE4" w:rsidRPr="00270FB2" w:rsidRDefault="00B934F4">
      <w:pPr>
        <w:pStyle w:val="Listepuces"/>
      </w:pPr>
      <w:r w:rsidRPr="00270FB2">
        <w:t>Botanique quantique — condition 03A [analyze — flora — cible 1] | dépend de ANN-02</w:t>
      </w:r>
    </w:p>
    <w:p w14:paraId="3E08AC30" w14:textId="77777777" w:rsidR="00504DE4" w:rsidRPr="00270FB2" w:rsidRDefault="00B934F4">
      <w:pPr>
        <w:pStyle w:val="Listepuces"/>
      </w:pPr>
      <w:r w:rsidRPr="00270FB2">
        <w:t>Botanique quantique — condition 03B [analyze — flora — cible 1] | dépend de ANN-02</w:t>
      </w:r>
    </w:p>
    <w:p w14:paraId="6DC2833A" w14:textId="77777777" w:rsidR="00504DE4" w:rsidRPr="00270FB2" w:rsidRDefault="00B934F4">
      <w:pPr>
        <w:pStyle w:val="Titre3"/>
      </w:pPr>
      <w:r w:rsidRPr="00270FB2">
        <w:t>Narration / pensées / journal</w:t>
      </w:r>
    </w:p>
    <w:p w14:paraId="5A314772" w14:textId="77777777" w:rsidR="00504DE4" w:rsidRPr="00270FB2" w:rsidRDefault="00B934F4">
      <w:pPr>
        <w:ind w:left="227"/>
      </w:pPr>
      <w:r w:rsidRPr="00270FB2">
        <w:rPr>
          <w:b/>
        </w:rPr>
        <w:t xml:space="preserve">thought — mission_revealed: </w:t>
      </w:r>
      <w:r w:rsidRPr="00270FB2">
        <w:t>La sève qui chante : Cette sève luminescente réagit au rythme cardiaque. Il faut l'approcher en retenant son souffle.</w:t>
      </w:r>
    </w:p>
    <w:p w14:paraId="2F8ED887" w14:textId="77777777" w:rsidR="00504DE4" w:rsidRPr="00270FB2" w:rsidRDefault="00B934F4">
      <w:pPr>
        <w:ind w:left="227"/>
      </w:pPr>
      <w:r w:rsidRPr="00270FB2">
        <w:rPr>
          <w:b/>
        </w:rPr>
        <w:t xml:space="preserve">thought — mission_progress: </w:t>
      </w:r>
      <w:r w:rsidRPr="00270FB2">
        <w:t>Je progresse. Chaque indice affine ma compréhension.</w:t>
      </w:r>
    </w:p>
    <w:p w14:paraId="16156D0A"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4F04E2BC" w14:textId="77777777" w:rsidR="00504DE4" w:rsidRPr="00270FB2" w:rsidRDefault="00B934F4">
      <w:pPr>
        <w:ind w:left="227"/>
      </w:pPr>
      <w:r w:rsidRPr="00270FB2">
        <w:rPr>
          <w:b/>
        </w:rPr>
        <w:t xml:space="preserve">thought — mission_completed: </w:t>
      </w:r>
      <w:r w:rsidRPr="00270FB2">
        <w:t>Objectif atteint. Les nouvelles connaissances ouvrent d'autres possibilités.</w:t>
      </w:r>
    </w:p>
    <w:p w14:paraId="097B38CA"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573E65D6" w14:textId="77777777" w:rsidR="00504DE4" w:rsidRPr="00270FB2" w:rsidRDefault="00B934F4">
      <w:pPr>
        <w:pStyle w:val="Titre3"/>
      </w:pPr>
      <w:r w:rsidRPr="00270FB2">
        <w:t>Application BAC / mémoire</w:t>
      </w:r>
    </w:p>
    <w:p w14:paraId="0FD5B563" w14:textId="77777777" w:rsidR="00504DE4" w:rsidRPr="00270FB2" w:rsidRDefault="00B934F4">
      <w:pPr>
        <w:pStyle w:val="Listepuces"/>
      </w:pPr>
      <w:r w:rsidRPr="00270FB2">
        <w:t>research: poids 0.45; obsession possible (intensité 3); souvenir positive (score 32)</w:t>
      </w:r>
    </w:p>
    <w:p w14:paraId="149C46FF" w14:textId="77777777" w:rsidR="00504DE4" w:rsidRPr="00270FB2" w:rsidRDefault="00B934F4">
      <w:pPr>
        <w:pStyle w:val="Titre3"/>
      </w:pPr>
      <w:r w:rsidRPr="00270FB2">
        <w:t>Déblocages / récompenses</w:t>
      </w:r>
    </w:p>
    <w:p w14:paraId="4A5C68AC" w14:textId="77777777" w:rsidR="00504DE4" w:rsidRPr="00270FB2" w:rsidRDefault="00B934F4">
      <w:pPr>
        <w:pStyle w:val="Listepuces"/>
      </w:pPr>
      <w:r w:rsidRPr="00270FB2">
        <w:t>Débloque un projet ou niveau de recherche → project_followup_research</w:t>
      </w:r>
    </w:p>
    <w:p w14:paraId="562865A0" w14:textId="77777777" w:rsidR="00504DE4" w:rsidRPr="00270FB2" w:rsidRDefault="00B934F4">
      <w:pPr>
        <w:pStyle w:val="Listepuces"/>
      </w:pPr>
      <w:r w:rsidRPr="00270FB2">
        <w:t>Débloque comportement BAC → adaptive_confidence</w:t>
      </w:r>
    </w:p>
    <w:p w14:paraId="66CF8E7A" w14:textId="77777777" w:rsidR="00504DE4" w:rsidRPr="00270FB2" w:rsidRDefault="00B934F4">
      <w:pPr>
        <w:pStyle w:val="Listepuces"/>
      </w:pPr>
      <w:r w:rsidRPr="00270FB2">
        <w:t>Débloque recette → derived_recipe</w:t>
      </w:r>
    </w:p>
    <w:p w14:paraId="4399D8FA" w14:textId="77777777" w:rsidR="00504DE4" w:rsidRPr="00270FB2" w:rsidRDefault="00B934F4">
      <w:pPr>
        <w:pStyle w:val="Titre2"/>
      </w:pPr>
      <w:bookmarkStart w:id="72" w:name="_Toc237702415"/>
      <w:r w:rsidRPr="00270FB2">
        <w:t>ANN-05 — Collecte des curiosités géologiques</w:t>
      </w:r>
      <w:bookmarkEnd w:id="72"/>
    </w:p>
    <w:p w14:paraId="0025D5ED" w14:textId="77777777" w:rsidR="00504DE4" w:rsidRPr="00270FB2" w:rsidRDefault="00B934F4">
      <w:pPr>
        <w:spacing w:after="40"/>
      </w:pPr>
      <w:r w:rsidRPr="00270FB2">
        <w:rPr>
          <w:b/>
        </w:rPr>
        <w:t xml:space="preserve">Catégorie: </w:t>
      </w:r>
      <w:r w:rsidRPr="00270FB2">
        <w:t>GEOLOGIE</w:t>
      </w:r>
    </w:p>
    <w:p w14:paraId="468C962D" w14:textId="77777777" w:rsidR="00504DE4" w:rsidRPr="00270FB2" w:rsidRDefault="00B934F4">
      <w:pPr>
        <w:spacing w:after="40"/>
      </w:pPr>
      <w:r w:rsidRPr="00270FB2">
        <w:rPr>
          <w:b/>
        </w:rPr>
        <w:t xml:space="preserve">Portée: </w:t>
      </w:r>
      <w:r w:rsidRPr="00270FB2">
        <w:t>P2_REGIONAL</w:t>
      </w:r>
    </w:p>
    <w:p w14:paraId="1A6A1537" w14:textId="77777777" w:rsidR="00504DE4" w:rsidRPr="00270FB2" w:rsidRDefault="00B934F4">
      <w:pPr>
        <w:spacing w:after="40"/>
      </w:pPr>
      <w:r w:rsidRPr="00270FB2">
        <w:rPr>
          <w:b/>
        </w:rPr>
        <w:t xml:space="preserve">État initial: </w:t>
      </w:r>
      <w:r w:rsidRPr="00270FB2">
        <w:t>DORMANT</w:t>
      </w:r>
    </w:p>
    <w:p w14:paraId="72BCB12D" w14:textId="77777777" w:rsidR="00504DE4" w:rsidRPr="00270FB2" w:rsidRDefault="00B934F4">
      <w:pPr>
        <w:spacing w:after="40"/>
      </w:pPr>
      <w:r w:rsidRPr="00270FB2">
        <w:rPr>
          <w:b/>
        </w:rPr>
        <w:t xml:space="preserve">Axe BAC principal: </w:t>
      </w:r>
      <w:r w:rsidRPr="00270FB2">
        <w:t>collection</w:t>
      </w:r>
    </w:p>
    <w:p w14:paraId="4BE5EF27" w14:textId="77777777" w:rsidR="004671DB" w:rsidRPr="00270FB2" w:rsidRDefault="00000000">
      <w:pPr>
        <w:pStyle w:val="Titre3"/>
      </w:pPr>
      <w:r w:rsidRPr="00270FB2">
        <w:t>Activation normalisée</w:t>
      </w:r>
    </w:p>
    <w:p w14:paraId="4F1482E9" w14:textId="77777777" w:rsidR="004671DB" w:rsidRPr="00270FB2" w:rsidRDefault="00000000">
      <w:pPr>
        <w:pStyle w:val="Listepuces"/>
      </w:pPr>
      <w:r w:rsidRPr="00270FB2">
        <w:rPr>
          <w:b/>
        </w:rPr>
        <w:t xml:space="preserve">Mode d’apparition : </w:t>
      </w:r>
      <w:r w:rsidRPr="00270FB2">
        <w:t>exploration</w:t>
      </w:r>
    </w:p>
    <w:p w14:paraId="60EEF305" w14:textId="77777777" w:rsidR="004671DB" w:rsidRPr="00270FB2" w:rsidRDefault="00000000">
      <w:pPr>
        <w:pStyle w:val="Listepuces"/>
      </w:pPr>
      <w:r w:rsidRPr="00270FB2">
        <w:rPr>
          <w:b/>
        </w:rPr>
        <w:t xml:space="preserve">Prérequis : </w:t>
      </w:r>
      <w:r w:rsidRPr="00270FB2">
        <w:t>ANN-02</w:t>
      </w:r>
    </w:p>
    <w:p w14:paraId="49EDE081" w14:textId="77777777" w:rsidR="004671DB" w:rsidRPr="00270FB2" w:rsidRDefault="00000000">
      <w:pPr>
        <w:pStyle w:val="Listepuces"/>
      </w:pPr>
      <w:r w:rsidRPr="00270FB2">
        <w:rPr>
          <w:b/>
        </w:rPr>
        <w:t xml:space="preserve">Déclencheur principal : </w:t>
      </w:r>
      <w:r w:rsidRPr="00270FB2">
        <w:t>exploration.map_discovered</w:t>
      </w:r>
    </w:p>
    <w:p w14:paraId="45CA9EF6" w14:textId="77777777" w:rsidR="004671DB" w:rsidRPr="00270FB2" w:rsidRDefault="00000000">
      <w:pPr>
        <w:pStyle w:val="Listepuces"/>
      </w:pPr>
      <w:r w:rsidRPr="00270FB2">
        <w:rPr>
          <w:b/>
        </w:rPr>
        <w:t xml:space="preserve">Filtres : </w:t>
      </w:r>
      <w:r w:rsidRPr="00270FB2">
        <w:t>direction = east (est) ; microSceneId = MSC-CUSTOM-BASALT-RIFT</w:t>
      </w:r>
    </w:p>
    <w:p w14:paraId="09412501" w14:textId="77777777" w:rsidR="004671DB" w:rsidRPr="00270FB2" w:rsidRDefault="00000000">
      <w:pPr>
        <w:pStyle w:val="Listepuces"/>
      </w:pPr>
      <w:r w:rsidRPr="00270FB2">
        <w:rPr>
          <w:b/>
        </w:rPr>
        <w:t xml:space="preserve">Nombre requis : </w:t>
      </w:r>
      <w:r w:rsidRPr="00270FB2">
        <w:t>1</w:t>
      </w:r>
    </w:p>
    <w:p w14:paraId="23353E7A" w14:textId="77777777" w:rsidR="004671DB" w:rsidRPr="00270FB2" w:rsidRDefault="00000000">
      <w:pPr>
        <w:pStyle w:val="Listepuces"/>
      </w:pPr>
      <w:r w:rsidRPr="00270FB2">
        <w:rPr>
          <w:b/>
        </w:rPr>
        <w:t xml:space="preserve">Unicité : </w:t>
      </w:r>
      <w:r w:rsidRPr="00270FB2">
        <w:t>oui</w:t>
      </w:r>
    </w:p>
    <w:p w14:paraId="4CAAA11E" w14:textId="77777777" w:rsidR="004671DB" w:rsidRPr="00270FB2" w:rsidRDefault="00000000">
      <w:pPr>
        <w:pStyle w:val="Listepuces"/>
      </w:pPr>
      <w:r w:rsidRPr="00270FB2">
        <w:rPr>
          <w:b/>
        </w:rPr>
        <w:t xml:space="preserve">Micro-scènes associées : </w:t>
      </w:r>
      <w:r w:rsidRPr="00270FB2">
        <w:t>MSC-CUSTOM-BASALT-RIFT, MSC-ECO-FOSSIL-001</w:t>
      </w:r>
    </w:p>
    <w:p w14:paraId="48F3CAB9" w14:textId="77777777" w:rsidR="00504DE4" w:rsidRPr="00270FB2" w:rsidRDefault="00B934F4">
      <w:pPr>
        <w:pStyle w:val="Titre3"/>
      </w:pPr>
      <w:r w:rsidRPr="00270FB2">
        <w:lastRenderedPageBreak/>
        <w:t>Bloc principal / intention</w:t>
      </w:r>
    </w:p>
    <w:p w14:paraId="4BB4F858" w14:textId="77777777" w:rsidR="00504DE4" w:rsidRPr="00270FB2" w:rsidRDefault="00B934F4">
      <w:r w:rsidRPr="00270FB2">
        <w:t>"Ces pierres résonnent quand le vent souffle dessus. Est-ce que ce sont des fossiles, des instruments ou juste des cailloux bizarres ? Je veux les trois."</w:t>
      </w:r>
      <w:r w:rsidRPr="00270FB2">
        <w:br/>
        <w:t>Type : Collecte de spécimens</w:t>
      </w:r>
      <w:r w:rsidRPr="00270FB2">
        <w:br/>
        <w:t>Description : Parcourir les failles rocheuses pour extraire des minéraux aux propriétés acoustiques inhabituelles.</w:t>
      </w:r>
      <w:r w:rsidRPr="00270FB2">
        <w:br/>
        <w:t>Sous-missions &amp; Sous-objectifs :</w:t>
      </w:r>
    </w:p>
    <w:p w14:paraId="78A81956" w14:textId="77777777" w:rsidR="00504DE4" w:rsidRPr="00270FB2" w:rsidRDefault="00B934F4">
      <w:pPr>
        <w:pStyle w:val="Titre3"/>
      </w:pPr>
      <w:r w:rsidRPr="00270FB2">
        <w:t>Missions / progression</w:t>
      </w:r>
    </w:p>
    <w:p w14:paraId="63E1027C" w14:textId="77777777" w:rsidR="00504DE4" w:rsidRPr="00270FB2" w:rsidRDefault="00B934F4">
      <w:pPr>
        <w:pStyle w:val="Listepuces"/>
      </w:pPr>
      <w:r w:rsidRPr="00270FB2">
        <w:t>Collecte des curiosités géologiques [explore-zone — mineral — cible 1]</w:t>
      </w:r>
    </w:p>
    <w:p w14:paraId="4A292DD5" w14:textId="77777777" w:rsidR="00504DE4" w:rsidRPr="00270FB2" w:rsidRDefault="00B934F4">
      <w:pPr>
        <w:pStyle w:val="Listepuces"/>
      </w:pPr>
      <w:r w:rsidRPr="00270FB2">
        <w:t>Collecte des curiosités géologiques — condition 01A [analyze — mineral — cible 1] | dépend de ANN-05</w:t>
      </w:r>
    </w:p>
    <w:p w14:paraId="28D0159A" w14:textId="77777777" w:rsidR="00504DE4" w:rsidRPr="00270FB2" w:rsidRDefault="00B934F4">
      <w:pPr>
        <w:pStyle w:val="Listepuces"/>
      </w:pPr>
      <w:r w:rsidRPr="00270FB2">
        <w:t>Collecte des curiosités géologiques — condition 01B [analyze — mineral — cible 1] | dépend de ANN-05</w:t>
      </w:r>
    </w:p>
    <w:p w14:paraId="51D98AE3" w14:textId="77777777" w:rsidR="00504DE4" w:rsidRPr="00270FB2" w:rsidRDefault="00B934F4">
      <w:pPr>
        <w:pStyle w:val="Listepuces"/>
      </w:pPr>
      <w:r w:rsidRPr="00270FB2">
        <w:t>Collecte des curiosités géologiques — condition 02A [analyze — mineral — cible 1] | dépend de ANN-05</w:t>
      </w:r>
    </w:p>
    <w:p w14:paraId="21B20D6B" w14:textId="77777777" w:rsidR="00504DE4" w:rsidRPr="00270FB2" w:rsidRDefault="00B934F4">
      <w:pPr>
        <w:pStyle w:val="Listepuces"/>
      </w:pPr>
      <w:r w:rsidRPr="00270FB2">
        <w:t>Collecte des curiosités géologiques — condition 02B [analyze — mineral — cible 1] | dépend de ANN-05</w:t>
      </w:r>
    </w:p>
    <w:p w14:paraId="46B98B60" w14:textId="77777777" w:rsidR="00504DE4" w:rsidRPr="00270FB2" w:rsidRDefault="00B934F4">
      <w:pPr>
        <w:pStyle w:val="Listepuces"/>
      </w:pPr>
      <w:r w:rsidRPr="00270FB2">
        <w:t>Collecte des curiosités géologiques — condition 03A [analyze — mineral — cible 1] | dépend de ANN-05</w:t>
      </w:r>
    </w:p>
    <w:p w14:paraId="5724C2FB" w14:textId="77777777" w:rsidR="00504DE4" w:rsidRPr="00270FB2" w:rsidRDefault="00B934F4">
      <w:pPr>
        <w:pStyle w:val="Listepuces"/>
      </w:pPr>
      <w:r w:rsidRPr="00270FB2">
        <w:t>Collecte des curiosités géologiques — condition 03B [analyze — mineral — cible 1] | dépend de ANN-05</w:t>
      </w:r>
    </w:p>
    <w:p w14:paraId="3859009C" w14:textId="77777777" w:rsidR="00504DE4" w:rsidRPr="00270FB2" w:rsidRDefault="00B934F4">
      <w:pPr>
        <w:pStyle w:val="Titre3"/>
      </w:pPr>
      <w:r w:rsidRPr="00270FB2">
        <w:t>Narration / pensées / journal</w:t>
      </w:r>
    </w:p>
    <w:p w14:paraId="497929F4" w14:textId="77777777" w:rsidR="00504DE4" w:rsidRPr="00270FB2" w:rsidRDefault="00B934F4">
      <w:pPr>
        <w:ind w:left="227"/>
      </w:pPr>
      <w:r w:rsidRPr="00270FB2">
        <w:rPr>
          <w:b/>
        </w:rPr>
        <w:t xml:space="preserve">thought — mission_revealed: </w:t>
      </w:r>
      <w:r w:rsidRPr="00270FB2">
        <w:t>Ces pierres résonnent quand le vent souffle dessus. Est-ce que ce sont des fossiles, des instruments ou juste des cailloux bizarres ? Je veux les trois.</w:t>
      </w:r>
    </w:p>
    <w:p w14:paraId="484B41D8" w14:textId="77777777" w:rsidR="00504DE4" w:rsidRPr="00270FB2" w:rsidRDefault="00B934F4">
      <w:pPr>
        <w:ind w:left="227"/>
      </w:pPr>
      <w:r w:rsidRPr="00270FB2">
        <w:rPr>
          <w:b/>
        </w:rPr>
        <w:t xml:space="preserve">thought — mission_progress: </w:t>
      </w:r>
      <w:r w:rsidRPr="00270FB2">
        <w:t>Je progresse. Chaque indice affine ma compréhension.</w:t>
      </w:r>
    </w:p>
    <w:p w14:paraId="0A29CAE5"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00597B5A" w14:textId="77777777" w:rsidR="00504DE4" w:rsidRPr="00270FB2" w:rsidRDefault="00B934F4">
      <w:pPr>
        <w:ind w:left="227"/>
      </w:pPr>
      <w:r w:rsidRPr="00270FB2">
        <w:rPr>
          <w:b/>
        </w:rPr>
        <w:t xml:space="preserve">thought — mission_completed: </w:t>
      </w:r>
      <w:r w:rsidRPr="00270FB2">
        <w:t>Objectif atteint. Les nouvelles connaissances ouvrent d'autres possibilités.</w:t>
      </w:r>
    </w:p>
    <w:p w14:paraId="03DDDC1A"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15191F5" w14:textId="77777777" w:rsidR="00504DE4" w:rsidRPr="00270FB2" w:rsidRDefault="00B934F4">
      <w:pPr>
        <w:pStyle w:val="Titre3"/>
      </w:pPr>
      <w:r w:rsidRPr="00270FB2">
        <w:t>Application BAC / mémoire</w:t>
      </w:r>
    </w:p>
    <w:p w14:paraId="61595B46" w14:textId="77777777" w:rsidR="00504DE4" w:rsidRPr="00270FB2" w:rsidRDefault="00B934F4">
      <w:pPr>
        <w:pStyle w:val="Listepuces"/>
      </w:pPr>
      <w:r w:rsidRPr="00270FB2">
        <w:t>collection: poids 0.45; obsession possible (intensité 3); souvenir positive (score 32)</w:t>
      </w:r>
    </w:p>
    <w:p w14:paraId="3C0F7C73" w14:textId="77777777" w:rsidR="00504DE4" w:rsidRPr="00270FB2" w:rsidRDefault="00B934F4">
      <w:pPr>
        <w:pStyle w:val="Titre3"/>
      </w:pPr>
      <w:r w:rsidRPr="00270FB2">
        <w:t>Déblocages / récompenses</w:t>
      </w:r>
    </w:p>
    <w:p w14:paraId="39261075" w14:textId="77777777" w:rsidR="00504DE4" w:rsidRPr="00270FB2" w:rsidRDefault="00B934F4">
      <w:pPr>
        <w:pStyle w:val="Listepuces"/>
      </w:pPr>
      <w:r w:rsidRPr="00270FB2">
        <w:t>Donne ou sécurise un flux de ressource → project_primary_resource</w:t>
      </w:r>
    </w:p>
    <w:p w14:paraId="045239B1" w14:textId="77777777" w:rsidR="00504DE4" w:rsidRPr="00270FB2" w:rsidRDefault="00B934F4">
      <w:pPr>
        <w:pStyle w:val="Listepuces"/>
      </w:pPr>
      <w:r w:rsidRPr="00270FB2">
        <w:t>Débloque comportement BAC → adaptive_confidence</w:t>
      </w:r>
    </w:p>
    <w:p w14:paraId="617BDEF7" w14:textId="77777777" w:rsidR="00504DE4" w:rsidRPr="00270FB2" w:rsidRDefault="00B934F4">
      <w:pPr>
        <w:pStyle w:val="Listepuces"/>
      </w:pPr>
      <w:r w:rsidRPr="00270FB2">
        <w:t>Débloque recette → derived_recipe</w:t>
      </w:r>
    </w:p>
    <w:p w14:paraId="68259540" w14:textId="77777777" w:rsidR="00504DE4" w:rsidRPr="00270FB2" w:rsidRDefault="00B934F4">
      <w:pPr>
        <w:pStyle w:val="Titre2"/>
      </w:pPr>
      <w:bookmarkStart w:id="73" w:name="_Toc237702416"/>
      <w:r w:rsidRPr="00270FB2">
        <w:t>CART-01 — L'écho des cristaux sonores</w:t>
      </w:r>
      <w:bookmarkEnd w:id="73"/>
    </w:p>
    <w:p w14:paraId="04DBAB32" w14:textId="77777777" w:rsidR="00504DE4" w:rsidRPr="00270FB2" w:rsidRDefault="00B934F4">
      <w:pPr>
        <w:spacing w:after="40"/>
      </w:pPr>
      <w:r w:rsidRPr="00270FB2">
        <w:rPr>
          <w:b/>
        </w:rPr>
        <w:t xml:space="preserve">Catégorie: </w:t>
      </w:r>
      <w:r w:rsidRPr="00270FB2">
        <w:t>GEOLOGIE</w:t>
      </w:r>
    </w:p>
    <w:p w14:paraId="7A4342B3" w14:textId="77777777" w:rsidR="00504DE4" w:rsidRPr="00270FB2" w:rsidRDefault="00B934F4">
      <w:pPr>
        <w:spacing w:after="40"/>
      </w:pPr>
      <w:r w:rsidRPr="00270FB2">
        <w:rPr>
          <w:b/>
        </w:rPr>
        <w:t xml:space="preserve">Portée: </w:t>
      </w:r>
      <w:r w:rsidRPr="00270FB2">
        <w:t>P2_REGIONAL</w:t>
      </w:r>
    </w:p>
    <w:p w14:paraId="0162CD4F" w14:textId="77777777" w:rsidR="00504DE4" w:rsidRPr="00270FB2" w:rsidRDefault="00B934F4">
      <w:pPr>
        <w:spacing w:after="40"/>
      </w:pPr>
      <w:r w:rsidRPr="00270FB2">
        <w:rPr>
          <w:b/>
        </w:rPr>
        <w:t xml:space="preserve">État initial: </w:t>
      </w:r>
      <w:r w:rsidRPr="00270FB2">
        <w:t>DORMANT</w:t>
      </w:r>
    </w:p>
    <w:p w14:paraId="466B01FA" w14:textId="77777777" w:rsidR="00504DE4" w:rsidRPr="00270FB2" w:rsidRDefault="00B934F4">
      <w:pPr>
        <w:spacing w:after="40"/>
      </w:pPr>
      <w:r w:rsidRPr="00270FB2">
        <w:rPr>
          <w:b/>
        </w:rPr>
        <w:t xml:space="preserve">Axe BAC principal: </w:t>
      </w:r>
      <w:r w:rsidRPr="00270FB2">
        <w:t>collection</w:t>
      </w:r>
    </w:p>
    <w:p w14:paraId="1237A918" w14:textId="77777777" w:rsidR="004671DB" w:rsidRPr="00270FB2" w:rsidRDefault="00000000">
      <w:pPr>
        <w:pStyle w:val="Titre3"/>
      </w:pPr>
      <w:r w:rsidRPr="00270FB2">
        <w:t>Activation normalisée</w:t>
      </w:r>
    </w:p>
    <w:p w14:paraId="7C5EB16A" w14:textId="77777777" w:rsidR="004671DB" w:rsidRPr="00270FB2" w:rsidRDefault="00000000">
      <w:pPr>
        <w:pStyle w:val="Listepuces"/>
      </w:pPr>
      <w:r w:rsidRPr="00270FB2">
        <w:rPr>
          <w:b/>
        </w:rPr>
        <w:t xml:space="preserve">Mode d’apparition : </w:t>
      </w:r>
      <w:r w:rsidRPr="00270FB2">
        <w:t>exploration</w:t>
      </w:r>
    </w:p>
    <w:p w14:paraId="57C93C72" w14:textId="77777777" w:rsidR="004671DB" w:rsidRPr="00270FB2" w:rsidRDefault="00000000">
      <w:pPr>
        <w:pStyle w:val="Listepuces"/>
      </w:pPr>
      <w:r w:rsidRPr="00270FB2">
        <w:rPr>
          <w:b/>
        </w:rPr>
        <w:t xml:space="preserve">Prérequis : </w:t>
      </w:r>
      <w:r w:rsidRPr="00270FB2">
        <w:t>CART-02</w:t>
      </w:r>
    </w:p>
    <w:p w14:paraId="5E20D4E1" w14:textId="77777777" w:rsidR="004671DB" w:rsidRPr="00270FB2" w:rsidRDefault="00000000">
      <w:pPr>
        <w:pStyle w:val="Listepuces"/>
      </w:pPr>
      <w:r w:rsidRPr="00270FB2">
        <w:rPr>
          <w:b/>
        </w:rPr>
        <w:t xml:space="preserve">Déclencheur principal : </w:t>
      </w:r>
      <w:r w:rsidRPr="00270FB2">
        <w:t>exploration.map_discovered</w:t>
      </w:r>
    </w:p>
    <w:p w14:paraId="2C93920F" w14:textId="77777777" w:rsidR="004671DB" w:rsidRPr="00270FB2" w:rsidRDefault="00000000">
      <w:pPr>
        <w:pStyle w:val="Listepuces"/>
      </w:pPr>
      <w:r w:rsidRPr="00270FB2">
        <w:rPr>
          <w:b/>
        </w:rPr>
        <w:t xml:space="preserve">Filtres : </w:t>
      </w:r>
      <w:r w:rsidRPr="00270FB2">
        <w:t>direction = south (sud) ; microSceneId = MSC-CUSTOM-CARRIEREDECRISTAUX</w:t>
      </w:r>
    </w:p>
    <w:p w14:paraId="34570684" w14:textId="77777777" w:rsidR="004671DB" w:rsidRPr="00270FB2" w:rsidRDefault="00000000">
      <w:pPr>
        <w:pStyle w:val="Listepuces"/>
      </w:pPr>
      <w:r w:rsidRPr="00270FB2">
        <w:rPr>
          <w:b/>
        </w:rPr>
        <w:t xml:space="preserve">Nombre requis : </w:t>
      </w:r>
      <w:r w:rsidRPr="00270FB2">
        <w:t>1</w:t>
      </w:r>
    </w:p>
    <w:p w14:paraId="09A1D138" w14:textId="77777777" w:rsidR="004671DB" w:rsidRPr="00270FB2" w:rsidRDefault="00000000">
      <w:pPr>
        <w:pStyle w:val="Listepuces"/>
      </w:pPr>
      <w:r w:rsidRPr="00270FB2">
        <w:rPr>
          <w:b/>
        </w:rPr>
        <w:t xml:space="preserve">Unicité : </w:t>
      </w:r>
      <w:r w:rsidRPr="00270FB2">
        <w:t>oui</w:t>
      </w:r>
    </w:p>
    <w:p w14:paraId="1FE40DF7" w14:textId="77777777" w:rsidR="004671DB" w:rsidRPr="00270FB2" w:rsidRDefault="00000000">
      <w:pPr>
        <w:pStyle w:val="Listepuces"/>
      </w:pPr>
      <w:r w:rsidRPr="00270FB2">
        <w:rPr>
          <w:b/>
        </w:rPr>
        <w:t xml:space="preserve">Micro-scènes associées : </w:t>
      </w:r>
      <w:r w:rsidRPr="00270FB2">
        <w:t>MSC-CUSTOM-CARRIEREDECRISTAUX, MSC-CRYSTAL-GROVE-001</w:t>
      </w:r>
    </w:p>
    <w:p w14:paraId="0AF86E30" w14:textId="77777777" w:rsidR="00504DE4" w:rsidRPr="00270FB2" w:rsidRDefault="00B934F4">
      <w:pPr>
        <w:pStyle w:val="Titre3"/>
      </w:pPr>
      <w:r w:rsidRPr="00270FB2">
        <w:lastRenderedPageBreak/>
        <w:t>Bloc principal / intention</w:t>
      </w:r>
    </w:p>
    <w:p w14:paraId="77A7D66A" w14:textId="77777777" w:rsidR="00504DE4" w:rsidRPr="00270FB2" w:rsidRDefault="00B934F4">
      <w:r w:rsidRPr="00270FB2">
        <w:t>"Ces roches ne brillent pas, elles chantent quand le vent passe. Je dois enregistrer leur partition."</w:t>
      </w:r>
      <w:r w:rsidRPr="00270FB2">
        <w:br/>
        <w:t>Type : Exploration / Analyse acoustique</w:t>
      </w:r>
      <w:r w:rsidRPr="00270FB2">
        <w:br/>
        <w:t>Description : Explorer la lisière du désert de cristal sonore pour cartographier les fréquences harmoniques de la planète.</w:t>
      </w:r>
      <w:r w:rsidRPr="00270FB2">
        <w:br/>
        <w:t>Sous-missions &amp; Sous-objectifs :</w:t>
      </w:r>
    </w:p>
    <w:p w14:paraId="7CD99C70" w14:textId="77777777" w:rsidR="00504DE4" w:rsidRPr="00270FB2" w:rsidRDefault="00B934F4">
      <w:pPr>
        <w:pStyle w:val="Titre3"/>
      </w:pPr>
      <w:r w:rsidRPr="00270FB2">
        <w:t>Missions / progression</w:t>
      </w:r>
    </w:p>
    <w:p w14:paraId="43535F50" w14:textId="77777777" w:rsidR="00504DE4" w:rsidRPr="00270FB2" w:rsidRDefault="00B934F4">
      <w:pPr>
        <w:pStyle w:val="Listepuces"/>
      </w:pPr>
      <w:r w:rsidRPr="00270FB2">
        <w:t>L'écho des cristaux sonores [explore-zone — crystal — cible 1]</w:t>
      </w:r>
    </w:p>
    <w:p w14:paraId="707C45D1" w14:textId="77777777" w:rsidR="00504DE4" w:rsidRPr="00270FB2" w:rsidRDefault="00B934F4">
      <w:pPr>
        <w:pStyle w:val="Listepuces"/>
      </w:pPr>
      <w:r w:rsidRPr="00270FB2">
        <w:t>Récupérer du fil de cuivre dans l'épave [collect — technology_component — cible 1] | dépend de CART-01</w:t>
      </w:r>
    </w:p>
    <w:p w14:paraId="6A8F673F" w14:textId="77777777" w:rsidR="00504DE4" w:rsidRPr="00270FB2" w:rsidRDefault="00B934F4">
      <w:pPr>
        <w:pStyle w:val="Listepuces"/>
      </w:pPr>
      <w:r w:rsidRPr="00270FB2">
        <w:t>L'écho des cristaux sonores — condition 01B [milestone — geological_sample — cible 1] | dépend de CART-01</w:t>
      </w:r>
    </w:p>
    <w:p w14:paraId="1A78D3B3" w14:textId="77777777" w:rsidR="00504DE4" w:rsidRPr="00270FB2" w:rsidRDefault="00B934F4">
      <w:pPr>
        <w:pStyle w:val="Listepuces"/>
      </w:pPr>
      <w:r w:rsidRPr="00270FB2">
        <w:t>L'écho des cristaux sonores — condition 02A [observe — atmospheric_phenomenon — cible 1] | dépend de CART-01</w:t>
      </w:r>
    </w:p>
    <w:p w14:paraId="285E3E83" w14:textId="77777777" w:rsidR="00504DE4" w:rsidRPr="00270FB2" w:rsidRDefault="00B934F4">
      <w:pPr>
        <w:pStyle w:val="Listepuces"/>
      </w:pPr>
      <w:r w:rsidRPr="00270FB2">
        <w:t>L'écho des cristaux sonores — condition 02B [analyze — mineral — cible 1] | dépend de CART-01</w:t>
      </w:r>
    </w:p>
    <w:p w14:paraId="4291022E" w14:textId="77777777" w:rsidR="00504DE4" w:rsidRPr="00270FB2" w:rsidRDefault="00B934F4">
      <w:pPr>
        <w:pStyle w:val="Listepuces"/>
      </w:pPr>
      <w:r w:rsidRPr="00270FB2">
        <w:t>L'écho des cristaux sonores — condition 03A [milestone — geology_expertise — cible 5] | dépend de CART-01</w:t>
      </w:r>
    </w:p>
    <w:p w14:paraId="500D6957" w14:textId="77777777" w:rsidR="00504DE4" w:rsidRPr="00270FB2" w:rsidRDefault="00B934F4">
      <w:pPr>
        <w:pStyle w:val="Listepuces"/>
      </w:pPr>
      <w:r w:rsidRPr="00270FB2">
        <w:t>L'écho des cristaux sonores — condition 03B [build — geological_resource_support — cible 1] | dépend de CART-01</w:t>
      </w:r>
    </w:p>
    <w:p w14:paraId="2D8F0526" w14:textId="77777777" w:rsidR="00504DE4" w:rsidRPr="00270FB2" w:rsidRDefault="00B934F4">
      <w:pPr>
        <w:pStyle w:val="Titre3"/>
      </w:pPr>
      <w:r w:rsidRPr="00270FB2">
        <w:t>Narration / pensées / journal</w:t>
      </w:r>
    </w:p>
    <w:p w14:paraId="62C554C6" w14:textId="77777777" w:rsidR="00504DE4" w:rsidRPr="00270FB2" w:rsidRDefault="00B934F4">
      <w:pPr>
        <w:ind w:left="227"/>
      </w:pPr>
      <w:r w:rsidRPr="00270FB2">
        <w:rPr>
          <w:b/>
        </w:rPr>
        <w:t xml:space="preserve">thought — mission_revealed: </w:t>
      </w:r>
      <w:r w:rsidRPr="00270FB2">
        <w:t>Ces roches ne brillent pas, elles chantent quand le vent passe. Je dois enregistrer leur partition.</w:t>
      </w:r>
    </w:p>
    <w:p w14:paraId="47522531" w14:textId="77777777" w:rsidR="00504DE4" w:rsidRPr="00270FB2" w:rsidRDefault="00B934F4">
      <w:pPr>
        <w:ind w:left="227"/>
      </w:pPr>
      <w:r w:rsidRPr="00270FB2">
        <w:rPr>
          <w:b/>
        </w:rPr>
        <w:t xml:space="preserve">journal — mission_completed: </w:t>
      </w:r>
      <w:r w:rsidRPr="00270FB2">
        <w:t>Non</w:t>
      </w:r>
    </w:p>
    <w:p w14:paraId="3569ACE8" w14:textId="77777777" w:rsidR="00504DE4" w:rsidRPr="00270FB2" w:rsidRDefault="00B934F4">
      <w:pPr>
        <w:ind w:left="227"/>
      </w:pPr>
      <w:r w:rsidRPr="00270FB2">
        <w:rPr>
          <w:b/>
        </w:rPr>
        <w:t xml:space="preserve">thought — mission_progress: </w:t>
      </w:r>
      <w:r w:rsidRPr="00270FB2">
        <w:t>Je progresse. Chaque indice affine ma compréhension.</w:t>
      </w:r>
    </w:p>
    <w:p w14:paraId="321B0D89"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52E2FEA9"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69507494" w14:textId="77777777" w:rsidR="00504DE4" w:rsidRPr="00270FB2" w:rsidRDefault="00B934F4">
      <w:pPr>
        <w:pStyle w:val="Titre3"/>
      </w:pPr>
      <w:r w:rsidRPr="00270FB2">
        <w:t>Application BAC / mémoire</w:t>
      </w:r>
    </w:p>
    <w:p w14:paraId="4E955424" w14:textId="77777777" w:rsidR="00504DE4" w:rsidRPr="00270FB2" w:rsidRDefault="00B934F4">
      <w:pPr>
        <w:pStyle w:val="Listepuces"/>
      </w:pPr>
      <w:r w:rsidRPr="00270FB2">
        <w:t>collection: poids 0.45; obsession possible (intensité 3); souvenir positive (score 32)</w:t>
      </w:r>
    </w:p>
    <w:p w14:paraId="51C9C504" w14:textId="77777777" w:rsidR="00504DE4" w:rsidRPr="00270FB2" w:rsidRDefault="00B934F4">
      <w:pPr>
        <w:pStyle w:val="Listepuces"/>
      </w:pPr>
      <w:r w:rsidRPr="00270FB2">
        <w:t>collection: poids 0.1</w:t>
      </w:r>
    </w:p>
    <w:p w14:paraId="4497FF6C" w14:textId="77777777" w:rsidR="00504DE4" w:rsidRPr="00270FB2" w:rsidRDefault="00B934F4">
      <w:pPr>
        <w:pStyle w:val="Titre3"/>
      </w:pPr>
      <w:r w:rsidRPr="00270FB2">
        <w:t>Déblocages / récompenses</w:t>
      </w:r>
    </w:p>
    <w:p w14:paraId="162EAB54" w14:textId="77777777" w:rsidR="00504DE4" w:rsidRPr="00270FB2" w:rsidRDefault="00B934F4">
      <w:pPr>
        <w:pStyle w:val="Listepuces"/>
      </w:pPr>
      <w:r w:rsidRPr="00270FB2">
        <w:t>Débloque un projet ou niveau de recherche → project_followup_research</w:t>
      </w:r>
    </w:p>
    <w:p w14:paraId="176F67DF" w14:textId="77777777" w:rsidR="00504DE4" w:rsidRPr="00270FB2" w:rsidRDefault="00B934F4">
      <w:pPr>
        <w:pStyle w:val="Listepuces"/>
      </w:pPr>
      <w:r w:rsidRPr="00270FB2">
        <w:t>Débloque comportement BAC → adaptive_confidence</w:t>
      </w:r>
    </w:p>
    <w:p w14:paraId="27F08BE3" w14:textId="77777777" w:rsidR="00504DE4" w:rsidRPr="00270FB2" w:rsidRDefault="00B934F4">
      <w:pPr>
        <w:pStyle w:val="Listepuces"/>
      </w:pPr>
      <w:r w:rsidRPr="00270FB2">
        <w:t>Débloque recette → derived_recipe</w:t>
      </w:r>
    </w:p>
    <w:p w14:paraId="52334DF1" w14:textId="77777777" w:rsidR="00504DE4" w:rsidRPr="00270FB2" w:rsidRDefault="00B934F4">
      <w:pPr>
        <w:pStyle w:val="Titre2"/>
      </w:pPr>
      <w:bookmarkStart w:id="74" w:name="_Toc237702417"/>
      <w:r w:rsidRPr="00270FB2">
        <w:t>ECO-04 — La piste des anomalies telluriques</w:t>
      </w:r>
      <w:bookmarkEnd w:id="74"/>
    </w:p>
    <w:p w14:paraId="15420586" w14:textId="77777777" w:rsidR="00504DE4" w:rsidRPr="00270FB2" w:rsidRDefault="00B934F4">
      <w:pPr>
        <w:spacing w:after="40"/>
      </w:pPr>
      <w:r w:rsidRPr="00270FB2">
        <w:rPr>
          <w:b/>
        </w:rPr>
        <w:t xml:space="preserve">Catégorie: </w:t>
      </w:r>
      <w:r w:rsidRPr="00270FB2">
        <w:t>GEOLOGIE</w:t>
      </w:r>
    </w:p>
    <w:p w14:paraId="20DA9988" w14:textId="77777777" w:rsidR="00504DE4" w:rsidRPr="00270FB2" w:rsidRDefault="00B934F4">
      <w:pPr>
        <w:spacing w:after="40"/>
      </w:pPr>
      <w:r w:rsidRPr="00270FB2">
        <w:rPr>
          <w:b/>
        </w:rPr>
        <w:t xml:space="preserve">Portée: </w:t>
      </w:r>
      <w:r w:rsidRPr="00270FB2">
        <w:t>P2_REGIONAL</w:t>
      </w:r>
    </w:p>
    <w:p w14:paraId="7D40C48E" w14:textId="77777777" w:rsidR="00504DE4" w:rsidRPr="00270FB2" w:rsidRDefault="00B934F4">
      <w:pPr>
        <w:spacing w:after="40"/>
      </w:pPr>
      <w:r w:rsidRPr="00270FB2">
        <w:rPr>
          <w:b/>
        </w:rPr>
        <w:t xml:space="preserve">État initial: </w:t>
      </w:r>
      <w:r w:rsidRPr="00270FB2">
        <w:t>DORMANT</w:t>
      </w:r>
    </w:p>
    <w:p w14:paraId="38C166BC" w14:textId="77777777" w:rsidR="00504DE4" w:rsidRPr="00270FB2" w:rsidRDefault="00B934F4">
      <w:pPr>
        <w:spacing w:after="40"/>
      </w:pPr>
      <w:r w:rsidRPr="00270FB2">
        <w:rPr>
          <w:b/>
        </w:rPr>
        <w:t xml:space="preserve">Axe BAC principal: </w:t>
      </w:r>
      <w:r w:rsidRPr="00270FB2">
        <w:t>research</w:t>
      </w:r>
    </w:p>
    <w:p w14:paraId="6E8F0A8B" w14:textId="77777777" w:rsidR="004671DB" w:rsidRPr="00270FB2" w:rsidRDefault="00000000">
      <w:pPr>
        <w:pStyle w:val="Titre3"/>
      </w:pPr>
      <w:r w:rsidRPr="00270FB2">
        <w:t>Activation normalisée</w:t>
      </w:r>
    </w:p>
    <w:p w14:paraId="009464F2" w14:textId="77777777" w:rsidR="004671DB" w:rsidRPr="00270FB2" w:rsidRDefault="00000000">
      <w:pPr>
        <w:pStyle w:val="Listepuces"/>
      </w:pPr>
      <w:r w:rsidRPr="00270FB2">
        <w:rPr>
          <w:b/>
        </w:rPr>
        <w:t xml:space="preserve">Mode d’apparition : </w:t>
      </w:r>
      <w:r w:rsidRPr="00270FB2">
        <w:t>exploration</w:t>
      </w:r>
    </w:p>
    <w:p w14:paraId="57F14180" w14:textId="77777777" w:rsidR="004671DB" w:rsidRPr="00270FB2" w:rsidRDefault="00000000">
      <w:pPr>
        <w:pStyle w:val="Listepuces"/>
      </w:pPr>
      <w:r w:rsidRPr="00270FB2">
        <w:rPr>
          <w:b/>
        </w:rPr>
        <w:t xml:space="preserve">Prérequis : </w:t>
      </w:r>
      <w:r w:rsidRPr="00270FB2">
        <w:t>ECO-01</w:t>
      </w:r>
    </w:p>
    <w:p w14:paraId="5D6A9E12" w14:textId="77777777" w:rsidR="004671DB" w:rsidRPr="00270FB2" w:rsidRDefault="00000000">
      <w:pPr>
        <w:pStyle w:val="Listepuces"/>
      </w:pPr>
      <w:r w:rsidRPr="00270FB2">
        <w:rPr>
          <w:b/>
        </w:rPr>
        <w:t xml:space="preserve">Déclencheur principal : </w:t>
      </w:r>
      <w:r w:rsidRPr="00270FB2">
        <w:t>exploration.map_discovered</w:t>
      </w:r>
    </w:p>
    <w:p w14:paraId="5E3F0449" w14:textId="77777777" w:rsidR="004671DB" w:rsidRPr="00270FB2" w:rsidRDefault="00000000">
      <w:pPr>
        <w:pStyle w:val="Listepuces"/>
      </w:pPr>
      <w:r w:rsidRPr="00270FB2">
        <w:rPr>
          <w:b/>
        </w:rPr>
        <w:t xml:space="preserve">Filtres : </w:t>
      </w:r>
      <w:r w:rsidRPr="00270FB2">
        <w:t>direction = north (nord) ; microSceneId = MSC-CUSTOM-BASALT-RIFT</w:t>
      </w:r>
    </w:p>
    <w:p w14:paraId="32944601" w14:textId="77777777" w:rsidR="004671DB" w:rsidRPr="00270FB2" w:rsidRDefault="00000000">
      <w:pPr>
        <w:pStyle w:val="Listepuces"/>
      </w:pPr>
      <w:r w:rsidRPr="00270FB2">
        <w:rPr>
          <w:b/>
        </w:rPr>
        <w:t xml:space="preserve">Nombre requis : </w:t>
      </w:r>
      <w:r w:rsidRPr="00270FB2">
        <w:t>1</w:t>
      </w:r>
    </w:p>
    <w:p w14:paraId="7D4E53E6" w14:textId="77777777" w:rsidR="004671DB" w:rsidRPr="00270FB2" w:rsidRDefault="00000000">
      <w:pPr>
        <w:pStyle w:val="Listepuces"/>
      </w:pPr>
      <w:r w:rsidRPr="00270FB2">
        <w:rPr>
          <w:b/>
        </w:rPr>
        <w:t xml:space="preserve">Unicité : </w:t>
      </w:r>
      <w:r w:rsidRPr="00270FB2">
        <w:t>oui</w:t>
      </w:r>
    </w:p>
    <w:p w14:paraId="40F59FF5" w14:textId="77777777" w:rsidR="004671DB" w:rsidRPr="00270FB2" w:rsidRDefault="00000000">
      <w:pPr>
        <w:pStyle w:val="Listepuces"/>
      </w:pPr>
      <w:r w:rsidRPr="00270FB2">
        <w:rPr>
          <w:b/>
        </w:rPr>
        <w:t xml:space="preserve">Micro-scènes associées : </w:t>
      </w:r>
      <w:r w:rsidRPr="00270FB2">
        <w:t>MSC-CUSTOM-BASALT-RIFT</w:t>
      </w:r>
    </w:p>
    <w:p w14:paraId="2A064828" w14:textId="77777777" w:rsidR="00504DE4" w:rsidRPr="00270FB2" w:rsidRDefault="00B934F4">
      <w:pPr>
        <w:pStyle w:val="Titre3"/>
      </w:pPr>
      <w:r w:rsidRPr="00270FB2">
        <w:lastRenderedPageBreak/>
        <w:t>Bloc principal / intention</w:t>
      </w:r>
    </w:p>
    <w:p w14:paraId="4E0AEB51" w14:textId="77777777" w:rsidR="00504DE4" w:rsidRPr="00270FB2" w:rsidRDefault="00B934F4">
      <w:r w:rsidRPr="00270FB2">
        <w:t>"Ces variations de champ magnétique ne sont pas naturelles. Il y a une source d'énergie puissante cachée quelque part."</w:t>
      </w:r>
      <w:r w:rsidRPr="00270FB2">
        <w:br/>
        <w:t>Type : Exploration / Recherche d'indice énergétique</w:t>
      </w:r>
      <w:r w:rsidRPr="00270FB2">
        <w:br/>
        <w:t>Description : Suivre un réseau de failles géologiques émettant de faibles pulsations pour remonter jusqu'à une possible source d'énergie primaire.</w:t>
      </w:r>
      <w:r w:rsidRPr="00270FB2">
        <w:br/>
        <w:t>Sous-missions &amp; Sous-objectifs :</w:t>
      </w:r>
    </w:p>
    <w:p w14:paraId="13F25287" w14:textId="77777777" w:rsidR="00504DE4" w:rsidRPr="00270FB2" w:rsidRDefault="00B934F4">
      <w:pPr>
        <w:pStyle w:val="Titre3"/>
      </w:pPr>
      <w:r w:rsidRPr="00270FB2">
        <w:t>Missions / progression</w:t>
      </w:r>
    </w:p>
    <w:p w14:paraId="5254BF30" w14:textId="77777777" w:rsidR="00504DE4" w:rsidRPr="00270FB2" w:rsidRDefault="00B934F4">
      <w:pPr>
        <w:pStyle w:val="Listepuces"/>
      </w:pPr>
      <w:r w:rsidRPr="00270FB2">
        <w:t>La piste des anomalies telluriques [explore-zone — MSC-CUSTOM-CARRIEREDECRISTAUX — cible 3]</w:t>
      </w:r>
    </w:p>
    <w:p w14:paraId="18376C7B" w14:textId="77777777" w:rsidR="00504DE4" w:rsidRPr="00270FB2" w:rsidRDefault="00B934F4">
      <w:pPr>
        <w:pStyle w:val="Listepuces"/>
      </w:pPr>
      <w:r w:rsidRPr="00270FB2">
        <w:t>Micro-scènes explorées [travel — MSC-CUSTOM-CARRIEREDECRISTAUX — cible 3]</w:t>
      </w:r>
    </w:p>
    <w:p w14:paraId="21496E92" w14:textId="77777777" w:rsidR="00504DE4" w:rsidRPr="00270FB2" w:rsidRDefault="00B934F4">
      <w:pPr>
        <w:pStyle w:val="Listepuces"/>
      </w:pPr>
      <w:r w:rsidRPr="00270FB2">
        <w:t>La piste des anomalies telluriques — condition 01A [build — geological_resource_support — cible 1] | dépend de ECO-04</w:t>
      </w:r>
    </w:p>
    <w:p w14:paraId="1923A03F" w14:textId="77777777" w:rsidR="00504DE4" w:rsidRPr="00270FB2" w:rsidRDefault="00B934F4">
      <w:pPr>
        <w:pStyle w:val="Listepuces"/>
      </w:pPr>
      <w:r w:rsidRPr="00270FB2">
        <w:t>La piste des anomalies telluriques — condition 01B [milestone — geology_expertise — cible 1] | dépend de ECO-04</w:t>
      </w:r>
    </w:p>
    <w:p w14:paraId="06C75620" w14:textId="77777777" w:rsidR="00504DE4" w:rsidRPr="00270FB2" w:rsidRDefault="00B934F4">
      <w:pPr>
        <w:pStyle w:val="Listepuces"/>
      </w:pPr>
      <w:r w:rsidRPr="00270FB2">
        <w:t>Minéraux uniques analysés [analyze — mineral — cible 3] | dépend de ECO-04</w:t>
      </w:r>
    </w:p>
    <w:p w14:paraId="283FB6CF" w14:textId="77777777" w:rsidR="00504DE4" w:rsidRPr="00270FB2" w:rsidRDefault="00B934F4">
      <w:pPr>
        <w:pStyle w:val="Listepuces"/>
      </w:pPr>
      <w:r w:rsidRPr="00270FB2">
        <w:t>La piste des anomalies telluriques — condition 02B [analyze — mineral — cible 1] | dépend de ECO-04</w:t>
      </w:r>
    </w:p>
    <w:p w14:paraId="2F54EAFB" w14:textId="77777777" w:rsidR="00504DE4" w:rsidRPr="00270FB2" w:rsidRDefault="00B934F4">
      <w:pPr>
        <w:pStyle w:val="Listepuces"/>
      </w:pPr>
      <w:r w:rsidRPr="00270FB2">
        <w:t>La piste des anomalies telluriques — condition 03A [milestone — geology_expertise — cible 3] | dépend de ECO-04</w:t>
      </w:r>
    </w:p>
    <w:p w14:paraId="67C77978" w14:textId="77777777" w:rsidR="00504DE4" w:rsidRPr="00270FB2" w:rsidRDefault="00B934F4">
      <w:pPr>
        <w:pStyle w:val="Listepuces"/>
      </w:pPr>
      <w:r w:rsidRPr="00270FB2">
        <w:t>La piste des anomalies telluriques — condition 03B [analyze — mineral — cible 1] | dépend de ECO-04</w:t>
      </w:r>
    </w:p>
    <w:p w14:paraId="6A8BEC13" w14:textId="77777777" w:rsidR="00504DE4" w:rsidRPr="00270FB2" w:rsidRDefault="00B934F4">
      <w:pPr>
        <w:pStyle w:val="Titre3"/>
      </w:pPr>
      <w:r w:rsidRPr="00270FB2">
        <w:t>Narration / pensées / journal</w:t>
      </w:r>
    </w:p>
    <w:p w14:paraId="14EC7BEF" w14:textId="77777777" w:rsidR="00504DE4" w:rsidRPr="00270FB2" w:rsidRDefault="00B934F4">
      <w:pPr>
        <w:ind w:left="227"/>
      </w:pPr>
      <w:r w:rsidRPr="00270FB2">
        <w:rPr>
          <w:b/>
        </w:rPr>
        <w:t xml:space="preserve">thought — mission_revealed: </w:t>
      </w:r>
      <w:r w:rsidRPr="00270FB2">
        <w:t>Le champ pulse sous mes pattes comme un battement enfoui. Je ne peux pas ignorer une énergie aussi régulière.</w:t>
      </w:r>
    </w:p>
    <w:p w14:paraId="4F5B29EF" w14:textId="77777777" w:rsidR="00504DE4" w:rsidRPr="00270FB2" w:rsidRDefault="00B934F4">
      <w:pPr>
        <w:ind w:left="227"/>
      </w:pPr>
      <w:r w:rsidRPr="00270FB2">
        <w:rPr>
          <w:b/>
        </w:rPr>
        <w:t xml:space="preserve">journal — mission_completed: </w:t>
      </w:r>
      <w:r w:rsidRPr="00270FB2">
        <w:t>Les anomalies telluriques forment une piste. Quelque chose de puissant circule sous la planète.</w:t>
      </w:r>
    </w:p>
    <w:p w14:paraId="776492CF" w14:textId="77777777" w:rsidR="00504DE4" w:rsidRPr="00270FB2" w:rsidRDefault="00B934F4">
      <w:pPr>
        <w:ind w:left="227"/>
      </w:pPr>
      <w:r w:rsidRPr="00270FB2">
        <w:rPr>
          <w:b/>
        </w:rPr>
        <w:t xml:space="preserve">thought — mission_progress: </w:t>
      </w:r>
      <w:r w:rsidRPr="00270FB2">
        <w:t>Je progresse. Chaque indice affine ma compréhension.</w:t>
      </w:r>
    </w:p>
    <w:p w14:paraId="6860F8FF"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6B3D3AC2"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27040270" w14:textId="77777777" w:rsidR="00504DE4" w:rsidRPr="00270FB2" w:rsidRDefault="00B934F4">
      <w:pPr>
        <w:pStyle w:val="Titre3"/>
      </w:pPr>
      <w:r w:rsidRPr="00270FB2">
        <w:t>Application BAC / mémoire</w:t>
      </w:r>
    </w:p>
    <w:p w14:paraId="5FDE5422" w14:textId="77777777" w:rsidR="00504DE4" w:rsidRPr="00270FB2" w:rsidRDefault="00B934F4">
      <w:pPr>
        <w:pStyle w:val="Listepuces"/>
      </w:pPr>
      <w:r w:rsidRPr="00270FB2">
        <w:t>research: poids 0.45; obsession possible (intensité 5); souvenir positive (score 86)</w:t>
      </w:r>
    </w:p>
    <w:p w14:paraId="6F4E8732" w14:textId="77777777" w:rsidR="00504DE4" w:rsidRPr="00270FB2" w:rsidRDefault="00B934F4">
      <w:pPr>
        <w:pStyle w:val="Titre3"/>
      </w:pPr>
      <w:r w:rsidRPr="00270FB2">
        <w:t>Déblocages / récompenses</w:t>
      </w:r>
    </w:p>
    <w:p w14:paraId="32A58A1E" w14:textId="77777777" w:rsidR="00504DE4" w:rsidRPr="00270FB2" w:rsidRDefault="00B934F4">
      <w:pPr>
        <w:pStyle w:val="Listepuces"/>
      </w:pPr>
      <w:r w:rsidRPr="00270FB2">
        <w:t>Débloque un projet ou niveau de recherche → project_followup_research</w:t>
      </w:r>
    </w:p>
    <w:p w14:paraId="13B06B9B" w14:textId="77777777" w:rsidR="00504DE4" w:rsidRPr="00270FB2" w:rsidRDefault="00B934F4">
      <w:pPr>
        <w:pStyle w:val="Listepuces"/>
      </w:pPr>
      <w:r w:rsidRPr="00270FB2">
        <w:t>Débloque comportement BAC → adaptive_confidence</w:t>
      </w:r>
    </w:p>
    <w:p w14:paraId="721CD074" w14:textId="77777777" w:rsidR="00504DE4" w:rsidRPr="00270FB2" w:rsidRDefault="00B934F4">
      <w:pPr>
        <w:pStyle w:val="Listepuces"/>
      </w:pPr>
      <w:r w:rsidRPr="00270FB2">
        <w:t>Débloque recette → derived_recipe</w:t>
      </w:r>
    </w:p>
    <w:p w14:paraId="5675E65A" w14:textId="77777777" w:rsidR="00504DE4" w:rsidRPr="00270FB2" w:rsidRDefault="00B934F4">
      <w:pPr>
        <w:pStyle w:val="Titre2"/>
      </w:pPr>
      <w:bookmarkStart w:id="75" w:name="_Toc237702418"/>
      <w:r w:rsidRPr="00270FB2">
        <w:t>PROS-01 — Le filon caché de la faille sèche</w:t>
      </w:r>
      <w:bookmarkEnd w:id="75"/>
    </w:p>
    <w:p w14:paraId="04130069" w14:textId="77777777" w:rsidR="00504DE4" w:rsidRPr="00270FB2" w:rsidRDefault="00B934F4">
      <w:pPr>
        <w:spacing w:after="40"/>
      </w:pPr>
      <w:r w:rsidRPr="00270FB2">
        <w:rPr>
          <w:b/>
        </w:rPr>
        <w:t xml:space="preserve">Catégorie: </w:t>
      </w:r>
      <w:r w:rsidRPr="00270FB2">
        <w:t>GEOLOGIE</w:t>
      </w:r>
    </w:p>
    <w:p w14:paraId="68037D54" w14:textId="77777777" w:rsidR="00504DE4" w:rsidRPr="00270FB2" w:rsidRDefault="00B934F4">
      <w:pPr>
        <w:spacing w:after="40"/>
      </w:pPr>
      <w:r w:rsidRPr="00270FB2">
        <w:rPr>
          <w:b/>
        </w:rPr>
        <w:t xml:space="preserve">Portée: </w:t>
      </w:r>
      <w:r w:rsidRPr="00270FB2">
        <w:t>P2_REGIONAL</w:t>
      </w:r>
    </w:p>
    <w:p w14:paraId="68EC00C4" w14:textId="77777777" w:rsidR="00504DE4" w:rsidRPr="00270FB2" w:rsidRDefault="00B934F4">
      <w:pPr>
        <w:spacing w:after="40"/>
      </w:pPr>
      <w:r w:rsidRPr="00270FB2">
        <w:rPr>
          <w:b/>
        </w:rPr>
        <w:t xml:space="preserve">État initial: </w:t>
      </w:r>
      <w:r w:rsidRPr="00270FB2">
        <w:t>DORMANT</w:t>
      </w:r>
    </w:p>
    <w:p w14:paraId="40E645B5" w14:textId="77777777" w:rsidR="00504DE4" w:rsidRPr="00270FB2" w:rsidRDefault="00B934F4">
      <w:pPr>
        <w:spacing w:after="40"/>
      </w:pPr>
      <w:r w:rsidRPr="00270FB2">
        <w:rPr>
          <w:b/>
        </w:rPr>
        <w:t xml:space="preserve">Axe BAC principal: </w:t>
      </w:r>
      <w:r w:rsidRPr="00270FB2">
        <w:t>collection</w:t>
      </w:r>
    </w:p>
    <w:p w14:paraId="5D0CF6CF" w14:textId="77777777" w:rsidR="004671DB" w:rsidRPr="00270FB2" w:rsidRDefault="00000000">
      <w:pPr>
        <w:pStyle w:val="Titre3"/>
      </w:pPr>
      <w:r w:rsidRPr="00270FB2">
        <w:t>Activation normalisée</w:t>
      </w:r>
    </w:p>
    <w:p w14:paraId="55655D08" w14:textId="77777777" w:rsidR="004671DB" w:rsidRPr="00270FB2" w:rsidRDefault="00000000">
      <w:pPr>
        <w:pStyle w:val="Listepuces"/>
      </w:pPr>
      <w:r w:rsidRPr="00270FB2">
        <w:rPr>
          <w:b/>
        </w:rPr>
        <w:t xml:space="preserve">Mode d’apparition : </w:t>
      </w:r>
      <w:r w:rsidRPr="00270FB2">
        <w:t>exploration</w:t>
      </w:r>
    </w:p>
    <w:p w14:paraId="2CAEE316" w14:textId="77777777" w:rsidR="004671DB" w:rsidRPr="00270FB2" w:rsidRDefault="00000000">
      <w:pPr>
        <w:pStyle w:val="Listepuces"/>
      </w:pPr>
      <w:r w:rsidRPr="00270FB2">
        <w:rPr>
          <w:b/>
        </w:rPr>
        <w:t xml:space="preserve">Prérequis : </w:t>
      </w:r>
      <w:r w:rsidRPr="00270FB2">
        <w:t>Aucun — mission d’entrée de chaîne</w:t>
      </w:r>
    </w:p>
    <w:p w14:paraId="4C4A7B0A" w14:textId="77777777" w:rsidR="004671DB" w:rsidRPr="00270FB2" w:rsidRDefault="00000000">
      <w:pPr>
        <w:pStyle w:val="Listepuces"/>
      </w:pPr>
      <w:r w:rsidRPr="00270FB2">
        <w:rPr>
          <w:b/>
        </w:rPr>
        <w:t xml:space="preserve">Déclencheur principal : </w:t>
      </w:r>
      <w:r w:rsidRPr="00270FB2">
        <w:t>exploration.map_discovered</w:t>
      </w:r>
    </w:p>
    <w:p w14:paraId="605F0360" w14:textId="77777777" w:rsidR="004671DB" w:rsidRPr="00270FB2" w:rsidRDefault="00000000">
      <w:pPr>
        <w:pStyle w:val="Listepuces"/>
      </w:pPr>
      <w:r w:rsidRPr="00270FB2">
        <w:rPr>
          <w:b/>
        </w:rPr>
        <w:t xml:space="preserve">Filtres : </w:t>
      </w:r>
      <w:r w:rsidRPr="00270FB2">
        <w:t>direction = south (sud) ; microSceneId = MSC-CUSTOM-BASALT-RIFT</w:t>
      </w:r>
    </w:p>
    <w:p w14:paraId="3811646D" w14:textId="77777777" w:rsidR="004671DB" w:rsidRPr="00270FB2" w:rsidRDefault="00000000">
      <w:pPr>
        <w:pStyle w:val="Listepuces"/>
      </w:pPr>
      <w:r w:rsidRPr="00270FB2">
        <w:rPr>
          <w:b/>
        </w:rPr>
        <w:t xml:space="preserve">Nombre requis : </w:t>
      </w:r>
      <w:r w:rsidRPr="00270FB2">
        <w:t>1</w:t>
      </w:r>
    </w:p>
    <w:p w14:paraId="0E466851" w14:textId="77777777" w:rsidR="004671DB" w:rsidRPr="00270FB2" w:rsidRDefault="00000000">
      <w:pPr>
        <w:pStyle w:val="Listepuces"/>
      </w:pPr>
      <w:r w:rsidRPr="00270FB2">
        <w:rPr>
          <w:b/>
        </w:rPr>
        <w:t xml:space="preserve">Unicité : </w:t>
      </w:r>
      <w:r w:rsidRPr="00270FB2">
        <w:t>oui</w:t>
      </w:r>
    </w:p>
    <w:p w14:paraId="3E1CA02D" w14:textId="77777777" w:rsidR="004671DB" w:rsidRPr="00270FB2" w:rsidRDefault="00000000">
      <w:pPr>
        <w:pStyle w:val="Listepuces"/>
      </w:pPr>
      <w:r w:rsidRPr="00270FB2">
        <w:rPr>
          <w:b/>
        </w:rPr>
        <w:lastRenderedPageBreak/>
        <w:t xml:space="preserve">Micro-scènes associées : </w:t>
      </w:r>
      <w:r w:rsidRPr="00270FB2">
        <w:t>MSC-CUSTOM-BASALT-RIFT</w:t>
      </w:r>
    </w:p>
    <w:p w14:paraId="6B39B364" w14:textId="77777777" w:rsidR="00504DE4" w:rsidRPr="00270FB2" w:rsidRDefault="00B934F4">
      <w:pPr>
        <w:pStyle w:val="Titre3"/>
      </w:pPr>
      <w:r w:rsidRPr="00270FB2">
        <w:t>Bloc principal / intention</w:t>
      </w:r>
    </w:p>
    <w:p w14:paraId="1FA3E363" w14:textId="77777777" w:rsidR="00504DE4" w:rsidRPr="00270FB2" w:rsidRDefault="00B934F4">
      <w:r w:rsidRPr="00270FB2">
        <w:t>"Les minéraux lourds s'accumulent au fond des fissures étroites où les drones ne peuvent s'aventurer seuls."</w:t>
      </w:r>
      <w:r w:rsidRPr="00270FB2">
        <w:br/>
        <w:t>Type : Extraction furtive / Collecte</w:t>
      </w:r>
      <w:r w:rsidRPr="00270FB2">
        <w:br/>
        <w:t>Description : Extraire des minéraux de haute pureté dans une faille étroite en évitant de faire vibrer la roche.</w:t>
      </w:r>
      <w:r w:rsidRPr="00270FB2">
        <w:br/>
        <w:t>Sous-missions &amp; Sous-objectifs :</w:t>
      </w:r>
    </w:p>
    <w:p w14:paraId="6D5721B5" w14:textId="77777777" w:rsidR="00504DE4" w:rsidRPr="00270FB2" w:rsidRDefault="00B934F4">
      <w:pPr>
        <w:pStyle w:val="Titre3"/>
      </w:pPr>
      <w:r w:rsidRPr="00270FB2">
        <w:t>Missions / progression</w:t>
      </w:r>
    </w:p>
    <w:p w14:paraId="42B5074D" w14:textId="77777777" w:rsidR="00504DE4" w:rsidRPr="00270FB2" w:rsidRDefault="00B934F4">
      <w:pPr>
        <w:pStyle w:val="Listepuces"/>
      </w:pPr>
      <w:r w:rsidRPr="00270FB2">
        <w:t>Le filon caché de la faille sèche [explore-zone — current_zone — cible 1]</w:t>
      </w:r>
    </w:p>
    <w:p w14:paraId="35E5FA34" w14:textId="77777777" w:rsidR="00504DE4" w:rsidRPr="00270FB2" w:rsidRDefault="00B934F4">
      <w:pPr>
        <w:pStyle w:val="Listepuces"/>
      </w:pPr>
      <w:r w:rsidRPr="00270FB2">
        <w:t>Analyses terminées [analyze — phenomenonId:primary — cible 1] | dépend de PROS-01</w:t>
      </w:r>
    </w:p>
    <w:p w14:paraId="52BC5F93" w14:textId="77777777" w:rsidR="00504DE4" w:rsidRPr="00270FB2" w:rsidRDefault="00B934F4">
      <w:pPr>
        <w:pStyle w:val="Listepuces"/>
      </w:pPr>
      <w:r w:rsidRPr="00270FB2">
        <w:t>Le filon caché de la faille sèche — condition 01B [analyze — mineral — cible 1] | dépend de PROS-01</w:t>
      </w:r>
    </w:p>
    <w:p w14:paraId="1FAB7D92" w14:textId="77777777" w:rsidR="00504DE4" w:rsidRPr="00270FB2" w:rsidRDefault="00B934F4">
      <w:pPr>
        <w:pStyle w:val="Listepuces"/>
      </w:pPr>
      <w:r w:rsidRPr="00270FB2">
        <w:t>Minéraux uniques analysés [analyze — mineral — cible 1] | dépend de PROS-01</w:t>
      </w:r>
    </w:p>
    <w:p w14:paraId="10FD047D" w14:textId="77777777" w:rsidR="00504DE4" w:rsidRPr="00270FB2" w:rsidRDefault="00B934F4">
      <w:pPr>
        <w:pStyle w:val="Listepuces"/>
      </w:pPr>
      <w:r w:rsidRPr="00270FB2">
        <w:t>Le filon caché de la faille sèche — condition 02B [analyze — mineral — cible 1] | dépend de PROS-01</w:t>
      </w:r>
    </w:p>
    <w:p w14:paraId="55A1D699" w14:textId="77777777" w:rsidR="00504DE4" w:rsidRPr="00270FB2" w:rsidRDefault="00B934F4">
      <w:pPr>
        <w:pStyle w:val="Listepuces"/>
      </w:pPr>
      <w:r w:rsidRPr="00270FB2">
        <w:t>Le filon caché de la faille sèche — condition 03A [analyze — mineral — cible 1] | dépend de PROS-01</w:t>
      </w:r>
    </w:p>
    <w:p w14:paraId="3CB28559" w14:textId="77777777" w:rsidR="00504DE4" w:rsidRPr="00270FB2" w:rsidRDefault="00B934F4">
      <w:pPr>
        <w:pStyle w:val="Listepuces"/>
      </w:pPr>
      <w:r w:rsidRPr="00270FB2">
        <w:t>Le filon caché de la faille sèche — condition 03B [analyze — mineral — cible 1] | dépend de PROS-01</w:t>
      </w:r>
    </w:p>
    <w:p w14:paraId="27B2720A" w14:textId="77777777" w:rsidR="00504DE4" w:rsidRPr="00270FB2" w:rsidRDefault="00B934F4">
      <w:pPr>
        <w:pStyle w:val="Titre3"/>
      </w:pPr>
      <w:r w:rsidRPr="00270FB2">
        <w:t>Narration / pensées / journal</w:t>
      </w:r>
    </w:p>
    <w:p w14:paraId="03CDA0C9" w14:textId="77777777" w:rsidR="00504DE4" w:rsidRPr="00270FB2" w:rsidRDefault="00B934F4">
      <w:pPr>
        <w:ind w:left="227"/>
      </w:pPr>
      <w:r w:rsidRPr="00270FB2">
        <w:rPr>
          <w:b/>
        </w:rPr>
        <w:t xml:space="preserve">thought — mission_revealed: </w:t>
      </w:r>
      <w:r w:rsidRPr="00270FB2">
        <w:t>Les minéraux lourds s'accumulent au fond des fissures étroites où les drones ne peuvent s'aventurer seuls.</w:t>
      </w:r>
    </w:p>
    <w:p w14:paraId="029DE683" w14:textId="77777777" w:rsidR="00504DE4" w:rsidRPr="00270FB2" w:rsidRDefault="00B934F4">
      <w:pPr>
        <w:ind w:left="227"/>
      </w:pPr>
      <w:r w:rsidRPr="00270FB2">
        <w:rPr>
          <w:b/>
        </w:rPr>
        <w:t xml:space="preserve">thought — mission_progress: </w:t>
      </w:r>
      <w:r w:rsidRPr="00270FB2">
        <w:t>Je progresse. Chaque indice affine ma compréhension.</w:t>
      </w:r>
    </w:p>
    <w:p w14:paraId="7EA0D87F"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7B9E8715" w14:textId="77777777" w:rsidR="00504DE4" w:rsidRPr="00270FB2" w:rsidRDefault="00B934F4">
      <w:pPr>
        <w:ind w:left="227"/>
      </w:pPr>
      <w:r w:rsidRPr="00270FB2">
        <w:rPr>
          <w:b/>
        </w:rPr>
        <w:t xml:space="preserve">thought — mission_completed: </w:t>
      </w:r>
      <w:r w:rsidRPr="00270FB2">
        <w:t>Objectif atteint. Les nouvelles connaissances ouvrent d'autres possibilités.</w:t>
      </w:r>
    </w:p>
    <w:p w14:paraId="0BB126A5"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26243EB7" w14:textId="77777777" w:rsidR="00504DE4" w:rsidRPr="00270FB2" w:rsidRDefault="00B934F4">
      <w:pPr>
        <w:pStyle w:val="Titre3"/>
      </w:pPr>
      <w:r w:rsidRPr="00270FB2">
        <w:t>Application BAC / mémoire</w:t>
      </w:r>
    </w:p>
    <w:p w14:paraId="5786C3DA" w14:textId="77777777" w:rsidR="00504DE4" w:rsidRPr="00270FB2" w:rsidRDefault="00B934F4">
      <w:pPr>
        <w:pStyle w:val="Listepuces"/>
      </w:pPr>
      <w:r w:rsidRPr="00270FB2">
        <w:t>collection: poids 0.45; obsession possible (intensité 3); souvenir positive (score 32)</w:t>
      </w:r>
    </w:p>
    <w:p w14:paraId="68146613" w14:textId="77777777" w:rsidR="00504DE4" w:rsidRPr="00270FB2" w:rsidRDefault="00B934F4">
      <w:pPr>
        <w:pStyle w:val="Titre3"/>
      </w:pPr>
      <w:r w:rsidRPr="00270FB2">
        <w:t>Déblocages / récompenses</w:t>
      </w:r>
    </w:p>
    <w:p w14:paraId="719CC59C" w14:textId="77777777" w:rsidR="00504DE4" w:rsidRPr="00270FB2" w:rsidRDefault="00B934F4">
      <w:pPr>
        <w:pStyle w:val="Listepuces"/>
      </w:pPr>
      <w:r w:rsidRPr="00270FB2">
        <w:t>Débloque construction, outil ou drone → collection_drone</w:t>
      </w:r>
    </w:p>
    <w:p w14:paraId="2655E24A" w14:textId="77777777" w:rsidR="00504DE4" w:rsidRPr="00270FB2" w:rsidRDefault="00B934F4">
      <w:pPr>
        <w:pStyle w:val="Listepuces"/>
      </w:pPr>
      <w:r w:rsidRPr="00270FB2">
        <w:t>Débloque comportement BAC → adaptive_confidence</w:t>
      </w:r>
    </w:p>
    <w:p w14:paraId="47D70B05" w14:textId="77777777" w:rsidR="00504DE4" w:rsidRPr="00270FB2" w:rsidRDefault="00B934F4">
      <w:pPr>
        <w:pStyle w:val="Listepuces"/>
      </w:pPr>
      <w:r w:rsidRPr="00270FB2">
        <w:t>Débloque recette → derived_recipe</w:t>
      </w:r>
    </w:p>
    <w:p w14:paraId="1FCEAC5D" w14:textId="77777777" w:rsidR="00504DE4" w:rsidRPr="00270FB2" w:rsidRDefault="00B934F4">
      <w:pPr>
        <w:pStyle w:val="Titre2"/>
      </w:pPr>
      <w:bookmarkStart w:id="76" w:name="_Toc237702419"/>
      <w:r w:rsidRPr="00270FB2">
        <w:t>GEO-01 — Lire les couches</w:t>
      </w:r>
      <w:bookmarkEnd w:id="76"/>
    </w:p>
    <w:p w14:paraId="56B734B0" w14:textId="77777777" w:rsidR="00504DE4" w:rsidRPr="00270FB2" w:rsidRDefault="00B934F4">
      <w:pPr>
        <w:spacing w:after="40"/>
      </w:pPr>
      <w:r w:rsidRPr="00270FB2">
        <w:rPr>
          <w:b/>
        </w:rPr>
        <w:t xml:space="preserve">Catégorie: </w:t>
      </w:r>
      <w:r w:rsidRPr="00270FB2">
        <w:t>GEOLOGIE</w:t>
      </w:r>
    </w:p>
    <w:p w14:paraId="4D6D3A06" w14:textId="77777777" w:rsidR="00504DE4" w:rsidRPr="00270FB2" w:rsidRDefault="00B934F4">
      <w:pPr>
        <w:spacing w:after="40"/>
      </w:pPr>
      <w:r w:rsidRPr="00270FB2">
        <w:rPr>
          <w:b/>
        </w:rPr>
        <w:t xml:space="preserve">Portée: </w:t>
      </w:r>
      <w:r w:rsidRPr="00270FB2">
        <w:t>P2_REGIONAL</w:t>
      </w:r>
    </w:p>
    <w:p w14:paraId="7257DC35" w14:textId="77777777" w:rsidR="00504DE4" w:rsidRPr="00270FB2" w:rsidRDefault="00B934F4">
      <w:pPr>
        <w:spacing w:after="40"/>
      </w:pPr>
      <w:r w:rsidRPr="00270FB2">
        <w:rPr>
          <w:b/>
        </w:rPr>
        <w:t xml:space="preserve">État initial: </w:t>
      </w:r>
      <w:r w:rsidRPr="00270FB2">
        <w:t>DORMANT</w:t>
      </w:r>
    </w:p>
    <w:p w14:paraId="2FA7C9E7" w14:textId="77777777" w:rsidR="00504DE4" w:rsidRPr="00270FB2" w:rsidRDefault="00B934F4">
      <w:pPr>
        <w:spacing w:after="40"/>
      </w:pPr>
      <w:r w:rsidRPr="00270FB2">
        <w:rPr>
          <w:b/>
        </w:rPr>
        <w:t xml:space="preserve">Axe BAC principal: </w:t>
      </w:r>
      <w:r w:rsidRPr="00270FB2">
        <w:t>collection</w:t>
      </w:r>
    </w:p>
    <w:p w14:paraId="52F96514" w14:textId="77777777" w:rsidR="004671DB" w:rsidRPr="00270FB2" w:rsidRDefault="00000000">
      <w:pPr>
        <w:pStyle w:val="Titre3"/>
      </w:pPr>
      <w:r w:rsidRPr="00270FB2">
        <w:t>Activation normalisée</w:t>
      </w:r>
    </w:p>
    <w:p w14:paraId="44A79904" w14:textId="77777777" w:rsidR="004671DB" w:rsidRPr="00270FB2" w:rsidRDefault="00000000">
      <w:pPr>
        <w:pStyle w:val="Listepuces"/>
      </w:pPr>
      <w:r w:rsidRPr="00270FB2">
        <w:rPr>
          <w:b/>
        </w:rPr>
        <w:t xml:space="preserve">Mode d’apparition : </w:t>
      </w:r>
      <w:r w:rsidRPr="00270FB2">
        <w:t>exploration</w:t>
      </w:r>
    </w:p>
    <w:p w14:paraId="6CA605BE" w14:textId="77777777" w:rsidR="004671DB" w:rsidRPr="00270FB2" w:rsidRDefault="00000000">
      <w:pPr>
        <w:pStyle w:val="Listepuces"/>
      </w:pPr>
      <w:r w:rsidRPr="00270FB2">
        <w:rPr>
          <w:b/>
        </w:rPr>
        <w:t xml:space="preserve">Prérequis : </w:t>
      </w:r>
      <w:r w:rsidRPr="00270FB2">
        <w:t>Aucun — mission d’entrée de chaîne</w:t>
      </w:r>
    </w:p>
    <w:p w14:paraId="38373B51" w14:textId="77777777" w:rsidR="004671DB" w:rsidRPr="00270FB2" w:rsidRDefault="00000000">
      <w:pPr>
        <w:pStyle w:val="Listepuces"/>
      </w:pPr>
      <w:r w:rsidRPr="00270FB2">
        <w:rPr>
          <w:b/>
        </w:rPr>
        <w:t xml:space="preserve">Déclencheur principal : </w:t>
      </w:r>
      <w:r w:rsidRPr="00270FB2">
        <w:t>exploration.map_discovered</w:t>
      </w:r>
    </w:p>
    <w:p w14:paraId="39EB5E7B" w14:textId="77777777" w:rsidR="004671DB" w:rsidRPr="00270FB2" w:rsidRDefault="00000000">
      <w:pPr>
        <w:pStyle w:val="Listepuces"/>
      </w:pPr>
      <w:r w:rsidRPr="00270FB2">
        <w:rPr>
          <w:b/>
        </w:rPr>
        <w:t xml:space="preserve">Filtres : </w:t>
      </w:r>
      <w:r w:rsidRPr="00270FB2">
        <w:t>direction = east (est)</w:t>
      </w:r>
    </w:p>
    <w:p w14:paraId="1594562D" w14:textId="77777777" w:rsidR="004671DB" w:rsidRPr="00270FB2" w:rsidRDefault="00000000">
      <w:pPr>
        <w:pStyle w:val="Listepuces"/>
      </w:pPr>
      <w:r w:rsidRPr="00270FB2">
        <w:rPr>
          <w:b/>
        </w:rPr>
        <w:t xml:space="preserve">Nombre requis : </w:t>
      </w:r>
      <w:r w:rsidRPr="00270FB2">
        <w:t>1</w:t>
      </w:r>
    </w:p>
    <w:p w14:paraId="76BAA661" w14:textId="77777777" w:rsidR="004671DB" w:rsidRPr="00270FB2" w:rsidRDefault="00000000">
      <w:pPr>
        <w:pStyle w:val="Listepuces"/>
      </w:pPr>
      <w:r w:rsidRPr="00270FB2">
        <w:rPr>
          <w:b/>
        </w:rPr>
        <w:t xml:space="preserve">Unicité : </w:t>
      </w:r>
      <w:r w:rsidRPr="00270FB2">
        <w:t>oui</w:t>
      </w:r>
    </w:p>
    <w:p w14:paraId="718DD39E" w14:textId="77777777" w:rsidR="004671DB" w:rsidRPr="00270FB2" w:rsidRDefault="00000000">
      <w:pPr>
        <w:pStyle w:val="Listepuces"/>
      </w:pPr>
      <w:r w:rsidRPr="00270FB2">
        <w:rPr>
          <w:b/>
        </w:rPr>
        <w:t xml:space="preserve">Micro-scènes associées : </w:t>
      </w:r>
      <w:r w:rsidRPr="00270FB2">
        <w:t>Aucune micro-scène imposée</w:t>
      </w:r>
    </w:p>
    <w:p w14:paraId="68FC4251" w14:textId="77777777" w:rsidR="00504DE4" w:rsidRPr="00270FB2" w:rsidRDefault="00B934F4">
      <w:pPr>
        <w:pStyle w:val="Titre3"/>
      </w:pPr>
      <w:r w:rsidRPr="00270FB2">
        <w:lastRenderedPageBreak/>
        <w:t>Bloc principal / intention</w:t>
      </w:r>
    </w:p>
    <w:p w14:paraId="30890940" w14:textId="77777777" w:rsidR="00504DE4" w:rsidRPr="00270FB2" w:rsidRDefault="00B934F4">
      <w:r w:rsidRPr="00270FB2">
        <w:t>« Chaque couche est une époque comprimée dans la pierre. »</w:t>
      </w:r>
      <w:r w:rsidRPr="00270FB2">
        <w:br/>
        <w:t>Type : Géologie / Analyse planétaire</w:t>
      </w:r>
      <w:r w:rsidRPr="00270FB2">
        <w:br/>
        <w:t>Description : Interpréter les strates visibles d’une map rocheuse.</w:t>
      </w:r>
      <w:r w:rsidRPr="00270FB2">
        <w:br/>
        <w:t>Sous-missions &amp; Sous-objectifs :</w:t>
      </w:r>
    </w:p>
    <w:p w14:paraId="14349E57" w14:textId="77777777" w:rsidR="00504DE4" w:rsidRPr="00270FB2" w:rsidRDefault="00B934F4">
      <w:pPr>
        <w:pStyle w:val="Titre3"/>
      </w:pPr>
      <w:r w:rsidRPr="00270FB2">
        <w:t>Missions / progression</w:t>
      </w:r>
    </w:p>
    <w:p w14:paraId="41AB2B06" w14:textId="77777777" w:rsidR="00504DE4" w:rsidRPr="00270FB2" w:rsidRDefault="00B934F4">
      <w:pPr>
        <w:pStyle w:val="Listepuces"/>
      </w:pPr>
      <w:r w:rsidRPr="00270FB2">
        <w:t>Inspecter une falaise ou une coupe naturelle [inspect — geological_outcrop — cible 1] | dépend de GEO-01</w:t>
      </w:r>
    </w:p>
    <w:p w14:paraId="5E9E6097" w14:textId="77777777" w:rsidR="00504DE4" w:rsidRPr="00270FB2" w:rsidRDefault="00B934F4">
      <w:pPr>
        <w:pStyle w:val="Listepuces"/>
      </w:pPr>
      <w:r w:rsidRPr="00270FB2">
        <w:t>Comparer trois couches distinctes [analyze — geological_layer — cible 3] | dépend de GEO-01</w:t>
      </w:r>
    </w:p>
    <w:p w14:paraId="7CEC71C5" w14:textId="77777777" w:rsidR="00504DE4" w:rsidRPr="00270FB2" w:rsidRDefault="00B934F4">
      <w:pPr>
        <w:pStyle w:val="Listepuces"/>
      </w:pPr>
      <w:r w:rsidRPr="00270FB2">
        <w:t>Minéraux uniques analysés [analyze — mineral — cible 1]</w:t>
      </w:r>
    </w:p>
    <w:p w14:paraId="15D58882" w14:textId="77777777" w:rsidR="00504DE4" w:rsidRPr="00270FB2" w:rsidRDefault="00B934F4">
      <w:pPr>
        <w:pStyle w:val="Titre3"/>
      </w:pPr>
      <w:r w:rsidRPr="00270FB2">
        <w:t>Narration / pensées / journal</w:t>
      </w:r>
    </w:p>
    <w:p w14:paraId="3BE2931B" w14:textId="77777777" w:rsidR="00504DE4" w:rsidRPr="00270FB2" w:rsidRDefault="00B934F4">
      <w:pPr>
        <w:ind w:left="227"/>
      </w:pPr>
      <w:r w:rsidRPr="00270FB2">
        <w:rPr>
          <w:b/>
        </w:rPr>
        <w:t xml:space="preserve">thought — mission_revealed: </w:t>
      </w:r>
      <w:r w:rsidRPr="00270FB2">
        <w:t>Cet indice doit être confirmé sans précipiter la conclusion : inspecter une falaise ou une coupe naturelle.</w:t>
      </w:r>
    </w:p>
    <w:p w14:paraId="7E324F44" w14:textId="77777777" w:rsidR="00504DE4" w:rsidRPr="00270FB2" w:rsidRDefault="00B934F4">
      <w:pPr>
        <w:ind w:left="227"/>
      </w:pPr>
      <w:r w:rsidRPr="00270FB2">
        <w:rPr>
          <w:b/>
        </w:rPr>
        <w:t xml:space="preserve">journal — mission_completed: </w:t>
      </w:r>
      <w:r w:rsidRPr="00270FB2">
        <w:t>Nouvel élément confirmé : Inspecter une falaise ou une coupe naturelle.</w:t>
      </w:r>
    </w:p>
    <w:p w14:paraId="6B17E973" w14:textId="77777777" w:rsidR="00504DE4" w:rsidRPr="00270FB2" w:rsidRDefault="00B934F4">
      <w:pPr>
        <w:ind w:left="227"/>
      </w:pPr>
      <w:r w:rsidRPr="00270FB2">
        <w:rPr>
          <w:b/>
        </w:rPr>
        <w:t xml:space="preserve">thought — mission_revealed: </w:t>
      </w:r>
      <w:r w:rsidRPr="00270FB2">
        <w:t>Cet indice doit être confirmé sans précipiter la conclusion : comparer trois couches distinctes.</w:t>
      </w:r>
    </w:p>
    <w:p w14:paraId="0F63C376" w14:textId="77777777" w:rsidR="00504DE4" w:rsidRPr="00270FB2" w:rsidRDefault="00B934F4">
      <w:pPr>
        <w:ind w:left="227"/>
      </w:pPr>
      <w:r w:rsidRPr="00270FB2">
        <w:rPr>
          <w:b/>
        </w:rPr>
        <w:t xml:space="preserve">journal — mission_completed: </w:t>
      </w:r>
      <w:r w:rsidRPr="00270FB2">
        <w:t>Nouvel élément confirmé : Comparer trois couches distinctes.</w:t>
      </w:r>
    </w:p>
    <w:p w14:paraId="014E41E4" w14:textId="77777777" w:rsidR="00504DE4" w:rsidRPr="00270FB2" w:rsidRDefault="00B934F4">
      <w:pPr>
        <w:ind w:left="227"/>
      </w:pPr>
      <w:r w:rsidRPr="00270FB2">
        <w:rPr>
          <w:b/>
        </w:rPr>
        <w:t xml:space="preserve">thought — mission_progress: </w:t>
      </w:r>
      <w:r w:rsidRPr="00270FB2">
        <w:t>Je progresse. Chaque indice affine ma compréhension.</w:t>
      </w:r>
    </w:p>
    <w:p w14:paraId="324267E6"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3898B281"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5504DCEF" w14:textId="77777777" w:rsidR="00504DE4" w:rsidRPr="00270FB2" w:rsidRDefault="00B934F4">
      <w:pPr>
        <w:ind w:left="227"/>
      </w:pPr>
      <w:r w:rsidRPr="00270FB2">
        <w:rPr>
          <w:b/>
        </w:rPr>
        <w:t xml:space="preserve">thought — mission_progress: </w:t>
      </w:r>
      <w:r w:rsidRPr="00270FB2">
        <w:t>Je progresse. Chaque indice affine ma compréhension.</w:t>
      </w:r>
    </w:p>
    <w:p w14:paraId="369CABB8"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33748517"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182295A1" w14:textId="77777777" w:rsidR="00504DE4" w:rsidRPr="00270FB2" w:rsidRDefault="00B934F4">
      <w:pPr>
        <w:pStyle w:val="Titre3"/>
      </w:pPr>
      <w:r w:rsidRPr="00270FB2">
        <w:t>Application BAC / mémoire</w:t>
      </w:r>
    </w:p>
    <w:p w14:paraId="01D305E7" w14:textId="77777777" w:rsidR="00504DE4" w:rsidRPr="00270FB2" w:rsidRDefault="00B934F4">
      <w:pPr>
        <w:pStyle w:val="Listepuces"/>
      </w:pPr>
      <w:r w:rsidRPr="00270FB2">
        <w:t>collection: poids 1</w:t>
      </w:r>
    </w:p>
    <w:p w14:paraId="17961C2D" w14:textId="77777777" w:rsidR="00504DE4" w:rsidRPr="00270FB2" w:rsidRDefault="00B934F4">
      <w:pPr>
        <w:pStyle w:val="Listepuces"/>
      </w:pPr>
      <w:r w:rsidRPr="00270FB2">
        <w:t>collection: poids 1</w:t>
      </w:r>
    </w:p>
    <w:p w14:paraId="74C3B919" w14:textId="77777777" w:rsidR="00504DE4" w:rsidRPr="00270FB2" w:rsidRDefault="00B934F4">
      <w:pPr>
        <w:pStyle w:val="Titre2"/>
      </w:pPr>
      <w:bookmarkStart w:id="77" w:name="_Toc237702420"/>
      <w:r w:rsidRPr="00270FB2">
        <w:t>GEO-02 — Reconnaître les minerais</w:t>
      </w:r>
      <w:bookmarkEnd w:id="77"/>
    </w:p>
    <w:p w14:paraId="13A0E141" w14:textId="77777777" w:rsidR="00504DE4" w:rsidRPr="00270FB2" w:rsidRDefault="00B934F4">
      <w:pPr>
        <w:spacing w:after="40"/>
      </w:pPr>
      <w:r w:rsidRPr="00270FB2">
        <w:rPr>
          <w:b/>
        </w:rPr>
        <w:t xml:space="preserve">Catégorie: </w:t>
      </w:r>
      <w:r w:rsidRPr="00270FB2">
        <w:t>GEOLOGIE</w:t>
      </w:r>
    </w:p>
    <w:p w14:paraId="1DEE471E" w14:textId="77777777" w:rsidR="00504DE4" w:rsidRPr="00270FB2" w:rsidRDefault="00B934F4">
      <w:pPr>
        <w:spacing w:after="40"/>
      </w:pPr>
      <w:r w:rsidRPr="00270FB2">
        <w:rPr>
          <w:b/>
        </w:rPr>
        <w:t xml:space="preserve">Portée: </w:t>
      </w:r>
      <w:r w:rsidRPr="00270FB2">
        <w:t>P2_REGIONAL</w:t>
      </w:r>
    </w:p>
    <w:p w14:paraId="592B0ED5" w14:textId="77777777" w:rsidR="00504DE4" w:rsidRPr="00270FB2" w:rsidRDefault="00B934F4">
      <w:pPr>
        <w:spacing w:after="40"/>
      </w:pPr>
      <w:r w:rsidRPr="00270FB2">
        <w:rPr>
          <w:b/>
        </w:rPr>
        <w:t xml:space="preserve">État initial: </w:t>
      </w:r>
      <w:r w:rsidRPr="00270FB2">
        <w:t>DORMANT</w:t>
      </w:r>
    </w:p>
    <w:p w14:paraId="63E4DF69" w14:textId="77777777" w:rsidR="00504DE4" w:rsidRPr="00270FB2" w:rsidRDefault="00B934F4">
      <w:pPr>
        <w:spacing w:after="40"/>
      </w:pPr>
      <w:r w:rsidRPr="00270FB2">
        <w:rPr>
          <w:b/>
        </w:rPr>
        <w:t xml:space="preserve">Axe BAC principal: </w:t>
      </w:r>
      <w:r w:rsidRPr="00270FB2">
        <w:t>collection</w:t>
      </w:r>
    </w:p>
    <w:p w14:paraId="5E5BBDC6" w14:textId="77777777" w:rsidR="004671DB" w:rsidRPr="00270FB2" w:rsidRDefault="00000000">
      <w:pPr>
        <w:pStyle w:val="Titre3"/>
      </w:pPr>
      <w:r w:rsidRPr="00270FB2">
        <w:t>Activation normalisée</w:t>
      </w:r>
    </w:p>
    <w:p w14:paraId="008C2DB9" w14:textId="77777777" w:rsidR="004671DB" w:rsidRPr="00270FB2" w:rsidRDefault="00000000">
      <w:pPr>
        <w:pStyle w:val="Listepuces"/>
      </w:pPr>
      <w:r w:rsidRPr="00270FB2">
        <w:rPr>
          <w:b/>
        </w:rPr>
        <w:t xml:space="preserve">Mode d’apparition : </w:t>
      </w:r>
      <w:r w:rsidRPr="00270FB2">
        <w:t>exploration progressive</w:t>
      </w:r>
    </w:p>
    <w:p w14:paraId="1CC2CF0D" w14:textId="77777777" w:rsidR="004671DB" w:rsidRPr="00270FB2" w:rsidRDefault="00000000">
      <w:pPr>
        <w:pStyle w:val="Listepuces"/>
      </w:pPr>
      <w:r w:rsidRPr="00270FB2">
        <w:rPr>
          <w:b/>
        </w:rPr>
        <w:t xml:space="preserve">Prérequis : </w:t>
      </w:r>
      <w:r w:rsidRPr="00270FB2">
        <w:t>GEO-01</w:t>
      </w:r>
    </w:p>
    <w:p w14:paraId="788DEC14" w14:textId="77777777" w:rsidR="004671DB" w:rsidRPr="00270FB2" w:rsidRDefault="00000000">
      <w:pPr>
        <w:pStyle w:val="Listepuces"/>
      </w:pPr>
      <w:r w:rsidRPr="00270FB2">
        <w:rPr>
          <w:b/>
        </w:rPr>
        <w:t xml:space="preserve">Déclencheur principal : </w:t>
      </w:r>
      <w:r w:rsidRPr="00270FB2">
        <w:t>exploration.map_discovered</w:t>
      </w:r>
    </w:p>
    <w:p w14:paraId="77A6B61C" w14:textId="77777777" w:rsidR="004671DB" w:rsidRPr="00270FB2" w:rsidRDefault="00000000">
      <w:pPr>
        <w:pStyle w:val="Listepuces"/>
      </w:pPr>
      <w:r w:rsidRPr="00270FB2">
        <w:rPr>
          <w:b/>
        </w:rPr>
        <w:t xml:space="preserve">Filtres : </w:t>
      </w:r>
      <w:r w:rsidRPr="00270FB2">
        <w:t>direction = west (ouest)</w:t>
      </w:r>
    </w:p>
    <w:p w14:paraId="51A5358D" w14:textId="77777777" w:rsidR="004671DB" w:rsidRPr="00270FB2" w:rsidRDefault="00000000">
      <w:pPr>
        <w:pStyle w:val="Listepuces"/>
      </w:pPr>
      <w:r w:rsidRPr="00270FB2">
        <w:rPr>
          <w:b/>
        </w:rPr>
        <w:t xml:space="preserve">Nombre requis : </w:t>
      </w:r>
      <w:r w:rsidRPr="00270FB2">
        <w:t>1</w:t>
      </w:r>
    </w:p>
    <w:p w14:paraId="4A0432EC" w14:textId="77777777" w:rsidR="004671DB" w:rsidRPr="00270FB2" w:rsidRDefault="00000000">
      <w:pPr>
        <w:pStyle w:val="Listepuces"/>
      </w:pPr>
      <w:r w:rsidRPr="00270FB2">
        <w:rPr>
          <w:b/>
        </w:rPr>
        <w:t xml:space="preserve">Unicité : </w:t>
      </w:r>
      <w:r w:rsidRPr="00270FB2">
        <w:t>oui</w:t>
      </w:r>
    </w:p>
    <w:p w14:paraId="1E225344" w14:textId="77777777" w:rsidR="004671DB" w:rsidRPr="00270FB2" w:rsidRDefault="00000000">
      <w:pPr>
        <w:pStyle w:val="Listepuces"/>
      </w:pPr>
      <w:r w:rsidRPr="00270FB2">
        <w:rPr>
          <w:b/>
        </w:rPr>
        <w:t xml:space="preserve">Micro-scènes associées : </w:t>
      </w:r>
      <w:r w:rsidRPr="00270FB2">
        <w:t>Aucune micro-scène imposée</w:t>
      </w:r>
    </w:p>
    <w:p w14:paraId="25E10EC7" w14:textId="77777777" w:rsidR="00504DE4" w:rsidRPr="00270FB2" w:rsidRDefault="00B934F4">
      <w:pPr>
        <w:pStyle w:val="Titre3"/>
      </w:pPr>
      <w:r w:rsidRPr="00270FB2">
        <w:lastRenderedPageBreak/>
        <w:t>Bloc principal / intention</w:t>
      </w:r>
    </w:p>
    <w:p w14:paraId="4600AF2D" w14:textId="77777777" w:rsidR="00504DE4" w:rsidRPr="00270FB2" w:rsidRDefault="00B934F4">
      <w:r w:rsidRPr="00270FB2">
        <w:t>« La couleur ne suffit pas. La densité et la structure racontent davantage. »</w:t>
      </w:r>
      <w:r w:rsidRPr="00270FB2">
        <w:br/>
        <w:t>Type : Géologie / Analyse planétaire</w:t>
      </w:r>
      <w:r w:rsidRPr="00270FB2">
        <w:br/>
        <w:t>Description : Distinguer les principales familles minérales utiles.</w:t>
      </w:r>
      <w:r w:rsidRPr="00270FB2">
        <w:br/>
        <w:t>Sous-missions &amp; Sous-objectifs :</w:t>
      </w:r>
    </w:p>
    <w:p w14:paraId="234D24BF" w14:textId="77777777" w:rsidR="00504DE4" w:rsidRPr="00270FB2" w:rsidRDefault="00B934F4">
      <w:pPr>
        <w:pStyle w:val="Titre3"/>
      </w:pPr>
      <w:r w:rsidRPr="00270FB2">
        <w:t>Missions / progression</w:t>
      </w:r>
    </w:p>
    <w:p w14:paraId="61876D3B" w14:textId="77777777" w:rsidR="00504DE4" w:rsidRPr="00270FB2" w:rsidRDefault="00B934F4">
      <w:pPr>
        <w:pStyle w:val="Listepuces"/>
      </w:pPr>
      <w:r w:rsidRPr="00270FB2">
        <w:t>Analyser trois minerais différents [analyze — mineral — cible 3] | dépend de GEO-02</w:t>
      </w:r>
    </w:p>
    <w:p w14:paraId="237652F7" w14:textId="77777777" w:rsidR="00504DE4" w:rsidRPr="00270FB2" w:rsidRDefault="00B934F4">
      <w:pPr>
        <w:pStyle w:val="Listepuces"/>
      </w:pPr>
      <w:r w:rsidRPr="00270FB2">
        <w:t>Collecter un échantillon de chaque famille [collect — mineral — cible 3] | dépend de GEO-02</w:t>
      </w:r>
    </w:p>
    <w:p w14:paraId="0D59A21A" w14:textId="77777777" w:rsidR="00504DE4" w:rsidRPr="00270FB2" w:rsidRDefault="00B934F4">
      <w:pPr>
        <w:pStyle w:val="Listepuces"/>
      </w:pPr>
      <w:r w:rsidRPr="00270FB2">
        <w:t>Minéraux uniques analysés [analyze — mineral — cible 1]</w:t>
      </w:r>
    </w:p>
    <w:p w14:paraId="42AC8727" w14:textId="77777777" w:rsidR="00504DE4" w:rsidRPr="00270FB2" w:rsidRDefault="00B934F4">
      <w:pPr>
        <w:pStyle w:val="Titre3"/>
      </w:pPr>
      <w:r w:rsidRPr="00270FB2">
        <w:t>Narration / pensées / journal</w:t>
      </w:r>
    </w:p>
    <w:p w14:paraId="6FC9B67C" w14:textId="77777777" w:rsidR="00504DE4" w:rsidRPr="00270FB2" w:rsidRDefault="00B934F4">
      <w:pPr>
        <w:ind w:left="227"/>
      </w:pPr>
      <w:r w:rsidRPr="00270FB2">
        <w:rPr>
          <w:b/>
        </w:rPr>
        <w:t xml:space="preserve">thought — mission_revealed: </w:t>
      </w:r>
      <w:r w:rsidRPr="00270FB2">
        <w:t>Cet indice doit être confirmé sans précipiter la conclusion : analyser trois minerais différents.</w:t>
      </w:r>
    </w:p>
    <w:p w14:paraId="286AB2A7" w14:textId="77777777" w:rsidR="00504DE4" w:rsidRPr="00270FB2" w:rsidRDefault="00B934F4">
      <w:pPr>
        <w:ind w:left="227"/>
      </w:pPr>
      <w:r w:rsidRPr="00270FB2">
        <w:rPr>
          <w:b/>
        </w:rPr>
        <w:t xml:space="preserve">journal — mission_completed: </w:t>
      </w:r>
      <w:r w:rsidRPr="00270FB2">
        <w:t>Nouvel élément confirmé : Analyser trois minerais différents.</w:t>
      </w:r>
    </w:p>
    <w:p w14:paraId="20547109" w14:textId="77777777" w:rsidR="00504DE4" w:rsidRPr="00270FB2" w:rsidRDefault="00B934F4">
      <w:pPr>
        <w:ind w:left="227"/>
      </w:pPr>
      <w:r w:rsidRPr="00270FB2">
        <w:rPr>
          <w:b/>
        </w:rPr>
        <w:t xml:space="preserve">thought — mission_revealed: </w:t>
      </w:r>
      <w:r w:rsidRPr="00270FB2">
        <w:t>Cet indice doit être confirmé sans précipiter la conclusion : collecter un échantillon de chaque famille.</w:t>
      </w:r>
    </w:p>
    <w:p w14:paraId="62811ADE" w14:textId="77777777" w:rsidR="00504DE4" w:rsidRPr="00270FB2" w:rsidRDefault="00B934F4">
      <w:pPr>
        <w:ind w:left="227"/>
      </w:pPr>
      <w:r w:rsidRPr="00270FB2">
        <w:rPr>
          <w:b/>
        </w:rPr>
        <w:t xml:space="preserve">journal — mission_completed: </w:t>
      </w:r>
      <w:r w:rsidRPr="00270FB2">
        <w:t>Nouvel élément confirmé : Collecter un échantillon de chaque famille.</w:t>
      </w:r>
    </w:p>
    <w:p w14:paraId="0DF0A41F" w14:textId="77777777" w:rsidR="00504DE4" w:rsidRPr="00270FB2" w:rsidRDefault="00B934F4">
      <w:pPr>
        <w:ind w:left="227"/>
      </w:pPr>
      <w:r w:rsidRPr="00270FB2">
        <w:rPr>
          <w:b/>
        </w:rPr>
        <w:t xml:space="preserve">thought — mission_progress: </w:t>
      </w:r>
      <w:r w:rsidRPr="00270FB2">
        <w:t>Je progresse. Chaque indice affine ma compréhension.</w:t>
      </w:r>
    </w:p>
    <w:p w14:paraId="63D4FB32"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7CB5A75E"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5FE2CB2A" w14:textId="77777777" w:rsidR="00504DE4" w:rsidRPr="00270FB2" w:rsidRDefault="00B934F4">
      <w:pPr>
        <w:ind w:left="227"/>
      </w:pPr>
      <w:r w:rsidRPr="00270FB2">
        <w:rPr>
          <w:b/>
        </w:rPr>
        <w:t xml:space="preserve">thought — mission_progress: </w:t>
      </w:r>
      <w:r w:rsidRPr="00270FB2">
        <w:t>Je progresse. Chaque indice affine ma compréhension.</w:t>
      </w:r>
    </w:p>
    <w:p w14:paraId="1A98FA94"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79D1BDF4"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E7130B3" w14:textId="77777777" w:rsidR="00504DE4" w:rsidRPr="00270FB2" w:rsidRDefault="00B934F4">
      <w:pPr>
        <w:pStyle w:val="Titre3"/>
      </w:pPr>
      <w:r w:rsidRPr="00270FB2">
        <w:t>Application BAC / mémoire</w:t>
      </w:r>
    </w:p>
    <w:p w14:paraId="576634FE" w14:textId="77777777" w:rsidR="00504DE4" w:rsidRPr="00270FB2" w:rsidRDefault="00B934F4">
      <w:pPr>
        <w:pStyle w:val="Listepuces"/>
      </w:pPr>
      <w:r w:rsidRPr="00270FB2">
        <w:t>collection: poids 1</w:t>
      </w:r>
    </w:p>
    <w:p w14:paraId="070BD8C2" w14:textId="77777777" w:rsidR="00504DE4" w:rsidRPr="00270FB2" w:rsidRDefault="00B934F4">
      <w:pPr>
        <w:pStyle w:val="Listepuces"/>
      </w:pPr>
      <w:r w:rsidRPr="00270FB2">
        <w:t>collection: poids 1</w:t>
      </w:r>
    </w:p>
    <w:p w14:paraId="6C872DD7" w14:textId="77777777" w:rsidR="00504DE4" w:rsidRPr="00270FB2" w:rsidRDefault="00B934F4">
      <w:pPr>
        <w:pStyle w:val="Titre2"/>
      </w:pPr>
      <w:bookmarkStart w:id="78" w:name="_Toc237702421"/>
      <w:r w:rsidRPr="00270FB2">
        <w:t>GEO-03 — Failles actives</w:t>
      </w:r>
      <w:bookmarkEnd w:id="78"/>
    </w:p>
    <w:p w14:paraId="18F6871F" w14:textId="77777777" w:rsidR="00504DE4" w:rsidRPr="00270FB2" w:rsidRDefault="00B934F4">
      <w:pPr>
        <w:spacing w:after="40"/>
      </w:pPr>
      <w:r w:rsidRPr="00270FB2">
        <w:rPr>
          <w:b/>
        </w:rPr>
        <w:t xml:space="preserve">Catégorie: </w:t>
      </w:r>
      <w:r w:rsidRPr="00270FB2">
        <w:t>GEOLOGIE</w:t>
      </w:r>
    </w:p>
    <w:p w14:paraId="44AA6709" w14:textId="77777777" w:rsidR="00504DE4" w:rsidRPr="00270FB2" w:rsidRDefault="00B934F4">
      <w:pPr>
        <w:spacing w:after="40"/>
      </w:pPr>
      <w:r w:rsidRPr="00270FB2">
        <w:rPr>
          <w:b/>
        </w:rPr>
        <w:t xml:space="preserve">Portée: </w:t>
      </w:r>
      <w:r w:rsidRPr="00270FB2">
        <w:t>P2_REGIONAL</w:t>
      </w:r>
    </w:p>
    <w:p w14:paraId="583F95A4" w14:textId="77777777" w:rsidR="00504DE4" w:rsidRPr="00270FB2" w:rsidRDefault="00B934F4">
      <w:pPr>
        <w:spacing w:after="40"/>
      </w:pPr>
      <w:r w:rsidRPr="00270FB2">
        <w:rPr>
          <w:b/>
        </w:rPr>
        <w:t xml:space="preserve">État initial: </w:t>
      </w:r>
      <w:r w:rsidRPr="00270FB2">
        <w:t>DORMANT</w:t>
      </w:r>
    </w:p>
    <w:p w14:paraId="1A5C9876" w14:textId="77777777" w:rsidR="00504DE4" w:rsidRPr="00270FB2" w:rsidRDefault="00B934F4">
      <w:pPr>
        <w:spacing w:after="40"/>
      </w:pPr>
      <w:r w:rsidRPr="00270FB2">
        <w:rPr>
          <w:b/>
        </w:rPr>
        <w:t xml:space="preserve">Axe BAC principal: </w:t>
      </w:r>
      <w:r w:rsidRPr="00270FB2">
        <w:t>research</w:t>
      </w:r>
    </w:p>
    <w:p w14:paraId="6D519F36" w14:textId="77777777" w:rsidR="004671DB" w:rsidRPr="00270FB2" w:rsidRDefault="00000000">
      <w:pPr>
        <w:pStyle w:val="Titre3"/>
      </w:pPr>
      <w:r w:rsidRPr="00270FB2">
        <w:t>Activation normalisée</w:t>
      </w:r>
    </w:p>
    <w:p w14:paraId="6F55CB3B" w14:textId="77777777" w:rsidR="004671DB" w:rsidRPr="00270FB2" w:rsidRDefault="00000000">
      <w:pPr>
        <w:pStyle w:val="Listepuces"/>
      </w:pPr>
      <w:r w:rsidRPr="00270FB2">
        <w:rPr>
          <w:b/>
        </w:rPr>
        <w:t xml:space="preserve">Mode d’apparition : </w:t>
      </w:r>
      <w:r w:rsidRPr="00270FB2">
        <w:t>exploration progressive</w:t>
      </w:r>
    </w:p>
    <w:p w14:paraId="496296EF" w14:textId="77777777" w:rsidR="004671DB" w:rsidRPr="00270FB2" w:rsidRDefault="00000000">
      <w:pPr>
        <w:pStyle w:val="Listepuces"/>
      </w:pPr>
      <w:r w:rsidRPr="00270FB2">
        <w:rPr>
          <w:b/>
        </w:rPr>
        <w:t xml:space="preserve">Prérequis : </w:t>
      </w:r>
      <w:r w:rsidRPr="00270FB2">
        <w:t>GEO-02</w:t>
      </w:r>
    </w:p>
    <w:p w14:paraId="66453C71" w14:textId="77777777" w:rsidR="004671DB" w:rsidRPr="00270FB2" w:rsidRDefault="00000000">
      <w:pPr>
        <w:pStyle w:val="Listepuces"/>
      </w:pPr>
      <w:r w:rsidRPr="00270FB2">
        <w:rPr>
          <w:b/>
        </w:rPr>
        <w:t xml:space="preserve">Déclencheur principal : </w:t>
      </w:r>
      <w:r w:rsidRPr="00270FB2">
        <w:t>exploration.map_discovered</w:t>
      </w:r>
    </w:p>
    <w:p w14:paraId="092CB14B" w14:textId="77777777" w:rsidR="004671DB" w:rsidRPr="00270FB2" w:rsidRDefault="00000000">
      <w:pPr>
        <w:pStyle w:val="Listepuces"/>
      </w:pPr>
      <w:r w:rsidRPr="00270FB2">
        <w:rPr>
          <w:b/>
        </w:rPr>
        <w:t xml:space="preserve">Filtres : </w:t>
      </w:r>
      <w:r w:rsidRPr="00270FB2">
        <w:t>direction = west (ouest) ; microSceneId = MSC-CUSTOM-BASALT-RIFT</w:t>
      </w:r>
    </w:p>
    <w:p w14:paraId="129A2F7D" w14:textId="77777777" w:rsidR="004671DB" w:rsidRPr="00270FB2" w:rsidRDefault="00000000">
      <w:pPr>
        <w:pStyle w:val="Listepuces"/>
      </w:pPr>
      <w:r w:rsidRPr="00270FB2">
        <w:rPr>
          <w:b/>
        </w:rPr>
        <w:t xml:space="preserve">Nombre requis : </w:t>
      </w:r>
      <w:r w:rsidRPr="00270FB2">
        <w:t>1</w:t>
      </w:r>
    </w:p>
    <w:p w14:paraId="401C8C73" w14:textId="77777777" w:rsidR="004671DB" w:rsidRPr="00270FB2" w:rsidRDefault="00000000">
      <w:pPr>
        <w:pStyle w:val="Listepuces"/>
      </w:pPr>
      <w:r w:rsidRPr="00270FB2">
        <w:rPr>
          <w:b/>
        </w:rPr>
        <w:t xml:space="preserve">Unicité : </w:t>
      </w:r>
      <w:r w:rsidRPr="00270FB2">
        <w:t>oui</w:t>
      </w:r>
    </w:p>
    <w:p w14:paraId="224500E7" w14:textId="77777777" w:rsidR="004671DB" w:rsidRPr="00270FB2" w:rsidRDefault="00000000">
      <w:pPr>
        <w:pStyle w:val="Listepuces"/>
      </w:pPr>
      <w:r w:rsidRPr="00270FB2">
        <w:rPr>
          <w:b/>
        </w:rPr>
        <w:t xml:space="preserve">Micro-scènes associées : </w:t>
      </w:r>
      <w:r w:rsidRPr="00270FB2">
        <w:t>MSC-CUSTOM-BASALT-RIFT</w:t>
      </w:r>
    </w:p>
    <w:p w14:paraId="4C4071B0" w14:textId="77777777" w:rsidR="00504DE4" w:rsidRPr="00270FB2" w:rsidRDefault="00B934F4">
      <w:pPr>
        <w:pStyle w:val="Titre3"/>
      </w:pPr>
      <w:r w:rsidRPr="00270FB2">
        <w:lastRenderedPageBreak/>
        <w:t>Bloc principal / intention</w:t>
      </w:r>
    </w:p>
    <w:p w14:paraId="5F56499F" w14:textId="77777777" w:rsidR="00504DE4" w:rsidRPr="00270FB2" w:rsidRDefault="00B934F4">
      <w:r w:rsidRPr="00270FB2">
        <w:t>« La roche bouge encore, lentement mais sûrement. »</w:t>
      </w:r>
      <w:r w:rsidRPr="00270FB2">
        <w:br/>
        <w:t>Type : Géologie / Analyse planétaire</w:t>
      </w:r>
      <w:r w:rsidRPr="00270FB2">
        <w:br/>
        <w:t>Description : Identifier une fracture encore soumise à des tensions.</w:t>
      </w:r>
      <w:r w:rsidRPr="00270FB2">
        <w:br/>
        <w:t>Sous-missions &amp; Sous-objectifs :</w:t>
      </w:r>
    </w:p>
    <w:p w14:paraId="0C534D0E" w14:textId="77777777" w:rsidR="00504DE4" w:rsidRPr="00270FB2" w:rsidRDefault="00B934F4">
      <w:pPr>
        <w:pStyle w:val="Titre3"/>
      </w:pPr>
      <w:r w:rsidRPr="00270FB2">
        <w:t>Missions / progression</w:t>
      </w:r>
    </w:p>
    <w:p w14:paraId="72BFC1F6" w14:textId="77777777" w:rsidR="00504DE4" w:rsidRPr="00270FB2" w:rsidRDefault="00B934F4">
      <w:pPr>
        <w:pStyle w:val="Listepuces"/>
      </w:pPr>
      <w:r w:rsidRPr="00270FB2">
        <w:t>Explorer une micro-scène de faille [explore-zone — MSC-CUSTOM-BASALT-RIFT — cible 1] | dépend de GEO-03</w:t>
      </w:r>
    </w:p>
    <w:p w14:paraId="4180FD31" w14:textId="77777777" w:rsidR="00504DE4" w:rsidRPr="00270FB2" w:rsidRDefault="00B934F4">
      <w:pPr>
        <w:pStyle w:val="Listepuces"/>
      </w:pPr>
      <w:r w:rsidRPr="00270FB2">
        <w:t>Mesurer deux signes d’activité récente [analyze — geological_activity — cible 2] | dépend de GEO-03</w:t>
      </w:r>
    </w:p>
    <w:p w14:paraId="0C7E2056" w14:textId="77777777" w:rsidR="00504DE4" w:rsidRPr="00270FB2" w:rsidRDefault="00B934F4">
      <w:pPr>
        <w:pStyle w:val="Listepuces"/>
      </w:pPr>
      <w:r w:rsidRPr="00270FB2">
        <w:t>Minéraux uniques analysés [analyze — mineral — cible 1]</w:t>
      </w:r>
    </w:p>
    <w:p w14:paraId="5DAB4D6B" w14:textId="77777777" w:rsidR="00504DE4" w:rsidRPr="00270FB2" w:rsidRDefault="00B934F4">
      <w:pPr>
        <w:pStyle w:val="Titre3"/>
      </w:pPr>
      <w:r w:rsidRPr="00270FB2">
        <w:t>Narration / pensées / journal</w:t>
      </w:r>
    </w:p>
    <w:p w14:paraId="0FC5FB55" w14:textId="77777777" w:rsidR="00504DE4" w:rsidRPr="00270FB2" w:rsidRDefault="00B934F4">
      <w:pPr>
        <w:ind w:left="227"/>
      </w:pPr>
      <w:r w:rsidRPr="00270FB2">
        <w:rPr>
          <w:b/>
        </w:rPr>
        <w:t xml:space="preserve">thought — mission_revealed: </w:t>
      </w:r>
      <w:r w:rsidRPr="00270FB2">
        <w:t>Cet indice doit être confirmé sans précipiter la conclusion : explorer une micro-scène de faille.</w:t>
      </w:r>
    </w:p>
    <w:p w14:paraId="3947B037" w14:textId="77777777" w:rsidR="00504DE4" w:rsidRPr="00270FB2" w:rsidRDefault="00B934F4">
      <w:pPr>
        <w:ind w:left="227"/>
      </w:pPr>
      <w:r w:rsidRPr="00270FB2">
        <w:rPr>
          <w:b/>
        </w:rPr>
        <w:t xml:space="preserve">journal — mission_completed: </w:t>
      </w:r>
      <w:r w:rsidRPr="00270FB2">
        <w:t>Nouvel élément confirmé : Explorer une micro-scène de faille.</w:t>
      </w:r>
    </w:p>
    <w:p w14:paraId="0E3FFAA3" w14:textId="77777777" w:rsidR="00504DE4" w:rsidRPr="00270FB2" w:rsidRDefault="00B934F4">
      <w:pPr>
        <w:ind w:left="227"/>
      </w:pPr>
      <w:r w:rsidRPr="00270FB2">
        <w:rPr>
          <w:b/>
        </w:rPr>
        <w:t xml:space="preserve">thought — mission_revealed: </w:t>
      </w:r>
      <w:r w:rsidRPr="00270FB2">
        <w:t>Cet indice doit être confirmé sans précipiter la conclusion : mesurer deux signes d’activité récente.</w:t>
      </w:r>
    </w:p>
    <w:p w14:paraId="477EEBB9" w14:textId="77777777" w:rsidR="00504DE4" w:rsidRPr="00270FB2" w:rsidRDefault="00B934F4">
      <w:pPr>
        <w:ind w:left="227"/>
      </w:pPr>
      <w:r w:rsidRPr="00270FB2">
        <w:rPr>
          <w:b/>
        </w:rPr>
        <w:t xml:space="preserve">journal — mission_completed: </w:t>
      </w:r>
      <w:r w:rsidRPr="00270FB2">
        <w:t>Nouvel élément confirmé : Mesurer deux signes d’activité récente.</w:t>
      </w:r>
    </w:p>
    <w:p w14:paraId="6B25EDFF" w14:textId="77777777" w:rsidR="00504DE4" w:rsidRPr="00270FB2" w:rsidRDefault="00B934F4">
      <w:pPr>
        <w:ind w:left="227"/>
      </w:pPr>
      <w:r w:rsidRPr="00270FB2">
        <w:rPr>
          <w:b/>
        </w:rPr>
        <w:t xml:space="preserve">thought — mission_progress: </w:t>
      </w:r>
      <w:r w:rsidRPr="00270FB2">
        <w:t>Je progresse. Chaque indice affine ma compréhension.</w:t>
      </w:r>
    </w:p>
    <w:p w14:paraId="29284F04"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0A6C1E34"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0CF6AE2" w14:textId="77777777" w:rsidR="00504DE4" w:rsidRPr="00270FB2" w:rsidRDefault="00B934F4">
      <w:pPr>
        <w:ind w:left="227"/>
      </w:pPr>
      <w:r w:rsidRPr="00270FB2">
        <w:rPr>
          <w:b/>
        </w:rPr>
        <w:t xml:space="preserve">thought — mission_progress: </w:t>
      </w:r>
      <w:r w:rsidRPr="00270FB2">
        <w:t>Je progresse. Chaque indice affine ma compréhension.</w:t>
      </w:r>
    </w:p>
    <w:p w14:paraId="60445091"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37D3BD3E"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510FC2F2" w14:textId="77777777" w:rsidR="00504DE4" w:rsidRPr="00270FB2" w:rsidRDefault="00B934F4">
      <w:pPr>
        <w:pStyle w:val="Titre3"/>
      </w:pPr>
      <w:r w:rsidRPr="00270FB2">
        <w:t>Application BAC / mémoire</w:t>
      </w:r>
    </w:p>
    <w:p w14:paraId="64B6AC6E" w14:textId="77777777" w:rsidR="00504DE4" w:rsidRPr="00270FB2" w:rsidRDefault="00B934F4">
      <w:pPr>
        <w:pStyle w:val="Listepuces"/>
      </w:pPr>
      <w:r w:rsidRPr="00270FB2">
        <w:t>research: poids 1</w:t>
      </w:r>
    </w:p>
    <w:p w14:paraId="4F01F517" w14:textId="77777777" w:rsidR="00504DE4" w:rsidRPr="00270FB2" w:rsidRDefault="00B934F4">
      <w:pPr>
        <w:pStyle w:val="Listepuces"/>
      </w:pPr>
      <w:r w:rsidRPr="00270FB2">
        <w:t>research: poids 1</w:t>
      </w:r>
    </w:p>
    <w:p w14:paraId="19245A3C" w14:textId="77777777" w:rsidR="00504DE4" w:rsidRPr="00270FB2" w:rsidRDefault="00B934F4">
      <w:pPr>
        <w:pStyle w:val="Titre2"/>
      </w:pPr>
      <w:bookmarkStart w:id="79" w:name="_Toc237702422"/>
      <w:r w:rsidRPr="00270FB2">
        <w:t>GEO-04 — Veines profondes</w:t>
      </w:r>
      <w:bookmarkEnd w:id="79"/>
    </w:p>
    <w:p w14:paraId="22A67256" w14:textId="77777777" w:rsidR="00504DE4" w:rsidRPr="00270FB2" w:rsidRDefault="00B934F4">
      <w:pPr>
        <w:spacing w:after="40"/>
      </w:pPr>
      <w:r w:rsidRPr="00270FB2">
        <w:rPr>
          <w:b/>
        </w:rPr>
        <w:t xml:space="preserve">Catégorie: </w:t>
      </w:r>
      <w:r w:rsidRPr="00270FB2">
        <w:t>GEOLOGIE</w:t>
      </w:r>
    </w:p>
    <w:p w14:paraId="667D0C1B" w14:textId="77777777" w:rsidR="00504DE4" w:rsidRPr="00270FB2" w:rsidRDefault="00B934F4">
      <w:pPr>
        <w:spacing w:after="40"/>
      </w:pPr>
      <w:r w:rsidRPr="00270FB2">
        <w:rPr>
          <w:b/>
        </w:rPr>
        <w:t xml:space="preserve">Portée: </w:t>
      </w:r>
      <w:r w:rsidRPr="00270FB2">
        <w:t>P2_REGIONAL</w:t>
      </w:r>
    </w:p>
    <w:p w14:paraId="664650DB" w14:textId="77777777" w:rsidR="00504DE4" w:rsidRPr="00270FB2" w:rsidRDefault="00B934F4">
      <w:pPr>
        <w:spacing w:after="40"/>
      </w:pPr>
      <w:r w:rsidRPr="00270FB2">
        <w:rPr>
          <w:b/>
        </w:rPr>
        <w:t xml:space="preserve">État initial: </w:t>
      </w:r>
      <w:r w:rsidRPr="00270FB2">
        <w:t>DORMANT</w:t>
      </w:r>
    </w:p>
    <w:p w14:paraId="3298D4B9" w14:textId="77777777" w:rsidR="00504DE4" w:rsidRPr="00270FB2" w:rsidRDefault="00B934F4">
      <w:pPr>
        <w:spacing w:after="40"/>
      </w:pPr>
      <w:r w:rsidRPr="00270FB2">
        <w:rPr>
          <w:b/>
        </w:rPr>
        <w:t xml:space="preserve">Axe BAC principal: </w:t>
      </w:r>
      <w:r w:rsidRPr="00270FB2">
        <w:t>research</w:t>
      </w:r>
    </w:p>
    <w:p w14:paraId="2C259E04" w14:textId="77777777" w:rsidR="004671DB" w:rsidRPr="00270FB2" w:rsidRDefault="00000000">
      <w:pPr>
        <w:pStyle w:val="Titre3"/>
      </w:pPr>
      <w:r w:rsidRPr="00270FB2">
        <w:t>Activation normalisée</w:t>
      </w:r>
    </w:p>
    <w:p w14:paraId="3A2BCD01" w14:textId="77777777" w:rsidR="004671DB" w:rsidRPr="00270FB2" w:rsidRDefault="00000000">
      <w:pPr>
        <w:pStyle w:val="Listepuces"/>
      </w:pPr>
      <w:r w:rsidRPr="00270FB2">
        <w:rPr>
          <w:b/>
        </w:rPr>
        <w:t xml:space="preserve">Mode d’apparition : </w:t>
      </w:r>
      <w:r w:rsidRPr="00270FB2">
        <w:t>exploration progressive</w:t>
      </w:r>
    </w:p>
    <w:p w14:paraId="3D647921" w14:textId="77777777" w:rsidR="004671DB" w:rsidRPr="00270FB2" w:rsidRDefault="00000000">
      <w:pPr>
        <w:pStyle w:val="Listepuces"/>
      </w:pPr>
      <w:r w:rsidRPr="00270FB2">
        <w:rPr>
          <w:b/>
        </w:rPr>
        <w:t xml:space="preserve">Prérequis : </w:t>
      </w:r>
      <w:r w:rsidRPr="00270FB2">
        <w:t>GEO-03</w:t>
      </w:r>
    </w:p>
    <w:p w14:paraId="5287B1B1" w14:textId="77777777" w:rsidR="004671DB" w:rsidRPr="00270FB2" w:rsidRDefault="00000000">
      <w:pPr>
        <w:pStyle w:val="Listepuces"/>
      </w:pPr>
      <w:r w:rsidRPr="00270FB2">
        <w:rPr>
          <w:b/>
        </w:rPr>
        <w:t xml:space="preserve">Déclencheur principal : </w:t>
      </w:r>
      <w:r w:rsidRPr="00270FB2">
        <w:t>exploration.map_discovered</w:t>
      </w:r>
    </w:p>
    <w:p w14:paraId="3AB8B0D0" w14:textId="77777777" w:rsidR="004671DB" w:rsidRPr="00270FB2" w:rsidRDefault="00000000">
      <w:pPr>
        <w:pStyle w:val="Listepuces"/>
      </w:pPr>
      <w:r w:rsidRPr="00270FB2">
        <w:rPr>
          <w:b/>
        </w:rPr>
        <w:t xml:space="preserve">Filtres : </w:t>
      </w:r>
      <w:r w:rsidRPr="00270FB2">
        <w:t>direction = south (sud)</w:t>
      </w:r>
    </w:p>
    <w:p w14:paraId="5A63E969" w14:textId="77777777" w:rsidR="004671DB" w:rsidRPr="00270FB2" w:rsidRDefault="00000000">
      <w:pPr>
        <w:pStyle w:val="Listepuces"/>
      </w:pPr>
      <w:r w:rsidRPr="00270FB2">
        <w:rPr>
          <w:b/>
        </w:rPr>
        <w:t xml:space="preserve">Nombre requis : </w:t>
      </w:r>
      <w:r w:rsidRPr="00270FB2">
        <w:t>1</w:t>
      </w:r>
    </w:p>
    <w:p w14:paraId="45FE56C8" w14:textId="77777777" w:rsidR="004671DB" w:rsidRPr="00270FB2" w:rsidRDefault="00000000">
      <w:pPr>
        <w:pStyle w:val="Listepuces"/>
      </w:pPr>
      <w:r w:rsidRPr="00270FB2">
        <w:rPr>
          <w:b/>
        </w:rPr>
        <w:t xml:space="preserve">Unicité : </w:t>
      </w:r>
      <w:r w:rsidRPr="00270FB2">
        <w:t>oui</w:t>
      </w:r>
    </w:p>
    <w:p w14:paraId="4954173D" w14:textId="77777777" w:rsidR="004671DB" w:rsidRPr="00270FB2" w:rsidRDefault="00000000">
      <w:pPr>
        <w:pStyle w:val="Listepuces"/>
      </w:pPr>
      <w:r w:rsidRPr="00270FB2">
        <w:rPr>
          <w:b/>
        </w:rPr>
        <w:t xml:space="preserve">Micro-scènes associées : </w:t>
      </w:r>
      <w:r w:rsidRPr="00270FB2">
        <w:t>Aucune micro-scène imposée</w:t>
      </w:r>
    </w:p>
    <w:p w14:paraId="3A0C5E2B" w14:textId="77777777" w:rsidR="00504DE4" w:rsidRPr="00270FB2" w:rsidRDefault="00B934F4">
      <w:pPr>
        <w:pStyle w:val="Titre3"/>
      </w:pPr>
      <w:r w:rsidRPr="00270FB2">
        <w:lastRenderedPageBreak/>
        <w:t>Bloc principal / intention</w:t>
      </w:r>
    </w:p>
    <w:p w14:paraId="07857DC1" w14:textId="77777777" w:rsidR="00504DE4" w:rsidRPr="00270FB2" w:rsidRDefault="00B934F4">
      <w:r w:rsidRPr="00270FB2">
        <w:t>« Ce filon ne s’arrête pas ici. Il traverse la map en profondeur. »</w:t>
      </w:r>
      <w:r w:rsidRPr="00270FB2">
        <w:br/>
        <w:t>Type : Géologie / Analyse planétaire</w:t>
      </w:r>
      <w:r w:rsidRPr="00270FB2">
        <w:br/>
        <w:t>Description : Suivre la continuité d’un gisement entre plusieurs secteurs.</w:t>
      </w:r>
      <w:r w:rsidRPr="00270FB2">
        <w:br/>
        <w:t>Sous-missions &amp; Sous-objectifs :</w:t>
      </w:r>
    </w:p>
    <w:p w14:paraId="2735F855" w14:textId="77777777" w:rsidR="00504DE4" w:rsidRPr="00270FB2" w:rsidRDefault="00B934F4">
      <w:pPr>
        <w:pStyle w:val="Titre3"/>
      </w:pPr>
      <w:r w:rsidRPr="00270FB2">
        <w:t>Missions / progression</w:t>
      </w:r>
    </w:p>
    <w:p w14:paraId="5C849697" w14:textId="77777777" w:rsidR="00504DE4" w:rsidRPr="00270FB2" w:rsidRDefault="00B934F4">
      <w:pPr>
        <w:pStyle w:val="Listepuces"/>
      </w:pPr>
      <w:r w:rsidRPr="00270FB2">
        <w:t>Analyser le même minerai sur deux secteurs [analyze — mineral — cible 2] | dépend de GEO-04</w:t>
      </w:r>
    </w:p>
    <w:p w14:paraId="65920428" w14:textId="77777777" w:rsidR="00504DE4" w:rsidRPr="00270FB2" w:rsidRDefault="00B934F4">
      <w:pPr>
        <w:pStyle w:val="Listepuces"/>
      </w:pPr>
      <w:r w:rsidRPr="00270FB2">
        <w:t>Repérer une continuité géologique [observe — geological_continuity — cible 1] | dépend de GEO-04</w:t>
      </w:r>
    </w:p>
    <w:p w14:paraId="2DB6628D" w14:textId="77777777" w:rsidR="00504DE4" w:rsidRPr="00270FB2" w:rsidRDefault="00B934F4">
      <w:pPr>
        <w:pStyle w:val="Listepuces"/>
      </w:pPr>
      <w:r w:rsidRPr="00270FB2">
        <w:t>Minéraux uniques analysés [analyze — mineral — cible 1]</w:t>
      </w:r>
    </w:p>
    <w:p w14:paraId="48EF83E7" w14:textId="77777777" w:rsidR="00504DE4" w:rsidRPr="00270FB2" w:rsidRDefault="00B934F4">
      <w:pPr>
        <w:pStyle w:val="Titre3"/>
      </w:pPr>
      <w:r w:rsidRPr="00270FB2">
        <w:t>Narration / pensées / journal</w:t>
      </w:r>
    </w:p>
    <w:p w14:paraId="27A4161A" w14:textId="77777777" w:rsidR="00504DE4" w:rsidRPr="00270FB2" w:rsidRDefault="00B934F4">
      <w:pPr>
        <w:ind w:left="227"/>
      </w:pPr>
      <w:r w:rsidRPr="00270FB2">
        <w:rPr>
          <w:b/>
        </w:rPr>
        <w:t xml:space="preserve">thought — mission_revealed: </w:t>
      </w:r>
      <w:r w:rsidRPr="00270FB2">
        <w:t>Cet indice doit être confirmé sans précipiter la conclusion : analyser le même minerai sur deux secteurs.</w:t>
      </w:r>
    </w:p>
    <w:p w14:paraId="5CF0AD79" w14:textId="77777777" w:rsidR="00504DE4" w:rsidRPr="00270FB2" w:rsidRDefault="00B934F4">
      <w:pPr>
        <w:ind w:left="227"/>
      </w:pPr>
      <w:r w:rsidRPr="00270FB2">
        <w:rPr>
          <w:b/>
        </w:rPr>
        <w:t xml:space="preserve">journal — mission_completed: </w:t>
      </w:r>
      <w:r w:rsidRPr="00270FB2">
        <w:t>Nouvel élément confirmé : Analyser le même minerai sur deux secteurs.</w:t>
      </w:r>
    </w:p>
    <w:p w14:paraId="183BE67B" w14:textId="77777777" w:rsidR="00504DE4" w:rsidRPr="00270FB2" w:rsidRDefault="00B934F4">
      <w:pPr>
        <w:ind w:left="227"/>
      </w:pPr>
      <w:r w:rsidRPr="00270FB2">
        <w:rPr>
          <w:b/>
        </w:rPr>
        <w:t xml:space="preserve">thought — mission_revealed: </w:t>
      </w:r>
      <w:r w:rsidRPr="00270FB2">
        <w:t>Cet indice doit être confirmé sans précipiter la conclusion : repérer une continuité géologique.</w:t>
      </w:r>
    </w:p>
    <w:p w14:paraId="4D05C943" w14:textId="77777777" w:rsidR="00504DE4" w:rsidRPr="00270FB2" w:rsidRDefault="00B934F4">
      <w:pPr>
        <w:ind w:left="227"/>
      </w:pPr>
      <w:r w:rsidRPr="00270FB2">
        <w:rPr>
          <w:b/>
        </w:rPr>
        <w:t xml:space="preserve">journal — mission_completed: </w:t>
      </w:r>
      <w:r w:rsidRPr="00270FB2">
        <w:t>Nouvel élément confirmé : Repérer une continuité géologique.</w:t>
      </w:r>
    </w:p>
    <w:p w14:paraId="7206DB3D" w14:textId="77777777" w:rsidR="00504DE4" w:rsidRPr="00270FB2" w:rsidRDefault="00B934F4">
      <w:pPr>
        <w:ind w:left="227"/>
      </w:pPr>
      <w:r w:rsidRPr="00270FB2">
        <w:rPr>
          <w:b/>
        </w:rPr>
        <w:t xml:space="preserve">thought — mission_progress: </w:t>
      </w:r>
      <w:r w:rsidRPr="00270FB2">
        <w:t>Je progresse. Chaque indice affine ma compréhension.</w:t>
      </w:r>
    </w:p>
    <w:p w14:paraId="0C15B371"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3791A854"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69F373C8" w14:textId="77777777" w:rsidR="00504DE4" w:rsidRPr="00270FB2" w:rsidRDefault="00B934F4">
      <w:pPr>
        <w:ind w:left="227"/>
      </w:pPr>
      <w:r w:rsidRPr="00270FB2">
        <w:rPr>
          <w:b/>
        </w:rPr>
        <w:t xml:space="preserve">thought — mission_progress: </w:t>
      </w:r>
      <w:r w:rsidRPr="00270FB2">
        <w:t>Je progresse. Chaque indice affine ma compréhension.</w:t>
      </w:r>
    </w:p>
    <w:p w14:paraId="3BADB49F"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11F6FFFF"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4BC79102" w14:textId="77777777" w:rsidR="00504DE4" w:rsidRPr="00270FB2" w:rsidRDefault="00B934F4">
      <w:pPr>
        <w:pStyle w:val="Titre3"/>
      </w:pPr>
      <w:r w:rsidRPr="00270FB2">
        <w:t>Application BAC / mémoire</w:t>
      </w:r>
    </w:p>
    <w:p w14:paraId="4212DC7B" w14:textId="77777777" w:rsidR="00504DE4" w:rsidRPr="00270FB2" w:rsidRDefault="00B934F4">
      <w:pPr>
        <w:pStyle w:val="Listepuces"/>
      </w:pPr>
      <w:r w:rsidRPr="00270FB2">
        <w:t>research: poids 1</w:t>
      </w:r>
    </w:p>
    <w:p w14:paraId="68A143F5" w14:textId="77777777" w:rsidR="00504DE4" w:rsidRPr="00270FB2" w:rsidRDefault="00B934F4">
      <w:pPr>
        <w:pStyle w:val="Listepuces"/>
      </w:pPr>
      <w:r w:rsidRPr="00270FB2">
        <w:t>research: poids 1</w:t>
      </w:r>
    </w:p>
    <w:p w14:paraId="0DB8EFB7" w14:textId="77777777" w:rsidR="00504DE4" w:rsidRPr="00270FB2" w:rsidRDefault="00B934F4">
      <w:pPr>
        <w:pStyle w:val="Titre2"/>
      </w:pPr>
      <w:bookmarkStart w:id="80" w:name="_Toc237702423"/>
      <w:r w:rsidRPr="00270FB2">
        <w:t>GEO-05 — Roches en suspension</w:t>
      </w:r>
      <w:bookmarkEnd w:id="80"/>
    </w:p>
    <w:p w14:paraId="0AD0ED91" w14:textId="77777777" w:rsidR="00504DE4" w:rsidRPr="00270FB2" w:rsidRDefault="00B934F4">
      <w:pPr>
        <w:spacing w:after="40"/>
      </w:pPr>
      <w:r w:rsidRPr="00270FB2">
        <w:rPr>
          <w:b/>
        </w:rPr>
        <w:t xml:space="preserve">Catégorie: </w:t>
      </w:r>
      <w:r w:rsidRPr="00270FB2">
        <w:t>GEOLOGIE</w:t>
      </w:r>
    </w:p>
    <w:p w14:paraId="0C367BFE" w14:textId="77777777" w:rsidR="00504DE4" w:rsidRPr="00270FB2" w:rsidRDefault="00B934F4">
      <w:pPr>
        <w:spacing w:after="40"/>
      </w:pPr>
      <w:r w:rsidRPr="00270FB2">
        <w:rPr>
          <w:b/>
        </w:rPr>
        <w:t xml:space="preserve">Portée: </w:t>
      </w:r>
      <w:r w:rsidRPr="00270FB2">
        <w:t>P2_REGIONAL</w:t>
      </w:r>
    </w:p>
    <w:p w14:paraId="213F681D" w14:textId="77777777" w:rsidR="00504DE4" w:rsidRPr="00270FB2" w:rsidRDefault="00B934F4">
      <w:pPr>
        <w:spacing w:after="40"/>
      </w:pPr>
      <w:r w:rsidRPr="00270FB2">
        <w:rPr>
          <w:b/>
        </w:rPr>
        <w:t xml:space="preserve">État initial: </w:t>
      </w:r>
      <w:r w:rsidRPr="00270FB2">
        <w:t>DORMANT</w:t>
      </w:r>
    </w:p>
    <w:p w14:paraId="1889D3CA" w14:textId="77777777" w:rsidR="00504DE4" w:rsidRPr="00270FB2" w:rsidRDefault="00B934F4">
      <w:pPr>
        <w:spacing w:after="40"/>
      </w:pPr>
      <w:r w:rsidRPr="00270FB2">
        <w:rPr>
          <w:b/>
        </w:rPr>
        <w:t xml:space="preserve">Axe BAC principal: </w:t>
      </w:r>
      <w:r w:rsidRPr="00270FB2">
        <w:t>research</w:t>
      </w:r>
    </w:p>
    <w:p w14:paraId="7A8EA925" w14:textId="77777777" w:rsidR="004671DB" w:rsidRPr="00270FB2" w:rsidRDefault="00000000">
      <w:pPr>
        <w:pStyle w:val="Titre3"/>
      </w:pPr>
      <w:r w:rsidRPr="00270FB2">
        <w:t>Activation normalisée</w:t>
      </w:r>
    </w:p>
    <w:p w14:paraId="4DFBFC8F" w14:textId="77777777" w:rsidR="004671DB" w:rsidRPr="00270FB2" w:rsidRDefault="00000000">
      <w:pPr>
        <w:pStyle w:val="Listepuces"/>
      </w:pPr>
      <w:r w:rsidRPr="00270FB2">
        <w:rPr>
          <w:b/>
        </w:rPr>
        <w:t xml:space="preserve">Mode d’apparition : </w:t>
      </w:r>
      <w:r w:rsidRPr="00270FB2">
        <w:t>exploration progressive</w:t>
      </w:r>
    </w:p>
    <w:p w14:paraId="5714C733" w14:textId="77777777" w:rsidR="004671DB" w:rsidRPr="00270FB2" w:rsidRDefault="00000000">
      <w:pPr>
        <w:pStyle w:val="Listepuces"/>
      </w:pPr>
      <w:r w:rsidRPr="00270FB2">
        <w:rPr>
          <w:b/>
        </w:rPr>
        <w:t xml:space="preserve">Prérequis : </w:t>
      </w:r>
      <w:r w:rsidRPr="00270FB2">
        <w:t>GEO-04</w:t>
      </w:r>
    </w:p>
    <w:p w14:paraId="532AD3C8" w14:textId="77777777" w:rsidR="004671DB" w:rsidRPr="00270FB2" w:rsidRDefault="00000000">
      <w:pPr>
        <w:pStyle w:val="Listepuces"/>
      </w:pPr>
      <w:r w:rsidRPr="00270FB2">
        <w:rPr>
          <w:b/>
        </w:rPr>
        <w:t xml:space="preserve">Déclencheur principal : </w:t>
      </w:r>
      <w:r w:rsidRPr="00270FB2">
        <w:t>exploration.map_discovered</w:t>
      </w:r>
    </w:p>
    <w:p w14:paraId="2D0B7AD8" w14:textId="77777777" w:rsidR="004671DB" w:rsidRPr="00270FB2" w:rsidRDefault="00000000">
      <w:pPr>
        <w:pStyle w:val="Listepuces"/>
      </w:pPr>
      <w:r w:rsidRPr="00270FB2">
        <w:rPr>
          <w:b/>
        </w:rPr>
        <w:t xml:space="preserve">Filtres : </w:t>
      </w:r>
      <w:r w:rsidRPr="00270FB2">
        <w:t>direction = west (ouest) ; microSceneId = MSC-CUSTOM-ILES-SUSPENDUES2</w:t>
      </w:r>
    </w:p>
    <w:p w14:paraId="2C748C7B" w14:textId="77777777" w:rsidR="004671DB" w:rsidRPr="00270FB2" w:rsidRDefault="00000000">
      <w:pPr>
        <w:pStyle w:val="Listepuces"/>
      </w:pPr>
      <w:r w:rsidRPr="00270FB2">
        <w:rPr>
          <w:b/>
        </w:rPr>
        <w:t xml:space="preserve">Nombre requis : </w:t>
      </w:r>
      <w:r w:rsidRPr="00270FB2">
        <w:t>1</w:t>
      </w:r>
    </w:p>
    <w:p w14:paraId="0E3E26A0" w14:textId="77777777" w:rsidR="004671DB" w:rsidRPr="00270FB2" w:rsidRDefault="00000000">
      <w:pPr>
        <w:pStyle w:val="Listepuces"/>
      </w:pPr>
      <w:r w:rsidRPr="00270FB2">
        <w:rPr>
          <w:b/>
        </w:rPr>
        <w:t xml:space="preserve">Unicité : </w:t>
      </w:r>
      <w:r w:rsidRPr="00270FB2">
        <w:t>oui</w:t>
      </w:r>
    </w:p>
    <w:p w14:paraId="015C76BC" w14:textId="77777777" w:rsidR="004671DB" w:rsidRPr="00270FB2" w:rsidRDefault="00000000">
      <w:pPr>
        <w:pStyle w:val="Listepuces"/>
      </w:pPr>
      <w:r w:rsidRPr="00270FB2">
        <w:rPr>
          <w:b/>
        </w:rPr>
        <w:t xml:space="preserve">Micro-scènes associées : </w:t>
      </w:r>
      <w:r w:rsidRPr="00270FB2">
        <w:t>MSC-CUSTOM-ILES-SUSPENDUES2, MSC-SUSPENDED-ISLAND-001</w:t>
      </w:r>
    </w:p>
    <w:p w14:paraId="5343BD06" w14:textId="77777777" w:rsidR="00504DE4" w:rsidRPr="00270FB2" w:rsidRDefault="00B934F4">
      <w:pPr>
        <w:pStyle w:val="Titre3"/>
      </w:pPr>
      <w:r w:rsidRPr="00270FB2">
        <w:lastRenderedPageBreak/>
        <w:t>Bloc principal / intention</w:t>
      </w:r>
    </w:p>
    <w:p w14:paraId="68B767E5" w14:textId="77777777" w:rsidR="00504DE4" w:rsidRPr="00270FB2" w:rsidRDefault="00B934F4">
      <w:r w:rsidRPr="00270FB2">
        <w:t>« La gravité n’explique pas seule ce que je vois. »</w:t>
      </w:r>
      <w:r w:rsidRPr="00270FB2">
        <w:br/>
        <w:t>Type : Géologie / Analyse planétaire</w:t>
      </w:r>
      <w:r w:rsidRPr="00270FB2">
        <w:br/>
        <w:t>Description : Comprendre une anomalie de lévitation minérale.</w:t>
      </w:r>
      <w:r w:rsidRPr="00270FB2">
        <w:br/>
        <w:t>Sous-missions &amp; Sous-objectifs :</w:t>
      </w:r>
    </w:p>
    <w:p w14:paraId="5F19A3E4" w14:textId="77777777" w:rsidR="00504DE4" w:rsidRPr="00270FB2" w:rsidRDefault="00B934F4">
      <w:pPr>
        <w:pStyle w:val="Titre3"/>
      </w:pPr>
      <w:r w:rsidRPr="00270FB2">
        <w:t>Missions / progression</w:t>
      </w:r>
    </w:p>
    <w:p w14:paraId="75B14AA6" w14:textId="77777777" w:rsidR="00504DE4" w:rsidRPr="00270FB2" w:rsidRDefault="00B934F4">
      <w:pPr>
        <w:pStyle w:val="Listepuces"/>
      </w:pPr>
      <w:r w:rsidRPr="00270FB2">
        <w:t>Explorer une micro-scène de roches lévitantes [explore-zone — MSC-SUSPENDED-ISLAND-001 — cible 1] | dépend de GEO-05</w:t>
      </w:r>
    </w:p>
    <w:p w14:paraId="2D89C6EE" w14:textId="77777777" w:rsidR="00504DE4" w:rsidRPr="00270FB2" w:rsidRDefault="00B934F4">
      <w:pPr>
        <w:pStyle w:val="Listepuces"/>
      </w:pPr>
      <w:r w:rsidRPr="00270FB2">
        <w:t>Comparer le champ local à une zone normale [analyze — magnetic_field — cible 2] | dépend de GEO-05</w:t>
      </w:r>
    </w:p>
    <w:p w14:paraId="19A15F6C" w14:textId="77777777" w:rsidR="00504DE4" w:rsidRPr="00270FB2" w:rsidRDefault="00B934F4">
      <w:pPr>
        <w:pStyle w:val="Listepuces"/>
      </w:pPr>
      <w:r w:rsidRPr="00270FB2">
        <w:t>Minéraux uniques analysés [analyze — mineral — cible 1]</w:t>
      </w:r>
    </w:p>
    <w:p w14:paraId="5ED6663C" w14:textId="77777777" w:rsidR="00504DE4" w:rsidRPr="00270FB2" w:rsidRDefault="00B934F4">
      <w:pPr>
        <w:pStyle w:val="Titre3"/>
      </w:pPr>
      <w:r w:rsidRPr="00270FB2">
        <w:t>Narration / pensées / journal</w:t>
      </w:r>
    </w:p>
    <w:p w14:paraId="621CE7E2" w14:textId="77777777" w:rsidR="00504DE4" w:rsidRPr="00270FB2" w:rsidRDefault="00B934F4">
      <w:pPr>
        <w:ind w:left="227"/>
      </w:pPr>
      <w:r w:rsidRPr="00270FB2">
        <w:rPr>
          <w:b/>
        </w:rPr>
        <w:t xml:space="preserve">thought — mission_revealed: </w:t>
      </w:r>
      <w:r w:rsidRPr="00270FB2">
        <w:t>Cet indice doit être confirmé sans précipiter la conclusion : explorer une micro-scène de roches lévitantes.</w:t>
      </w:r>
    </w:p>
    <w:p w14:paraId="09F8AC03" w14:textId="77777777" w:rsidR="00504DE4" w:rsidRPr="00270FB2" w:rsidRDefault="00B934F4">
      <w:pPr>
        <w:ind w:left="227"/>
      </w:pPr>
      <w:r w:rsidRPr="00270FB2">
        <w:rPr>
          <w:b/>
        </w:rPr>
        <w:t xml:space="preserve">journal — mission_completed: </w:t>
      </w:r>
      <w:r w:rsidRPr="00270FB2">
        <w:t>Nouvel élément confirmé : Explorer une micro-scène de roches lévitantes.</w:t>
      </w:r>
    </w:p>
    <w:p w14:paraId="23EB9994" w14:textId="77777777" w:rsidR="00504DE4" w:rsidRPr="00270FB2" w:rsidRDefault="00B934F4">
      <w:pPr>
        <w:ind w:left="227"/>
      </w:pPr>
      <w:r w:rsidRPr="00270FB2">
        <w:rPr>
          <w:b/>
        </w:rPr>
        <w:t xml:space="preserve">thought — mission_revealed: </w:t>
      </w:r>
      <w:r w:rsidRPr="00270FB2">
        <w:t>Cet indice doit être confirmé sans précipiter la conclusion : comparer le champ local à une zone normale.</w:t>
      </w:r>
    </w:p>
    <w:p w14:paraId="206F75DE" w14:textId="77777777" w:rsidR="00504DE4" w:rsidRPr="00270FB2" w:rsidRDefault="00B934F4">
      <w:pPr>
        <w:ind w:left="227"/>
      </w:pPr>
      <w:r w:rsidRPr="00270FB2">
        <w:rPr>
          <w:b/>
        </w:rPr>
        <w:t xml:space="preserve">journal — mission_completed: </w:t>
      </w:r>
      <w:r w:rsidRPr="00270FB2">
        <w:t>Nouvel élément confirmé : Comparer le champ local à une zone normale.</w:t>
      </w:r>
    </w:p>
    <w:p w14:paraId="6F099AD7" w14:textId="77777777" w:rsidR="00504DE4" w:rsidRPr="00270FB2" w:rsidRDefault="00B934F4">
      <w:pPr>
        <w:ind w:left="227"/>
      </w:pPr>
      <w:r w:rsidRPr="00270FB2">
        <w:rPr>
          <w:b/>
        </w:rPr>
        <w:t xml:space="preserve">thought — mission_progress: </w:t>
      </w:r>
      <w:r w:rsidRPr="00270FB2">
        <w:t>Je progresse. Chaque indice affine ma compréhension.</w:t>
      </w:r>
    </w:p>
    <w:p w14:paraId="5E861819"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595769CC"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09829479" w14:textId="77777777" w:rsidR="00504DE4" w:rsidRPr="00270FB2" w:rsidRDefault="00B934F4">
      <w:pPr>
        <w:ind w:left="227"/>
      </w:pPr>
      <w:r w:rsidRPr="00270FB2">
        <w:rPr>
          <w:b/>
        </w:rPr>
        <w:t xml:space="preserve">thought — mission_progress: </w:t>
      </w:r>
      <w:r w:rsidRPr="00270FB2">
        <w:t>Je progresse. Chaque indice affine ma compréhension.</w:t>
      </w:r>
    </w:p>
    <w:p w14:paraId="7186A5DE"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55963387"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E43A1DF" w14:textId="77777777" w:rsidR="00504DE4" w:rsidRPr="00270FB2" w:rsidRDefault="00B934F4">
      <w:pPr>
        <w:pStyle w:val="Titre3"/>
      </w:pPr>
      <w:r w:rsidRPr="00270FB2">
        <w:t>Application BAC / mémoire</w:t>
      </w:r>
    </w:p>
    <w:p w14:paraId="03A5F46E" w14:textId="77777777" w:rsidR="00504DE4" w:rsidRPr="00270FB2" w:rsidRDefault="00B934F4">
      <w:pPr>
        <w:pStyle w:val="Listepuces"/>
      </w:pPr>
      <w:r w:rsidRPr="00270FB2">
        <w:t>research: poids 1</w:t>
      </w:r>
    </w:p>
    <w:p w14:paraId="109EE2BA" w14:textId="77777777" w:rsidR="00504DE4" w:rsidRPr="00270FB2" w:rsidRDefault="00B934F4">
      <w:pPr>
        <w:pStyle w:val="Listepuces"/>
      </w:pPr>
      <w:r w:rsidRPr="00270FB2">
        <w:t>research: poids 1</w:t>
      </w:r>
    </w:p>
    <w:p w14:paraId="3A6CA6FA" w14:textId="77777777" w:rsidR="00504DE4" w:rsidRPr="00270FB2" w:rsidRDefault="00B934F4">
      <w:pPr>
        <w:pStyle w:val="Titre2"/>
      </w:pPr>
      <w:bookmarkStart w:id="81" w:name="_Toc237702424"/>
      <w:r w:rsidRPr="00270FB2">
        <w:t>SIS-01 — L'écoute des battements telluriques</w:t>
      </w:r>
      <w:bookmarkEnd w:id="81"/>
    </w:p>
    <w:p w14:paraId="754EA181" w14:textId="77777777" w:rsidR="00504DE4" w:rsidRPr="00270FB2" w:rsidRDefault="00B934F4">
      <w:pPr>
        <w:spacing w:after="40"/>
      </w:pPr>
      <w:r w:rsidRPr="00270FB2">
        <w:rPr>
          <w:b/>
        </w:rPr>
        <w:t xml:space="preserve">Catégorie: </w:t>
      </w:r>
      <w:r w:rsidRPr="00270FB2">
        <w:t>GEOLOGIE</w:t>
      </w:r>
    </w:p>
    <w:p w14:paraId="6496C626" w14:textId="77777777" w:rsidR="00504DE4" w:rsidRPr="00270FB2" w:rsidRDefault="00B934F4">
      <w:pPr>
        <w:spacing w:after="40"/>
      </w:pPr>
      <w:r w:rsidRPr="00270FB2">
        <w:rPr>
          <w:b/>
        </w:rPr>
        <w:t xml:space="preserve">Portée: </w:t>
      </w:r>
      <w:r w:rsidRPr="00270FB2">
        <w:t>P2_REGIONAL</w:t>
      </w:r>
    </w:p>
    <w:p w14:paraId="073C9C6A" w14:textId="77777777" w:rsidR="00504DE4" w:rsidRPr="00270FB2" w:rsidRDefault="00B934F4">
      <w:pPr>
        <w:spacing w:after="40"/>
      </w:pPr>
      <w:r w:rsidRPr="00270FB2">
        <w:rPr>
          <w:b/>
        </w:rPr>
        <w:t xml:space="preserve">État initial: </w:t>
      </w:r>
      <w:r w:rsidRPr="00270FB2">
        <w:t>DORMANT</w:t>
      </w:r>
    </w:p>
    <w:p w14:paraId="3B49449B" w14:textId="77777777" w:rsidR="00504DE4" w:rsidRPr="00270FB2" w:rsidRDefault="00B934F4">
      <w:pPr>
        <w:spacing w:after="40"/>
      </w:pPr>
      <w:r w:rsidRPr="00270FB2">
        <w:rPr>
          <w:b/>
        </w:rPr>
        <w:t xml:space="preserve">Axe BAC principal: </w:t>
      </w:r>
      <w:r w:rsidRPr="00270FB2">
        <w:t>research</w:t>
      </w:r>
    </w:p>
    <w:p w14:paraId="04D9CDB2" w14:textId="77777777" w:rsidR="004671DB" w:rsidRPr="00270FB2" w:rsidRDefault="00000000">
      <w:pPr>
        <w:pStyle w:val="Titre3"/>
      </w:pPr>
      <w:r w:rsidRPr="00270FB2">
        <w:t>Activation normalisée</w:t>
      </w:r>
    </w:p>
    <w:p w14:paraId="32B4E1E8" w14:textId="77777777" w:rsidR="004671DB" w:rsidRPr="00270FB2" w:rsidRDefault="00000000">
      <w:pPr>
        <w:pStyle w:val="Listepuces"/>
      </w:pPr>
      <w:r w:rsidRPr="00270FB2">
        <w:rPr>
          <w:b/>
        </w:rPr>
        <w:t xml:space="preserve">Mode d’apparition : </w:t>
      </w:r>
      <w:r w:rsidRPr="00270FB2">
        <w:t>exploration</w:t>
      </w:r>
    </w:p>
    <w:p w14:paraId="604B5C9E" w14:textId="77777777" w:rsidR="004671DB" w:rsidRPr="00270FB2" w:rsidRDefault="00000000">
      <w:pPr>
        <w:pStyle w:val="Listepuces"/>
      </w:pPr>
      <w:r w:rsidRPr="00270FB2">
        <w:rPr>
          <w:b/>
        </w:rPr>
        <w:t xml:space="preserve">Prérequis : </w:t>
      </w:r>
      <w:r w:rsidRPr="00270FB2">
        <w:t>Aucun — mission d’entrée de chaîne</w:t>
      </w:r>
    </w:p>
    <w:p w14:paraId="462D0359" w14:textId="77777777" w:rsidR="004671DB" w:rsidRPr="00270FB2" w:rsidRDefault="00000000">
      <w:pPr>
        <w:pStyle w:val="Listepuces"/>
      </w:pPr>
      <w:r w:rsidRPr="00270FB2">
        <w:rPr>
          <w:b/>
        </w:rPr>
        <w:t xml:space="preserve">Déclencheur principal : </w:t>
      </w:r>
      <w:r w:rsidRPr="00270FB2">
        <w:t>exploration.map_discovered</w:t>
      </w:r>
    </w:p>
    <w:p w14:paraId="47E64107" w14:textId="77777777" w:rsidR="004671DB" w:rsidRPr="00270FB2" w:rsidRDefault="00000000">
      <w:pPr>
        <w:pStyle w:val="Listepuces"/>
      </w:pPr>
      <w:r w:rsidRPr="00270FB2">
        <w:rPr>
          <w:b/>
        </w:rPr>
        <w:t xml:space="preserve">Filtres : </w:t>
      </w:r>
      <w:r w:rsidRPr="00270FB2">
        <w:t>direction = north (nord) ; microSceneId = MSC-CUSTOM-BASALT-RIFT</w:t>
      </w:r>
    </w:p>
    <w:p w14:paraId="67597F42" w14:textId="77777777" w:rsidR="004671DB" w:rsidRPr="00270FB2" w:rsidRDefault="00000000">
      <w:pPr>
        <w:pStyle w:val="Listepuces"/>
      </w:pPr>
      <w:r w:rsidRPr="00270FB2">
        <w:rPr>
          <w:b/>
        </w:rPr>
        <w:t xml:space="preserve">Nombre requis : </w:t>
      </w:r>
      <w:r w:rsidRPr="00270FB2">
        <w:t>1</w:t>
      </w:r>
    </w:p>
    <w:p w14:paraId="6F73FF62" w14:textId="77777777" w:rsidR="004671DB" w:rsidRPr="00270FB2" w:rsidRDefault="00000000">
      <w:pPr>
        <w:pStyle w:val="Listepuces"/>
      </w:pPr>
      <w:r w:rsidRPr="00270FB2">
        <w:rPr>
          <w:b/>
        </w:rPr>
        <w:t xml:space="preserve">Unicité : </w:t>
      </w:r>
      <w:r w:rsidRPr="00270FB2">
        <w:t>oui</w:t>
      </w:r>
    </w:p>
    <w:p w14:paraId="50194ED5" w14:textId="77777777" w:rsidR="004671DB" w:rsidRPr="00270FB2" w:rsidRDefault="00000000">
      <w:pPr>
        <w:pStyle w:val="Listepuces"/>
      </w:pPr>
      <w:r w:rsidRPr="00270FB2">
        <w:rPr>
          <w:b/>
        </w:rPr>
        <w:t xml:space="preserve">Micro-scènes associées : </w:t>
      </w:r>
      <w:r w:rsidRPr="00270FB2">
        <w:t>MSC-CUSTOM-BASALT-RIFT</w:t>
      </w:r>
    </w:p>
    <w:p w14:paraId="75F22182" w14:textId="77777777" w:rsidR="00504DE4" w:rsidRPr="00270FB2" w:rsidRDefault="00B934F4">
      <w:pPr>
        <w:pStyle w:val="Titre3"/>
      </w:pPr>
      <w:r w:rsidRPr="00270FB2">
        <w:lastRenderedPageBreak/>
        <w:t>Bloc principal / intention</w:t>
      </w:r>
    </w:p>
    <w:p w14:paraId="64FC7A26" w14:textId="77777777" w:rsidR="00504DE4" w:rsidRPr="00270FB2" w:rsidRDefault="00B934F4">
      <w:r w:rsidRPr="00270FB2">
        <w:t>"La terre pulse toutes les quarante minutes. Ce n'est pas aléatoire, c'est un rythme cardiaque planétaire."</w:t>
      </w:r>
      <w:r w:rsidRPr="00270FB2">
        <w:br/>
        <w:t>Type : Analyse sismique / Exploration</w:t>
      </w:r>
      <w:r w:rsidRPr="00270FB2">
        <w:br/>
        <w:t>Description : Poser des sismographes de surface le long de la grande faille principale pour enregistrer les pulsations de la planète.</w:t>
      </w:r>
      <w:r w:rsidRPr="00270FB2">
        <w:br/>
        <w:t>Sous-missions &amp; Sous-objectifs :</w:t>
      </w:r>
    </w:p>
    <w:p w14:paraId="44E702CF" w14:textId="77777777" w:rsidR="00504DE4" w:rsidRPr="00270FB2" w:rsidRDefault="00B934F4">
      <w:pPr>
        <w:pStyle w:val="Titre3"/>
      </w:pPr>
      <w:r w:rsidRPr="00270FB2">
        <w:t>Missions / progression</w:t>
      </w:r>
    </w:p>
    <w:p w14:paraId="6D639477" w14:textId="77777777" w:rsidR="00504DE4" w:rsidRPr="00270FB2" w:rsidRDefault="00B934F4">
      <w:pPr>
        <w:pStyle w:val="Listepuces"/>
      </w:pPr>
      <w:r w:rsidRPr="00270FB2">
        <w:t>L'écoute des battements telluriques [explore-zone — current_zone — cible 1]</w:t>
      </w:r>
    </w:p>
    <w:p w14:paraId="20438E32" w14:textId="77777777" w:rsidR="00504DE4" w:rsidRPr="00270FB2" w:rsidRDefault="00B934F4">
      <w:pPr>
        <w:pStyle w:val="Listepuces"/>
      </w:pPr>
      <w:r w:rsidRPr="00270FB2">
        <w:t>Minéraux uniques analysés [analyze — mineral — cible 1] | dépend de SIS-01</w:t>
      </w:r>
    </w:p>
    <w:p w14:paraId="5AB2DC78" w14:textId="77777777" w:rsidR="00504DE4" w:rsidRPr="00270FB2" w:rsidRDefault="00B934F4">
      <w:pPr>
        <w:pStyle w:val="Listepuces"/>
      </w:pPr>
      <w:r w:rsidRPr="00270FB2">
        <w:t>L'écoute des battements telluriques — condition 01B [analyze — mineral — cible 1] | dépend de SIS-01</w:t>
      </w:r>
    </w:p>
    <w:p w14:paraId="1AC0CC4D" w14:textId="77777777" w:rsidR="00504DE4" w:rsidRPr="00270FB2" w:rsidRDefault="00B934F4">
      <w:pPr>
        <w:pStyle w:val="Listepuces"/>
      </w:pPr>
      <w:r w:rsidRPr="00270FB2">
        <w:t>L'écoute des battements telluriques — condition 02A [milestone — geology_expertise — cible 50] | dépend de SIS-01</w:t>
      </w:r>
    </w:p>
    <w:p w14:paraId="716A5E3E" w14:textId="77777777" w:rsidR="00504DE4" w:rsidRPr="00270FB2" w:rsidRDefault="00B934F4">
      <w:pPr>
        <w:pStyle w:val="Listepuces"/>
      </w:pPr>
      <w:r w:rsidRPr="00270FB2">
        <w:t>L'écoute des battements telluriques — condition 02B [analyze — mineral — cible 1] | dépend de SIS-01</w:t>
      </w:r>
    </w:p>
    <w:p w14:paraId="18AE5A2D" w14:textId="77777777" w:rsidR="00504DE4" w:rsidRPr="00270FB2" w:rsidRDefault="00B934F4">
      <w:pPr>
        <w:pStyle w:val="Listepuces"/>
      </w:pPr>
      <w:r w:rsidRPr="00270FB2">
        <w:t>L'écoute des battements telluriques — condition 03A [analyze — mineral — cible 1] | dépend de SIS-01</w:t>
      </w:r>
    </w:p>
    <w:p w14:paraId="73C62851" w14:textId="77777777" w:rsidR="00504DE4" w:rsidRPr="00270FB2" w:rsidRDefault="00B934F4">
      <w:pPr>
        <w:pStyle w:val="Listepuces"/>
      </w:pPr>
      <w:r w:rsidRPr="00270FB2">
        <w:t>L'écoute des battements telluriques — condition 03B [analyze — mineral — cible 1] | dépend de SIS-01</w:t>
      </w:r>
    </w:p>
    <w:p w14:paraId="14059F91" w14:textId="77777777" w:rsidR="00504DE4" w:rsidRPr="00270FB2" w:rsidRDefault="00B934F4">
      <w:pPr>
        <w:pStyle w:val="Titre3"/>
      </w:pPr>
      <w:r w:rsidRPr="00270FB2">
        <w:t>Narration / pensées / journal</w:t>
      </w:r>
    </w:p>
    <w:p w14:paraId="36C74622" w14:textId="77777777" w:rsidR="00504DE4" w:rsidRPr="00270FB2" w:rsidRDefault="00B934F4">
      <w:pPr>
        <w:ind w:left="227"/>
      </w:pPr>
      <w:r w:rsidRPr="00270FB2">
        <w:rPr>
          <w:b/>
        </w:rPr>
        <w:t xml:space="preserve">thought — mission_revealed: </w:t>
      </w:r>
      <w:r w:rsidRPr="00270FB2">
        <w:t>La terre pulse toutes les quarante minutes. Ce n'est pas aléatoire, c'est un rythme cardiaque planétaire.</w:t>
      </w:r>
    </w:p>
    <w:p w14:paraId="15DA52A2" w14:textId="77777777" w:rsidR="00504DE4" w:rsidRPr="00270FB2" w:rsidRDefault="00B934F4">
      <w:pPr>
        <w:ind w:left="227"/>
      </w:pPr>
      <w:r w:rsidRPr="00270FB2">
        <w:rPr>
          <w:b/>
        </w:rPr>
        <w:t xml:space="preserve">thought — mission_progress: </w:t>
      </w:r>
      <w:r w:rsidRPr="00270FB2">
        <w:t>Je progresse. Chaque indice affine ma compréhension.</w:t>
      </w:r>
    </w:p>
    <w:p w14:paraId="73A0C0E1"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79146222" w14:textId="77777777" w:rsidR="00504DE4" w:rsidRPr="00270FB2" w:rsidRDefault="00B934F4">
      <w:pPr>
        <w:ind w:left="227"/>
      </w:pPr>
      <w:r w:rsidRPr="00270FB2">
        <w:rPr>
          <w:b/>
        </w:rPr>
        <w:t xml:space="preserve">thought — mission_completed: </w:t>
      </w:r>
      <w:r w:rsidRPr="00270FB2">
        <w:t>Objectif atteint. Les nouvelles connaissances ouvrent d'autres possibilités.</w:t>
      </w:r>
    </w:p>
    <w:p w14:paraId="1E05AFDC"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5B3847FD" w14:textId="77777777" w:rsidR="00504DE4" w:rsidRPr="00270FB2" w:rsidRDefault="00B934F4">
      <w:pPr>
        <w:pStyle w:val="Titre3"/>
      </w:pPr>
      <w:r w:rsidRPr="00270FB2">
        <w:t>Application BAC / mémoire</w:t>
      </w:r>
    </w:p>
    <w:p w14:paraId="192E902D" w14:textId="77777777" w:rsidR="00504DE4" w:rsidRPr="00270FB2" w:rsidRDefault="00B934F4">
      <w:pPr>
        <w:pStyle w:val="Listepuces"/>
      </w:pPr>
      <w:r w:rsidRPr="00270FB2">
        <w:t>research: poids 0.45; obsession possible (intensité 3); souvenir positive (score 32)</w:t>
      </w:r>
    </w:p>
    <w:p w14:paraId="2A5DCAF7" w14:textId="77777777" w:rsidR="00504DE4" w:rsidRPr="00270FB2" w:rsidRDefault="00B934F4">
      <w:pPr>
        <w:pStyle w:val="Titre3"/>
      </w:pPr>
      <w:r w:rsidRPr="00270FB2">
        <w:t>Déblocages / récompenses</w:t>
      </w:r>
    </w:p>
    <w:p w14:paraId="6B403D8B" w14:textId="77777777" w:rsidR="00504DE4" w:rsidRPr="00270FB2" w:rsidRDefault="00B934F4">
      <w:pPr>
        <w:pStyle w:val="Listepuces"/>
      </w:pPr>
      <w:r w:rsidRPr="00270FB2">
        <w:t>Débloque un projet ou niveau de recherche → project_followup_research</w:t>
      </w:r>
    </w:p>
    <w:p w14:paraId="1A85F935" w14:textId="77777777" w:rsidR="00504DE4" w:rsidRPr="00270FB2" w:rsidRDefault="00B934F4">
      <w:pPr>
        <w:pStyle w:val="Listepuces"/>
      </w:pPr>
      <w:r w:rsidRPr="00270FB2">
        <w:t>Débloque comportement BAC → adaptive_confidence</w:t>
      </w:r>
    </w:p>
    <w:p w14:paraId="20B61589" w14:textId="77777777" w:rsidR="00504DE4" w:rsidRPr="00270FB2" w:rsidRDefault="00B934F4">
      <w:pPr>
        <w:pStyle w:val="Listepuces"/>
      </w:pPr>
      <w:r w:rsidRPr="00270FB2">
        <w:t>Débloque recette → derived_recipe</w:t>
      </w:r>
    </w:p>
    <w:p w14:paraId="0464F3DA" w14:textId="77777777" w:rsidR="00504DE4" w:rsidRPr="00270FB2" w:rsidRDefault="00B934F4">
      <w:pPr>
        <w:pStyle w:val="Titre2"/>
      </w:pPr>
      <w:bookmarkStart w:id="82" w:name="_Toc237702425"/>
      <w:r w:rsidRPr="00270FB2">
        <w:t>GEO-06 — Le cœur magnétique</w:t>
      </w:r>
      <w:bookmarkEnd w:id="82"/>
    </w:p>
    <w:p w14:paraId="2FEBA5D2" w14:textId="77777777" w:rsidR="00504DE4" w:rsidRPr="00270FB2" w:rsidRDefault="00B934F4">
      <w:pPr>
        <w:spacing w:after="40"/>
      </w:pPr>
      <w:r w:rsidRPr="00270FB2">
        <w:rPr>
          <w:b/>
        </w:rPr>
        <w:t xml:space="preserve">Catégorie: </w:t>
      </w:r>
      <w:r w:rsidRPr="00270FB2">
        <w:t>GEOLOGIE</w:t>
      </w:r>
    </w:p>
    <w:p w14:paraId="7E4548E5" w14:textId="77777777" w:rsidR="00504DE4" w:rsidRPr="00270FB2" w:rsidRDefault="00B934F4">
      <w:pPr>
        <w:spacing w:after="40"/>
      </w:pPr>
      <w:r w:rsidRPr="00270FB2">
        <w:rPr>
          <w:b/>
        </w:rPr>
        <w:t xml:space="preserve">Portée: </w:t>
      </w:r>
      <w:r w:rsidRPr="00270FB2">
        <w:t>P5_MAITRISE</w:t>
      </w:r>
    </w:p>
    <w:p w14:paraId="430A70B4" w14:textId="77777777" w:rsidR="00504DE4" w:rsidRPr="00270FB2" w:rsidRDefault="00B934F4">
      <w:pPr>
        <w:spacing w:after="40"/>
      </w:pPr>
      <w:r w:rsidRPr="00270FB2">
        <w:rPr>
          <w:b/>
        </w:rPr>
        <w:t xml:space="preserve">État initial: </w:t>
      </w:r>
      <w:r w:rsidRPr="00270FB2">
        <w:t>DORMANT</w:t>
      </w:r>
    </w:p>
    <w:p w14:paraId="02927872" w14:textId="77777777" w:rsidR="00504DE4" w:rsidRPr="00270FB2" w:rsidRDefault="00B934F4">
      <w:pPr>
        <w:spacing w:after="40"/>
      </w:pPr>
      <w:r w:rsidRPr="00270FB2">
        <w:rPr>
          <w:b/>
        </w:rPr>
        <w:t xml:space="preserve">Axe BAC principal: </w:t>
      </w:r>
      <w:r w:rsidRPr="00270FB2">
        <w:t>research</w:t>
      </w:r>
    </w:p>
    <w:p w14:paraId="482352BA" w14:textId="77777777" w:rsidR="004671DB" w:rsidRPr="00270FB2" w:rsidRDefault="00000000">
      <w:pPr>
        <w:pStyle w:val="Titre3"/>
      </w:pPr>
      <w:r w:rsidRPr="00270FB2">
        <w:t>Activation normalisée</w:t>
      </w:r>
    </w:p>
    <w:p w14:paraId="0E2994F3" w14:textId="77777777" w:rsidR="004671DB" w:rsidRPr="00270FB2" w:rsidRDefault="00000000">
      <w:pPr>
        <w:pStyle w:val="Listepuces"/>
      </w:pPr>
      <w:r w:rsidRPr="00270FB2">
        <w:rPr>
          <w:b/>
        </w:rPr>
        <w:t xml:space="preserve">Mode d’apparition : </w:t>
      </w:r>
      <w:r w:rsidRPr="00270FB2">
        <w:t>exploration progressive</w:t>
      </w:r>
    </w:p>
    <w:p w14:paraId="6C43DD8E" w14:textId="77777777" w:rsidR="004671DB" w:rsidRPr="00270FB2" w:rsidRDefault="00000000">
      <w:pPr>
        <w:pStyle w:val="Listepuces"/>
      </w:pPr>
      <w:r w:rsidRPr="00270FB2">
        <w:rPr>
          <w:b/>
        </w:rPr>
        <w:t xml:space="preserve">Prérequis : </w:t>
      </w:r>
      <w:r w:rsidRPr="00270FB2">
        <w:t>GEO-05</w:t>
      </w:r>
    </w:p>
    <w:p w14:paraId="02978208" w14:textId="77777777" w:rsidR="004671DB" w:rsidRPr="00270FB2" w:rsidRDefault="00000000">
      <w:pPr>
        <w:pStyle w:val="Listepuces"/>
      </w:pPr>
      <w:r w:rsidRPr="00270FB2">
        <w:rPr>
          <w:b/>
        </w:rPr>
        <w:t xml:space="preserve">Déclencheur principal : </w:t>
      </w:r>
      <w:r w:rsidRPr="00270FB2">
        <w:t>exploration.map_discovered</w:t>
      </w:r>
    </w:p>
    <w:p w14:paraId="096420AF" w14:textId="77777777" w:rsidR="004671DB" w:rsidRPr="00270FB2" w:rsidRDefault="00000000">
      <w:pPr>
        <w:pStyle w:val="Listepuces"/>
      </w:pPr>
      <w:r w:rsidRPr="00270FB2">
        <w:rPr>
          <w:b/>
        </w:rPr>
        <w:t xml:space="preserve">Filtres : </w:t>
      </w:r>
      <w:r w:rsidRPr="00270FB2">
        <w:t>direction = west (ouest) ; microSceneId = MSC-CHARGED-CRYSTALS-001</w:t>
      </w:r>
    </w:p>
    <w:p w14:paraId="6146A0C2" w14:textId="77777777" w:rsidR="004671DB" w:rsidRPr="00270FB2" w:rsidRDefault="00000000">
      <w:pPr>
        <w:pStyle w:val="Listepuces"/>
      </w:pPr>
      <w:r w:rsidRPr="00270FB2">
        <w:rPr>
          <w:b/>
        </w:rPr>
        <w:t xml:space="preserve">Nombre requis : </w:t>
      </w:r>
      <w:r w:rsidRPr="00270FB2">
        <w:t>2</w:t>
      </w:r>
    </w:p>
    <w:p w14:paraId="6D92125F" w14:textId="77777777" w:rsidR="004671DB" w:rsidRPr="00270FB2" w:rsidRDefault="00000000">
      <w:pPr>
        <w:pStyle w:val="Listepuces"/>
      </w:pPr>
      <w:r w:rsidRPr="00270FB2">
        <w:rPr>
          <w:b/>
        </w:rPr>
        <w:t xml:space="preserve">Unicité : </w:t>
      </w:r>
      <w:r w:rsidRPr="00270FB2">
        <w:t>oui</w:t>
      </w:r>
    </w:p>
    <w:p w14:paraId="17D7CA9D" w14:textId="77777777" w:rsidR="004671DB" w:rsidRPr="00270FB2" w:rsidRDefault="00000000">
      <w:pPr>
        <w:pStyle w:val="Listepuces"/>
      </w:pPr>
      <w:r w:rsidRPr="00270FB2">
        <w:rPr>
          <w:b/>
        </w:rPr>
        <w:t xml:space="preserve">Micro-scènes associées : </w:t>
      </w:r>
      <w:r w:rsidRPr="00270FB2">
        <w:t>MSC-CHARGED-CRYSTALS-001</w:t>
      </w:r>
    </w:p>
    <w:p w14:paraId="4C84A580" w14:textId="77777777" w:rsidR="00504DE4" w:rsidRPr="00270FB2" w:rsidRDefault="00B934F4">
      <w:pPr>
        <w:pStyle w:val="Titre3"/>
      </w:pPr>
      <w:r w:rsidRPr="00270FB2">
        <w:lastRenderedPageBreak/>
        <w:t>Bloc principal / intention</w:t>
      </w:r>
    </w:p>
    <w:p w14:paraId="17CE0FBF" w14:textId="77777777" w:rsidR="00504DE4" w:rsidRPr="00270FB2" w:rsidRDefault="00B934F4">
      <w:r w:rsidRPr="00270FB2">
        <w:t>« Le champ n’est pas une simple perturbation : il transporte une énergie mesurable. »</w:t>
      </w:r>
      <w:r w:rsidRPr="00270FB2">
        <w:br/>
        <w:t>Type : Géologie / Analyse planétaire</w:t>
      </w:r>
      <w:r w:rsidRPr="00270FB2">
        <w:br/>
        <w:t>Description : Identifier une énergie naturelle dans une map magnétique.</w:t>
      </w:r>
      <w:r w:rsidRPr="00270FB2">
        <w:br/>
        <w:t>Sous-missions &amp; Sous-objectifs :</w:t>
      </w:r>
    </w:p>
    <w:p w14:paraId="573EC99C" w14:textId="77777777" w:rsidR="00504DE4" w:rsidRPr="00270FB2" w:rsidRDefault="00B934F4">
      <w:pPr>
        <w:pStyle w:val="Titre3"/>
      </w:pPr>
      <w:r w:rsidRPr="00270FB2">
        <w:t>Missions / progression</w:t>
      </w:r>
    </w:p>
    <w:p w14:paraId="1EC93A7E" w14:textId="77777777" w:rsidR="00504DE4" w:rsidRPr="00270FB2" w:rsidRDefault="00B934F4">
      <w:pPr>
        <w:pStyle w:val="Listepuces"/>
      </w:pPr>
      <w:r w:rsidRPr="00270FB2">
        <w:t>Explorer au moins 60 % d’une map magnétique [explore-zone — magnetic — cible 60] | dépend de GEO-06</w:t>
      </w:r>
    </w:p>
    <w:p w14:paraId="28D5BEEE" w14:textId="77777777" w:rsidR="00504DE4" w:rsidRPr="00270FB2" w:rsidRDefault="00B934F4">
      <w:pPr>
        <w:pStyle w:val="Listepuces"/>
      </w:pPr>
      <w:r w:rsidRPr="00270FB2">
        <w:t>Analyser trois phénomènes ou minerais magnétiques [analyze — magnetic — cible 3] | dépend de GEO-06</w:t>
      </w:r>
    </w:p>
    <w:p w14:paraId="2B0A6B0E" w14:textId="77777777" w:rsidR="00504DE4" w:rsidRPr="00270FB2" w:rsidRDefault="00B934F4">
      <w:pPr>
        <w:pStyle w:val="Listepuces"/>
      </w:pPr>
      <w:r w:rsidRPr="00270FB2">
        <w:t>C’est un courant. La planète transporte une énergie immense sous une forme que je commence enfin à mesurer [analyze — mineral — cible 1]</w:t>
      </w:r>
    </w:p>
    <w:p w14:paraId="49B9D393" w14:textId="77777777" w:rsidR="00504DE4" w:rsidRPr="00270FB2" w:rsidRDefault="00B934F4">
      <w:pPr>
        <w:pStyle w:val="Titre3"/>
      </w:pPr>
      <w:r w:rsidRPr="00270FB2">
        <w:t>Narration / pensées / journal</w:t>
      </w:r>
    </w:p>
    <w:p w14:paraId="78F67FEC" w14:textId="77777777" w:rsidR="00504DE4" w:rsidRPr="00270FB2" w:rsidRDefault="00B934F4">
      <w:pPr>
        <w:ind w:left="227"/>
      </w:pPr>
      <w:r w:rsidRPr="00270FB2">
        <w:rPr>
          <w:b/>
        </w:rPr>
        <w:t xml:space="preserve">thought — mission_revealed: </w:t>
      </w:r>
      <w:r w:rsidRPr="00270FB2">
        <w:t>Cet indice doit être confirmé sans précipiter la conclusion : explorer au moins 60 % d’une map magnétique.</w:t>
      </w:r>
    </w:p>
    <w:p w14:paraId="2396728D" w14:textId="77777777" w:rsidR="00504DE4" w:rsidRPr="00270FB2" w:rsidRDefault="00B934F4">
      <w:pPr>
        <w:ind w:left="227"/>
      </w:pPr>
      <w:r w:rsidRPr="00270FB2">
        <w:rPr>
          <w:b/>
        </w:rPr>
        <w:t xml:space="preserve">journal — mission_completed: </w:t>
      </w:r>
      <w:r w:rsidRPr="00270FB2">
        <w:t>Nouvel élément confirmé : Explorer au moins 60 % d’une map magnétique.</w:t>
      </w:r>
    </w:p>
    <w:p w14:paraId="5DB561C3" w14:textId="77777777" w:rsidR="00504DE4" w:rsidRPr="00270FB2" w:rsidRDefault="00B934F4">
      <w:pPr>
        <w:ind w:left="227"/>
      </w:pPr>
      <w:r w:rsidRPr="00270FB2">
        <w:rPr>
          <w:b/>
        </w:rPr>
        <w:t xml:space="preserve">thought — mission_revealed: </w:t>
      </w:r>
      <w:r w:rsidRPr="00270FB2">
        <w:t>Cet indice doit être confirmé sans précipiter la conclusion : analyser trois phénomènes ou minerais magnétiques.</w:t>
      </w:r>
    </w:p>
    <w:p w14:paraId="12746E2E" w14:textId="77777777" w:rsidR="00504DE4" w:rsidRPr="00270FB2" w:rsidRDefault="00B934F4">
      <w:pPr>
        <w:ind w:left="227"/>
      </w:pPr>
      <w:r w:rsidRPr="00270FB2">
        <w:rPr>
          <w:b/>
        </w:rPr>
        <w:t xml:space="preserve">journal — mission_completed: </w:t>
      </w:r>
      <w:r w:rsidRPr="00270FB2">
        <w:t>Nouvel élément confirmé : Analyser trois phénomènes ou minerais magnétiques.</w:t>
      </w:r>
    </w:p>
    <w:p w14:paraId="17B38340" w14:textId="77777777" w:rsidR="00504DE4" w:rsidRPr="00270FB2" w:rsidRDefault="00B934F4">
      <w:pPr>
        <w:ind w:left="227"/>
      </w:pPr>
      <w:r w:rsidRPr="00270FB2">
        <w:rPr>
          <w:b/>
        </w:rPr>
        <w:t xml:space="preserve">thought — mission_progress: </w:t>
      </w:r>
      <w:r w:rsidRPr="00270FB2">
        <w:t>Je progresse. Chaque indice affine ma compréhension.</w:t>
      </w:r>
    </w:p>
    <w:p w14:paraId="5CBEEBFD"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23703C87"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23CEC4F0" w14:textId="77777777" w:rsidR="00504DE4" w:rsidRPr="00270FB2" w:rsidRDefault="00B934F4">
      <w:pPr>
        <w:ind w:left="227"/>
      </w:pPr>
      <w:r w:rsidRPr="00270FB2">
        <w:rPr>
          <w:b/>
        </w:rPr>
        <w:t xml:space="preserve">thought — mission_progress: </w:t>
      </w:r>
      <w:r w:rsidRPr="00270FB2">
        <w:t>Je progresse. Chaque indice affine ma compréhension.</w:t>
      </w:r>
    </w:p>
    <w:p w14:paraId="4E65E003"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354FAF1A"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4CFD5462" w14:textId="77777777" w:rsidR="00504DE4" w:rsidRPr="00270FB2" w:rsidRDefault="00B934F4">
      <w:pPr>
        <w:pStyle w:val="Titre3"/>
      </w:pPr>
      <w:r w:rsidRPr="00270FB2">
        <w:t>Application BAC / mémoire</w:t>
      </w:r>
    </w:p>
    <w:p w14:paraId="2D9B0892" w14:textId="77777777" w:rsidR="00504DE4" w:rsidRPr="00270FB2" w:rsidRDefault="00B934F4">
      <w:pPr>
        <w:pStyle w:val="Listepuces"/>
      </w:pPr>
      <w:r w:rsidRPr="00270FB2">
        <w:t>research: poids 1</w:t>
      </w:r>
    </w:p>
    <w:p w14:paraId="2FA4A221" w14:textId="77777777" w:rsidR="00504DE4" w:rsidRPr="00270FB2" w:rsidRDefault="00B934F4">
      <w:pPr>
        <w:pStyle w:val="Listepuces"/>
      </w:pPr>
      <w:r w:rsidRPr="00270FB2">
        <w:t>research: poids 1</w:t>
      </w:r>
    </w:p>
    <w:p w14:paraId="59ECA4B4" w14:textId="77777777" w:rsidR="00504DE4" w:rsidRPr="00270FB2" w:rsidRDefault="00B934F4">
      <w:pPr>
        <w:pStyle w:val="Titre2"/>
      </w:pPr>
      <w:bookmarkStart w:id="83" w:name="_Toc237702426"/>
      <w:r w:rsidRPr="00270FB2">
        <w:t>GEO-07 — Cartographie énergétique</w:t>
      </w:r>
      <w:bookmarkEnd w:id="83"/>
    </w:p>
    <w:p w14:paraId="667769A0" w14:textId="77777777" w:rsidR="00504DE4" w:rsidRPr="00270FB2" w:rsidRDefault="00B934F4">
      <w:pPr>
        <w:spacing w:after="40"/>
      </w:pPr>
      <w:r w:rsidRPr="00270FB2">
        <w:rPr>
          <w:b/>
        </w:rPr>
        <w:t xml:space="preserve">Catégorie: </w:t>
      </w:r>
      <w:r w:rsidRPr="00270FB2">
        <w:t>GEOLOGIE</w:t>
      </w:r>
    </w:p>
    <w:p w14:paraId="0E1C0FF8" w14:textId="77777777" w:rsidR="00504DE4" w:rsidRPr="00270FB2" w:rsidRDefault="00B934F4">
      <w:pPr>
        <w:spacing w:after="40"/>
      </w:pPr>
      <w:r w:rsidRPr="00270FB2">
        <w:rPr>
          <w:b/>
        </w:rPr>
        <w:t xml:space="preserve">Portée: </w:t>
      </w:r>
      <w:r w:rsidRPr="00270FB2">
        <w:t>P5_MAITRISE</w:t>
      </w:r>
    </w:p>
    <w:p w14:paraId="659D65B3" w14:textId="77777777" w:rsidR="00504DE4" w:rsidRPr="00270FB2" w:rsidRDefault="00B934F4">
      <w:pPr>
        <w:spacing w:after="40"/>
      </w:pPr>
      <w:r w:rsidRPr="00270FB2">
        <w:rPr>
          <w:b/>
        </w:rPr>
        <w:t xml:space="preserve">État initial: </w:t>
      </w:r>
      <w:r w:rsidRPr="00270FB2">
        <w:t>DORMANT</w:t>
      </w:r>
    </w:p>
    <w:p w14:paraId="62535E3D" w14:textId="77777777" w:rsidR="00504DE4" w:rsidRPr="00270FB2" w:rsidRDefault="00B934F4">
      <w:pPr>
        <w:spacing w:after="40"/>
      </w:pPr>
      <w:r w:rsidRPr="00270FB2">
        <w:rPr>
          <w:b/>
        </w:rPr>
        <w:t xml:space="preserve">Axe BAC principal: </w:t>
      </w:r>
      <w:r w:rsidRPr="00270FB2">
        <w:t>research</w:t>
      </w:r>
    </w:p>
    <w:p w14:paraId="33533EAD" w14:textId="77777777" w:rsidR="004671DB" w:rsidRPr="00270FB2" w:rsidRDefault="00000000">
      <w:pPr>
        <w:pStyle w:val="Titre3"/>
      </w:pPr>
      <w:r w:rsidRPr="00270FB2">
        <w:t>Activation normalisée</w:t>
      </w:r>
    </w:p>
    <w:p w14:paraId="1B9837A2" w14:textId="77777777" w:rsidR="004671DB" w:rsidRPr="00270FB2" w:rsidRDefault="00000000">
      <w:pPr>
        <w:pStyle w:val="Listepuces"/>
      </w:pPr>
      <w:r w:rsidRPr="00270FB2">
        <w:rPr>
          <w:b/>
        </w:rPr>
        <w:t xml:space="preserve">Mode d’apparition : </w:t>
      </w:r>
      <w:r w:rsidRPr="00270FB2">
        <w:t>exploration progressive</w:t>
      </w:r>
    </w:p>
    <w:p w14:paraId="399B11F3" w14:textId="77777777" w:rsidR="004671DB" w:rsidRPr="00270FB2" w:rsidRDefault="00000000">
      <w:pPr>
        <w:pStyle w:val="Listepuces"/>
      </w:pPr>
      <w:r w:rsidRPr="00270FB2">
        <w:rPr>
          <w:b/>
        </w:rPr>
        <w:t xml:space="preserve">Prérequis : </w:t>
      </w:r>
      <w:r w:rsidRPr="00270FB2">
        <w:t>GEO-06</w:t>
      </w:r>
    </w:p>
    <w:p w14:paraId="0D0C77CA" w14:textId="77777777" w:rsidR="004671DB" w:rsidRPr="00270FB2" w:rsidRDefault="00000000">
      <w:pPr>
        <w:pStyle w:val="Listepuces"/>
      </w:pPr>
      <w:r w:rsidRPr="00270FB2">
        <w:rPr>
          <w:b/>
        </w:rPr>
        <w:t xml:space="preserve">Déclencheur principal : </w:t>
      </w:r>
      <w:r w:rsidRPr="00270FB2">
        <w:t>exploration.map_discovered</w:t>
      </w:r>
    </w:p>
    <w:p w14:paraId="325C3210" w14:textId="77777777" w:rsidR="004671DB" w:rsidRPr="00270FB2" w:rsidRDefault="00000000">
      <w:pPr>
        <w:pStyle w:val="Listepuces"/>
      </w:pPr>
      <w:r w:rsidRPr="00270FB2">
        <w:rPr>
          <w:b/>
        </w:rPr>
        <w:t xml:space="preserve">Filtres : </w:t>
      </w:r>
      <w:r w:rsidRPr="00270FB2">
        <w:t>direction = south (sud) ; microSceneId = MSC-CHARGED-CRYSTALS-001</w:t>
      </w:r>
    </w:p>
    <w:p w14:paraId="15F953B3" w14:textId="77777777" w:rsidR="004671DB" w:rsidRPr="00270FB2" w:rsidRDefault="00000000">
      <w:pPr>
        <w:pStyle w:val="Listepuces"/>
      </w:pPr>
      <w:r w:rsidRPr="00270FB2">
        <w:rPr>
          <w:b/>
        </w:rPr>
        <w:t xml:space="preserve">Nombre requis : </w:t>
      </w:r>
      <w:r w:rsidRPr="00270FB2">
        <w:t>2</w:t>
      </w:r>
    </w:p>
    <w:p w14:paraId="190CC33C" w14:textId="77777777" w:rsidR="004671DB" w:rsidRPr="00270FB2" w:rsidRDefault="00000000">
      <w:pPr>
        <w:pStyle w:val="Listepuces"/>
      </w:pPr>
      <w:r w:rsidRPr="00270FB2">
        <w:rPr>
          <w:b/>
        </w:rPr>
        <w:t xml:space="preserve">Unicité : </w:t>
      </w:r>
      <w:r w:rsidRPr="00270FB2">
        <w:t>oui</w:t>
      </w:r>
    </w:p>
    <w:p w14:paraId="19AA9A09" w14:textId="77777777" w:rsidR="004671DB" w:rsidRPr="00270FB2" w:rsidRDefault="00000000">
      <w:pPr>
        <w:pStyle w:val="Listepuces"/>
      </w:pPr>
      <w:r w:rsidRPr="00270FB2">
        <w:rPr>
          <w:b/>
        </w:rPr>
        <w:t xml:space="preserve">Micro-scènes associées : </w:t>
      </w:r>
      <w:r w:rsidRPr="00270FB2">
        <w:t>MSC-CHARGED-CRYSTALS-001</w:t>
      </w:r>
    </w:p>
    <w:p w14:paraId="40E3F874" w14:textId="77777777" w:rsidR="00504DE4" w:rsidRPr="00270FB2" w:rsidRDefault="00B934F4">
      <w:pPr>
        <w:pStyle w:val="Titre3"/>
      </w:pPr>
      <w:r w:rsidRPr="00270FB2">
        <w:lastRenderedPageBreak/>
        <w:t>Bloc principal / intention</w:t>
      </w:r>
    </w:p>
    <w:p w14:paraId="04BF41ED" w14:textId="77777777" w:rsidR="00504DE4" w:rsidRPr="00270FB2" w:rsidRDefault="00B934F4">
      <w:r w:rsidRPr="00270FB2">
        <w:t>« Les anomalies ne sont pas isolées. Elles appartiennent au même réseau. »</w:t>
      </w:r>
      <w:r w:rsidRPr="00270FB2">
        <w:br/>
        <w:t>Type : Géologie / Analyse planétaire</w:t>
      </w:r>
      <w:r w:rsidRPr="00270FB2">
        <w:br/>
        <w:t>Description : Relier plusieurs anomalies à un réseau énergétique planétaire.</w:t>
      </w:r>
      <w:r w:rsidRPr="00270FB2">
        <w:br/>
        <w:t>Sous-missions &amp; Sous-objectifs :</w:t>
      </w:r>
    </w:p>
    <w:p w14:paraId="3850D506" w14:textId="77777777" w:rsidR="00504DE4" w:rsidRPr="00270FB2" w:rsidRDefault="00B934F4">
      <w:pPr>
        <w:pStyle w:val="Titre3"/>
      </w:pPr>
      <w:r w:rsidRPr="00270FB2">
        <w:t>Missions / progression</w:t>
      </w:r>
    </w:p>
    <w:p w14:paraId="10091C4D" w14:textId="77777777" w:rsidR="00504DE4" w:rsidRPr="00270FB2" w:rsidRDefault="00B934F4">
      <w:pPr>
        <w:pStyle w:val="Listepuces"/>
      </w:pPr>
      <w:r w:rsidRPr="00270FB2">
        <w:t>Achever « Le cœur magnétique » [mission-completed — GEO-06 — cible 1] | dépend de GEO-07</w:t>
      </w:r>
    </w:p>
    <w:p w14:paraId="488F76A3" w14:textId="77777777" w:rsidR="00504DE4" w:rsidRPr="00270FB2" w:rsidRDefault="00B934F4">
      <w:pPr>
        <w:pStyle w:val="Listepuces"/>
      </w:pPr>
      <w:r w:rsidRPr="00270FB2">
        <w:t>Comparer les mesures de trois maps ou secteurs [analyze — magnetic_measurement — cible 3] | dépend de GEO-07</w:t>
      </w:r>
    </w:p>
    <w:p w14:paraId="42C71BB0" w14:textId="77777777" w:rsidR="00504DE4" w:rsidRPr="00270FB2" w:rsidRDefault="00B934F4">
      <w:pPr>
        <w:pStyle w:val="Listepuces"/>
      </w:pPr>
      <w:r w:rsidRPr="00270FB2">
        <w:t>Minéraux uniques analysés [analyze — mineral — cible 1]</w:t>
      </w:r>
    </w:p>
    <w:p w14:paraId="6B7E0BEC" w14:textId="77777777" w:rsidR="00504DE4" w:rsidRPr="00270FB2" w:rsidRDefault="00B934F4">
      <w:pPr>
        <w:pStyle w:val="Titre3"/>
      </w:pPr>
      <w:r w:rsidRPr="00270FB2">
        <w:t>Narration / pensées / journal</w:t>
      </w:r>
    </w:p>
    <w:p w14:paraId="5D9C4688" w14:textId="77777777" w:rsidR="00504DE4" w:rsidRPr="00270FB2" w:rsidRDefault="00B934F4">
      <w:pPr>
        <w:ind w:left="227"/>
      </w:pPr>
      <w:r w:rsidRPr="00270FB2">
        <w:rPr>
          <w:b/>
        </w:rPr>
        <w:t xml:space="preserve">thought — mission_revealed: </w:t>
      </w:r>
      <w:r w:rsidRPr="00270FB2">
        <w:t>Cet indice doit être confirmé sans précipiter la conclusion : achever « le cœur magnétique ».</w:t>
      </w:r>
    </w:p>
    <w:p w14:paraId="4F4ABB87" w14:textId="77777777" w:rsidR="00504DE4" w:rsidRPr="00270FB2" w:rsidRDefault="00B934F4">
      <w:pPr>
        <w:ind w:left="227"/>
      </w:pPr>
      <w:r w:rsidRPr="00270FB2">
        <w:rPr>
          <w:b/>
        </w:rPr>
        <w:t xml:space="preserve">journal — mission_completed: </w:t>
      </w:r>
      <w:r w:rsidRPr="00270FB2">
        <w:t>Nouvel élément confirmé : Achever « Le cœur magnétique ».</w:t>
      </w:r>
    </w:p>
    <w:p w14:paraId="01090802" w14:textId="77777777" w:rsidR="00504DE4" w:rsidRPr="00270FB2" w:rsidRDefault="00B934F4">
      <w:pPr>
        <w:ind w:left="227"/>
      </w:pPr>
      <w:r w:rsidRPr="00270FB2">
        <w:rPr>
          <w:b/>
        </w:rPr>
        <w:t xml:space="preserve">thought — mission_revealed: </w:t>
      </w:r>
      <w:r w:rsidRPr="00270FB2">
        <w:t>Cet indice doit être confirmé sans précipiter la conclusion : comparer les mesures de trois maps ou secteurs.</w:t>
      </w:r>
    </w:p>
    <w:p w14:paraId="5284DFA9" w14:textId="77777777" w:rsidR="00504DE4" w:rsidRPr="00270FB2" w:rsidRDefault="00B934F4">
      <w:pPr>
        <w:ind w:left="227"/>
      </w:pPr>
      <w:r w:rsidRPr="00270FB2">
        <w:rPr>
          <w:b/>
        </w:rPr>
        <w:t xml:space="preserve">journal — mission_completed: </w:t>
      </w:r>
      <w:r w:rsidRPr="00270FB2">
        <w:t>Nouvel élément confirmé : Comparer les mesures de trois maps ou secteurs.</w:t>
      </w:r>
    </w:p>
    <w:p w14:paraId="4E85334E" w14:textId="77777777" w:rsidR="00504DE4" w:rsidRPr="00270FB2" w:rsidRDefault="00B934F4">
      <w:pPr>
        <w:ind w:left="227"/>
      </w:pPr>
      <w:r w:rsidRPr="00270FB2">
        <w:rPr>
          <w:b/>
        </w:rPr>
        <w:t xml:space="preserve">thought — mission_progress: </w:t>
      </w:r>
      <w:r w:rsidRPr="00270FB2">
        <w:t>Je progresse. Chaque indice affine ma compréhension.</w:t>
      </w:r>
    </w:p>
    <w:p w14:paraId="670E25A1"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24C679B7"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6D382E5B" w14:textId="77777777" w:rsidR="00504DE4" w:rsidRPr="00270FB2" w:rsidRDefault="00B934F4">
      <w:pPr>
        <w:ind w:left="227"/>
      </w:pPr>
      <w:r w:rsidRPr="00270FB2">
        <w:rPr>
          <w:b/>
        </w:rPr>
        <w:t xml:space="preserve">thought — mission_progress: </w:t>
      </w:r>
      <w:r w:rsidRPr="00270FB2">
        <w:t>Je progresse. Chaque indice affine ma compréhension.</w:t>
      </w:r>
    </w:p>
    <w:p w14:paraId="1F5740D6"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715F1B3F"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68A520FE" w14:textId="77777777" w:rsidR="00504DE4" w:rsidRPr="00270FB2" w:rsidRDefault="00B934F4">
      <w:pPr>
        <w:pStyle w:val="Titre3"/>
      </w:pPr>
      <w:r w:rsidRPr="00270FB2">
        <w:t>Application BAC / mémoire</w:t>
      </w:r>
    </w:p>
    <w:p w14:paraId="21EF99B3" w14:textId="77777777" w:rsidR="00504DE4" w:rsidRPr="00270FB2" w:rsidRDefault="00B934F4">
      <w:pPr>
        <w:pStyle w:val="Listepuces"/>
      </w:pPr>
      <w:r w:rsidRPr="00270FB2">
        <w:t>research: poids 1</w:t>
      </w:r>
    </w:p>
    <w:p w14:paraId="7FE8314E" w14:textId="77777777" w:rsidR="00504DE4" w:rsidRPr="00270FB2" w:rsidRDefault="00B934F4">
      <w:pPr>
        <w:pStyle w:val="Listepuces"/>
      </w:pPr>
      <w:r w:rsidRPr="00270FB2">
        <w:t>research: poids 1</w:t>
      </w:r>
    </w:p>
    <w:p w14:paraId="09B86FE8" w14:textId="77777777" w:rsidR="00504DE4" w:rsidRPr="00270FB2" w:rsidRDefault="00B934F4">
      <w:pPr>
        <w:pStyle w:val="Titre2"/>
      </w:pPr>
      <w:bookmarkStart w:id="84" w:name="_Toc237702427"/>
      <w:r w:rsidRPr="00270FB2">
        <w:t>TERR-01 — Le dominant de la vallée</w:t>
      </w:r>
      <w:bookmarkEnd w:id="84"/>
    </w:p>
    <w:p w14:paraId="03A9C06C" w14:textId="77777777" w:rsidR="00504DE4" w:rsidRPr="00270FB2" w:rsidRDefault="00B934F4">
      <w:pPr>
        <w:spacing w:after="40"/>
      </w:pPr>
      <w:r w:rsidRPr="00270FB2">
        <w:rPr>
          <w:b/>
        </w:rPr>
        <w:t xml:space="preserve">Catégorie: </w:t>
      </w:r>
      <w:r w:rsidRPr="00270FB2">
        <w:t>FAUNE</w:t>
      </w:r>
    </w:p>
    <w:p w14:paraId="224797FF" w14:textId="77777777" w:rsidR="00504DE4" w:rsidRPr="00270FB2" w:rsidRDefault="00B934F4">
      <w:pPr>
        <w:spacing w:after="40"/>
      </w:pPr>
      <w:r w:rsidRPr="00270FB2">
        <w:rPr>
          <w:b/>
        </w:rPr>
        <w:t xml:space="preserve">Portée: </w:t>
      </w:r>
      <w:r w:rsidRPr="00270FB2">
        <w:t>P2_REGIONAL</w:t>
      </w:r>
    </w:p>
    <w:p w14:paraId="2F9EE449" w14:textId="77777777" w:rsidR="00504DE4" w:rsidRPr="00270FB2" w:rsidRDefault="00B934F4">
      <w:pPr>
        <w:spacing w:after="40"/>
      </w:pPr>
      <w:r w:rsidRPr="00270FB2">
        <w:rPr>
          <w:b/>
        </w:rPr>
        <w:t xml:space="preserve">État initial: </w:t>
      </w:r>
      <w:r w:rsidRPr="00270FB2">
        <w:t>DORMANT</w:t>
      </w:r>
    </w:p>
    <w:p w14:paraId="7DA88567" w14:textId="77777777" w:rsidR="00504DE4" w:rsidRPr="00270FB2" w:rsidRDefault="00B934F4">
      <w:pPr>
        <w:spacing w:after="40"/>
      </w:pPr>
      <w:r w:rsidRPr="00270FB2">
        <w:rPr>
          <w:b/>
        </w:rPr>
        <w:t xml:space="preserve">Axe BAC principal: </w:t>
      </w:r>
      <w:r w:rsidRPr="00270FB2">
        <w:t>survival</w:t>
      </w:r>
    </w:p>
    <w:p w14:paraId="4512CC29" w14:textId="77777777" w:rsidR="004671DB" w:rsidRPr="00270FB2" w:rsidRDefault="00000000">
      <w:pPr>
        <w:pStyle w:val="Titre3"/>
      </w:pPr>
      <w:r w:rsidRPr="00270FB2">
        <w:t>Activation normalisée</w:t>
      </w:r>
    </w:p>
    <w:p w14:paraId="7D2F1197" w14:textId="77777777" w:rsidR="004671DB" w:rsidRPr="00270FB2" w:rsidRDefault="00000000">
      <w:pPr>
        <w:pStyle w:val="Listepuces"/>
      </w:pPr>
      <w:r w:rsidRPr="00270FB2">
        <w:rPr>
          <w:b/>
        </w:rPr>
        <w:t xml:space="preserve">Mode d’apparition : </w:t>
      </w:r>
      <w:r w:rsidRPr="00270FB2">
        <w:t>exploration</w:t>
      </w:r>
    </w:p>
    <w:p w14:paraId="11C2BFC0" w14:textId="77777777" w:rsidR="004671DB" w:rsidRPr="00270FB2" w:rsidRDefault="00000000">
      <w:pPr>
        <w:pStyle w:val="Listepuces"/>
      </w:pPr>
      <w:r w:rsidRPr="00270FB2">
        <w:rPr>
          <w:b/>
        </w:rPr>
        <w:t xml:space="preserve">Prérequis : </w:t>
      </w:r>
      <w:r w:rsidRPr="00270FB2">
        <w:t>TERR-02</w:t>
      </w:r>
    </w:p>
    <w:p w14:paraId="7742DFD2" w14:textId="77777777" w:rsidR="004671DB" w:rsidRPr="00270FB2" w:rsidRDefault="00000000">
      <w:pPr>
        <w:pStyle w:val="Listepuces"/>
      </w:pPr>
      <w:r w:rsidRPr="00270FB2">
        <w:rPr>
          <w:b/>
        </w:rPr>
        <w:t xml:space="preserve">Déclencheur principal : </w:t>
      </w:r>
      <w:r w:rsidRPr="00270FB2">
        <w:t>exploration.map_discovered</w:t>
      </w:r>
    </w:p>
    <w:p w14:paraId="5B916888" w14:textId="77777777" w:rsidR="004671DB" w:rsidRPr="00270FB2" w:rsidRDefault="00000000">
      <w:pPr>
        <w:pStyle w:val="Listepuces"/>
      </w:pPr>
      <w:r w:rsidRPr="00270FB2">
        <w:rPr>
          <w:b/>
        </w:rPr>
        <w:t xml:space="preserve">Filtres : </w:t>
      </w:r>
      <w:r w:rsidRPr="00270FB2">
        <w:t>aucun filtre supplémentaire</w:t>
      </w:r>
    </w:p>
    <w:p w14:paraId="74642350" w14:textId="77777777" w:rsidR="004671DB" w:rsidRPr="00270FB2" w:rsidRDefault="00000000">
      <w:pPr>
        <w:pStyle w:val="Listepuces"/>
      </w:pPr>
      <w:r w:rsidRPr="00270FB2">
        <w:rPr>
          <w:b/>
        </w:rPr>
        <w:t xml:space="preserve">Nombre requis : </w:t>
      </w:r>
      <w:r w:rsidRPr="00270FB2">
        <w:t>1</w:t>
      </w:r>
    </w:p>
    <w:p w14:paraId="40ABA235" w14:textId="77777777" w:rsidR="004671DB" w:rsidRPr="00270FB2" w:rsidRDefault="00000000">
      <w:pPr>
        <w:pStyle w:val="Listepuces"/>
      </w:pPr>
      <w:r w:rsidRPr="00270FB2">
        <w:rPr>
          <w:b/>
        </w:rPr>
        <w:t xml:space="preserve">Unicité : </w:t>
      </w:r>
      <w:r w:rsidRPr="00270FB2">
        <w:t>oui</w:t>
      </w:r>
    </w:p>
    <w:p w14:paraId="137AA5B2" w14:textId="77777777" w:rsidR="004671DB" w:rsidRPr="00270FB2" w:rsidRDefault="00000000">
      <w:pPr>
        <w:pStyle w:val="Listepuces"/>
      </w:pPr>
      <w:r w:rsidRPr="00270FB2">
        <w:rPr>
          <w:b/>
        </w:rPr>
        <w:t xml:space="preserve">Micro-scènes associées : </w:t>
      </w:r>
      <w:r w:rsidRPr="00270FB2">
        <w:t>Aucune micro-scène imposée</w:t>
      </w:r>
    </w:p>
    <w:p w14:paraId="63335A5B" w14:textId="77777777" w:rsidR="00504DE4" w:rsidRPr="00270FB2" w:rsidRDefault="00B934F4">
      <w:pPr>
        <w:pStyle w:val="Titre3"/>
      </w:pPr>
      <w:r w:rsidRPr="00270FB2">
        <w:lastRenderedPageBreak/>
        <w:t>Bloc principal / intention</w:t>
      </w:r>
    </w:p>
    <w:p w14:paraId="441E33D8" w14:textId="77777777" w:rsidR="00504DE4" w:rsidRPr="00270FB2" w:rsidRDefault="00B934F4">
      <w:r w:rsidRPr="00270FB2">
        <w:t>Identifier la créature dominante, comprendre son territoire puis résoudre la menace qu’elle représente.</w:t>
      </w:r>
    </w:p>
    <w:p w14:paraId="55B7B6B1" w14:textId="77777777" w:rsidR="00504DE4" w:rsidRPr="00270FB2" w:rsidRDefault="00B934F4">
      <w:pPr>
        <w:pStyle w:val="Titre3"/>
      </w:pPr>
      <w:r w:rsidRPr="00270FB2">
        <w:t>Missions / progression</w:t>
      </w:r>
    </w:p>
    <w:p w14:paraId="03E87A3F" w14:textId="77777777" w:rsidR="00504DE4" w:rsidRPr="00270FB2" w:rsidRDefault="00B934F4">
      <w:pPr>
        <w:pStyle w:val="Listepuces"/>
      </w:pPr>
      <w:r w:rsidRPr="00270FB2">
        <w:t>Espèces uniques observées [observe — fauna — cible 1]</w:t>
      </w:r>
    </w:p>
    <w:p w14:paraId="08A6837B" w14:textId="77777777" w:rsidR="00504DE4" w:rsidRPr="00270FB2" w:rsidRDefault="00B934F4">
      <w:pPr>
        <w:pStyle w:val="Listepuces"/>
      </w:pPr>
      <w:r w:rsidRPr="00270FB2">
        <w:t>Repérer la créature dominante de la vallée. [observe — dominant_fauna — cible 1] | dépend de TERR-01</w:t>
      </w:r>
    </w:p>
    <w:p w14:paraId="770EA8D2" w14:textId="77777777" w:rsidR="00504DE4" w:rsidRPr="00270FB2" w:rsidRDefault="00B934F4">
      <w:pPr>
        <w:pStyle w:val="Listepuces"/>
      </w:pPr>
      <w:r w:rsidRPr="00270FB2">
        <w:t>Identifier trois signes territoriaux distincts. [inspect — fauna_territory_sign — cible 3] | dépend de TERR-01</w:t>
      </w:r>
    </w:p>
    <w:p w14:paraId="086F87C3" w14:textId="77777777" w:rsidR="00504DE4" w:rsidRPr="00270FB2" w:rsidRDefault="00B934F4">
      <w:pPr>
        <w:pStyle w:val="Listepuces"/>
      </w:pPr>
      <w:r w:rsidRPr="00270FB2">
        <w:t>Observer trois comportements de la créature dominante. [observe — dominant_fauna — cible 3] | dépend de TERR-01</w:t>
      </w:r>
    </w:p>
    <w:p w14:paraId="39B806E7" w14:textId="77777777" w:rsidR="00504DE4" w:rsidRPr="00270FB2" w:rsidRDefault="00B934F4">
      <w:pPr>
        <w:pStyle w:val="Listepuces"/>
      </w:pPr>
      <w:r w:rsidRPr="00270FB2">
        <w:t>Explorer 60 % du territoire de la créature. [explore-zone — dominant_fauna_territory — cible 60] | dépend de TERR-01</w:t>
      </w:r>
    </w:p>
    <w:p w14:paraId="63ED9532" w14:textId="77777777" w:rsidR="00504DE4" w:rsidRPr="00270FB2" w:rsidRDefault="00B934F4">
      <w:pPr>
        <w:pStyle w:val="Listepuces"/>
      </w:pPr>
      <w:r w:rsidRPr="00270FB2">
        <w:t>Identifier une faiblesse, une limite ou une méthode d’apaisement. [analyze — dominant_fauna — cible 1] | dépend de TERR-01</w:t>
      </w:r>
    </w:p>
    <w:p w14:paraId="2C8191BB" w14:textId="77777777" w:rsidR="00504DE4" w:rsidRPr="00270FB2" w:rsidRDefault="00B934F4">
      <w:pPr>
        <w:pStyle w:val="Listepuces"/>
      </w:pPr>
      <w:r w:rsidRPr="00270FB2">
        <w:t>Résoudre la menace par confrontation, éloignement ou apaisement. [milestone — dominant_fauna — cible 1] | dépend de TERR-01</w:t>
      </w:r>
    </w:p>
    <w:p w14:paraId="01C0825D" w14:textId="77777777" w:rsidR="00504DE4" w:rsidRPr="00270FB2" w:rsidRDefault="00B934F4">
      <w:pPr>
        <w:pStyle w:val="Titre3"/>
      </w:pPr>
      <w:r w:rsidRPr="00270FB2">
        <w:t>Déblocages / récompenses</w:t>
      </w:r>
    </w:p>
    <w:p w14:paraId="5155CB94" w14:textId="77777777" w:rsidR="00504DE4" w:rsidRPr="00270FB2" w:rsidRDefault="00B934F4">
      <w:pPr>
        <w:pStyle w:val="Listepuces"/>
      </w:pPr>
      <w:r w:rsidRPr="00270FB2">
        <w:t>Réduit le danger lié à la créature dominante. → current_map</w:t>
      </w:r>
    </w:p>
    <w:p w14:paraId="636FC388" w14:textId="77777777" w:rsidR="00504DE4" w:rsidRPr="00270FB2" w:rsidRDefault="00B934F4">
      <w:pPr>
        <w:pStyle w:val="Listepuces"/>
      </w:pPr>
      <w:r w:rsidRPr="00270FB2">
        <w:t>Débloque comportement BAC → adaptive_confidence</w:t>
      </w:r>
    </w:p>
    <w:p w14:paraId="51AD3649" w14:textId="77777777" w:rsidR="00504DE4" w:rsidRPr="00270FB2" w:rsidRDefault="00B934F4">
      <w:pPr>
        <w:pStyle w:val="Listepuces"/>
      </w:pPr>
      <w:r w:rsidRPr="00270FB2">
        <w:t>Débloque recette → derived_recipe</w:t>
      </w:r>
    </w:p>
    <w:p w14:paraId="7D086E59" w14:textId="77777777" w:rsidR="00504DE4" w:rsidRPr="00270FB2" w:rsidRDefault="00B934F4">
      <w:r w:rsidRPr="00270FB2">
        <w:br w:type="page"/>
      </w:r>
    </w:p>
    <w:p w14:paraId="477E58BF" w14:textId="77777777" w:rsidR="00504DE4" w:rsidRPr="00270FB2" w:rsidRDefault="00B934F4">
      <w:pPr>
        <w:pStyle w:val="Titre2"/>
      </w:pPr>
      <w:bookmarkStart w:id="85" w:name="_Toc237702428"/>
      <w:r w:rsidRPr="00270FB2">
        <w:lastRenderedPageBreak/>
        <w:t>FLO-01 — Inventaire vivant</w:t>
      </w:r>
      <w:bookmarkEnd w:id="85"/>
    </w:p>
    <w:p w14:paraId="551F8083" w14:textId="77777777" w:rsidR="00504DE4" w:rsidRPr="00270FB2" w:rsidRDefault="00B934F4">
      <w:r w:rsidRPr="00270FB2">
        <w:t>Catégorie: FLORE</w:t>
      </w:r>
    </w:p>
    <w:p w14:paraId="3491F55C" w14:textId="77777777" w:rsidR="00504DE4" w:rsidRPr="00270FB2" w:rsidRDefault="00B934F4">
      <w:r w:rsidRPr="00270FB2">
        <w:t>Portée: P4_SPECIALISATION</w:t>
      </w:r>
    </w:p>
    <w:p w14:paraId="5E7EA71B" w14:textId="77777777" w:rsidR="00504DE4" w:rsidRPr="00270FB2" w:rsidRDefault="00B934F4">
      <w:r w:rsidRPr="00270FB2">
        <w:t>État initial: DORMANT</w:t>
      </w:r>
    </w:p>
    <w:p w14:paraId="3BDDAB19" w14:textId="77777777" w:rsidR="00504DE4" w:rsidRPr="00270FB2" w:rsidRDefault="00B934F4">
      <w:r w:rsidRPr="00270FB2">
        <w:t>Axe BAC principal: non explicitement renseigné</w:t>
      </w:r>
    </w:p>
    <w:p w14:paraId="41F9B453" w14:textId="77777777" w:rsidR="004671DB" w:rsidRPr="00270FB2" w:rsidRDefault="00000000">
      <w:pPr>
        <w:pStyle w:val="Titre3"/>
      </w:pPr>
      <w:r w:rsidRPr="00270FB2">
        <w:t>Activation normalisée</w:t>
      </w:r>
    </w:p>
    <w:p w14:paraId="2387B09E" w14:textId="77777777" w:rsidR="004671DB" w:rsidRPr="00270FB2" w:rsidRDefault="00000000">
      <w:pPr>
        <w:pStyle w:val="Listepuces"/>
      </w:pPr>
      <w:r w:rsidRPr="00270FB2">
        <w:rPr>
          <w:b/>
        </w:rPr>
        <w:t xml:space="preserve">Mode d’apparition : </w:t>
      </w:r>
      <w:r w:rsidRPr="00270FB2">
        <w:t>exploration</w:t>
      </w:r>
    </w:p>
    <w:p w14:paraId="278F566C" w14:textId="77777777" w:rsidR="004671DB" w:rsidRPr="00270FB2" w:rsidRDefault="00000000">
      <w:pPr>
        <w:pStyle w:val="Listepuces"/>
      </w:pPr>
      <w:r w:rsidRPr="00270FB2">
        <w:rPr>
          <w:b/>
        </w:rPr>
        <w:t xml:space="preserve">Prérequis : </w:t>
      </w:r>
      <w:r w:rsidRPr="00270FB2">
        <w:t>Aucun — mission d’entrée de chaîne</w:t>
      </w:r>
    </w:p>
    <w:p w14:paraId="40F3297A" w14:textId="77777777" w:rsidR="004671DB" w:rsidRPr="00270FB2" w:rsidRDefault="00000000">
      <w:pPr>
        <w:pStyle w:val="Listepuces"/>
      </w:pPr>
      <w:r w:rsidRPr="00270FB2">
        <w:rPr>
          <w:b/>
        </w:rPr>
        <w:t xml:space="preserve">Déclencheur principal : </w:t>
      </w:r>
      <w:r w:rsidRPr="00270FB2">
        <w:t>exploration.map_discovered</w:t>
      </w:r>
    </w:p>
    <w:p w14:paraId="4B8B08A8" w14:textId="77777777" w:rsidR="004671DB" w:rsidRPr="00270FB2" w:rsidRDefault="00000000">
      <w:pPr>
        <w:pStyle w:val="Listepuces"/>
      </w:pPr>
      <w:r w:rsidRPr="00270FB2">
        <w:rPr>
          <w:b/>
        </w:rPr>
        <w:t xml:space="preserve">Filtres : </w:t>
      </w:r>
      <w:r w:rsidRPr="00270FB2">
        <w:t>microSceneId = MSC-FERN-CLEARING-001</w:t>
      </w:r>
    </w:p>
    <w:p w14:paraId="2FD7FEFB" w14:textId="77777777" w:rsidR="004671DB" w:rsidRPr="00270FB2" w:rsidRDefault="00000000">
      <w:pPr>
        <w:pStyle w:val="Listepuces"/>
      </w:pPr>
      <w:r w:rsidRPr="00270FB2">
        <w:rPr>
          <w:b/>
        </w:rPr>
        <w:t xml:space="preserve">Nombre requis : </w:t>
      </w:r>
      <w:r w:rsidRPr="00270FB2">
        <w:t>1</w:t>
      </w:r>
    </w:p>
    <w:p w14:paraId="0C5DB6E2" w14:textId="77777777" w:rsidR="004671DB" w:rsidRPr="00270FB2" w:rsidRDefault="00000000">
      <w:pPr>
        <w:pStyle w:val="Listepuces"/>
      </w:pPr>
      <w:r w:rsidRPr="00270FB2">
        <w:rPr>
          <w:b/>
        </w:rPr>
        <w:t xml:space="preserve">Unicité : </w:t>
      </w:r>
      <w:r w:rsidRPr="00270FB2">
        <w:t>oui</w:t>
      </w:r>
    </w:p>
    <w:p w14:paraId="023DAB76" w14:textId="77777777" w:rsidR="004671DB" w:rsidRPr="00270FB2" w:rsidRDefault="00000000">
      <w:pPr>
        <w:pStyle w:val="Listepuces"/>
      </w:pPr>
      <w:r w:rsidRPr="00270FB2">
        <w:rPr>
          <w:b/>
        </w:rPr>
        <w:t xml:space="preserve">Micro-scènes associées : </w:t>
      </w:r>
      <w:r w:rsidRPr="00270FB2">
        <w:t>MSC-FERN-CLEARING-001</w:t>
      </w:r>
    </w:p>
    <w:p w14:paraId="12E7798E" w14:textId="77777777" w:rsidR="00504DE4" w:rsidRPr="00270FB2" w:rsidRDefault="00B934F4">
      <w:pPr>
        <w:pStyle w:val="Titre3"/>
      </w:pPr>
      <w:r w:rsidRPr="00270FB2">
        <w:t>Bloc principal / intention</w:t>
      </w:r>
    </w:p>
    <w:p w14:paraId="552EEC18" w14:textId="77777777" w:rsidR="00504DE4" w:rsidRPr="00270FB2" w:rsidRDefault="00B934F4">
      <w:r w:rsidRPr="00270FB2">
        <w:t>« La flore ne forme pas un décor uniforme. Chaque espèce occupe une fonction. »</w:t>
      </w:r>
      <w:r w:rsidRPr="00270FB2">
        <w:br/>
        <w:t>Type : Flore / Écologie énergétique</w:t>
      </w:r>
      <w:r w:rsidRPr="00270FB2">
        <w:br/>
        <w:t>Description : Analyser des plantes sur une première map et distinguer leurs fonctions.</w:t>
      </w:r>
      <w:r w:rsidRPr="00270FB2">
        <w:br/>
        <w:t>Sous-missions &amp; Sous-objectifs :</w:t>
      </w:r>
    </w:p>
    <w:p w14:paraId="04242558" w14:textId="77777777" w:rsidR="00504DE4" w:rsidRPr="00270FB2" w:rsidRDefault="00B934F4">
      <w:pPr>
        <w:pStyle w:val="Titre3"/>
      </w:pPr>
      <w:r w:rsidRPr="00270FB2">
        <w:t>Missions / progression</w:t>
      </w:r>
    </w:p>
    <w:p w14:paraId="79B96586" w14:textId="77777777" w:rsidR="00504DE4" w:rsidRPr="00270FB2" w:rsidRDefault="00B934F4">
      <w:pPr>
        <w:pStyle w:val="Listepuces"/>
      </w:pPr>
      <w:r w:rsidRPr="00270FB2">
        <w:t>Chaîne missionnelle : débloque / conduit à FLO-02</w:t>
      </w:r>
    </w:p>
    <w:p w14:paraId="5878CD99" w14:textId="77777777" w:rsidR="00504DE4" w:rsidRPr="00270FB2" w:rsidRDefault="00B934F4">
      <w:pPr>
        <w:pStyle w:val="Listepuces"/>
      </w:pPr>
      <w:r w:rsidRPr="00270FB2">
        <w:t>Analyser des plantes sur une première map et distinguer leurs fonctions. [Analyser — Espèces uniques observées — cible 1]</w:t>
      </w:r>
    </w:p>
    <w:p w14:paraId="2D74539B" w14:textId="77777777" w:rsidR="00504DE4" w:rsidRPr="00270FB2" w:rsidRDefault="00B934F4">
      <w:pPr>
        <w:pStyle w:val="Listepuces"/>
      </w:pPr>
      <w:r w:rsidRPr="00270FB2">
        <w:t>Prérequis 1 : Analyser trois espèces végétales différentes</w:t>
      </w:r>
    </w:p>
    <w:p w14:paraId="62B81FCC" w14:textId="77777777" w:rsidR="00504DE4" w:rsidRPr="00270FB2" w:rsidRDefault="00B934F4">
      <w:pPr>
        <w:pStyle w:val="Listepuces"/>
      </w:pPr>
      <w:r w:rsidRPr="00270FB2">
        <w:t>Prérequis 2 : Explorer au moins 40 % de leur map</w:t>
      </w:r>
    </w:p>
    <w:p w14:paraId="4CA8C1AE" w14:textId="77777777" w:rsidR="00504DE4" w:rsidRPr="00270FB2" w:rsidRDefault="00B934F4">
      <w:pPr>
        <w:pStyle w:val="Titre3"/>
      </w:pPr>
      <w:r w:rsidRPr="00270FB2">
        <w:t>Narration / pensées / journal</w:t>
      </w:r>
    </w:p>
    <w:p w14:paraId="011B119F" w14:textId="77777777" w:rsidR="00504DE4" w:rsidRPr="00270FB2" w:rsidRDefault="00B934F4">
      <w:r w:rsidRPr="00270FB2">
        <w:t>thought — mission_revealed: « La flore ne forme pas un décor uniforme. Chaque espèce occupe une fonction. »</w:t>
      </w:r>
    </w:p>
    <w:p w14:paraId="067FB956" w14:textId="77777777" w:rsidR="00504DE4" w:rsidRPr="00270FB2" w:rsidRDefault="00B934F4">
      <w:r w:rsidRPr="00270FB2">
        <w:t>thought — récupération CUM: La flore ne forme pas un décor uniforme. Chaque espèce occupe une fonction.</w:t>
      </w:r>
    </w:p>
    <w:p w14:paraId="6CF5D109" w14:textId="77777777" w:rsidR="00504DE4" w:rsidRPr="00270FB2" w:rsidRDefault="00B934F4">
      <w:r w:rsidRPr="00270FB2">
        <w:t>journal — récupération CUM: Première classification écologique locale.</w:t>
      </w:r>
    </w:p>
    <w:p w14:paraId="2D6145D5" w14:textId="77777777" w:rsidR="00504DE4" w:rsidRPr="00270FB2" w:rsidRDefault="00B934F4">
      <w:pPr>
        <w:pStyle w:val="Titre3"/>
      </w:pPr>
      <w:r w:rsidRPr="00270FB2">
        <w:t>Application BAC / mémoire</w:t>
      </w:r>
    </w:p>
    <w:p w14:paraId="07C0C4D7" w14:textId="77777777" w:rsidR="00504DE4" w:rsidRPr="00270FB2" w:rsidRDefault="00B934F4">
      <w:pPr>
        <w:pStyle w:val="Listepuces"/>
      </w:pPr>
      <w:r w:rsidRPr="00270FB2">
        <w:t>axe non précisé: poids 1; obsession oui (intensité 3); souvenir positive (score 30)</w:t>
      </w:r>
    </w:p>
    <w:p w14:paraId="094C1206" w14:textId="77777777" w:rsidR="00504DE4" w:rsidRPr="00270FB2" w:rsidRDefault="00B934F4">
      <w:pPr>
        <w:pStyle w:val="Titre3"/>
      </w:pPr>
      <w:r w:rsidRPr="00270FB2">
        <w:t>Déblocages / récompenses</w:t>
      </w:r>
    </w:p>
    <w:p w14:paraId="465C2035" w14:textId="77777777" w:rsidR="00504DE4" w:rsidRPr="00270FB2" w:rsidRDefault="00B934F4">
      <w:pPr>
        <w:pStyle w:val="Listepuces"/>
      </w:pPr>
      <w:r w:rsidRPr="00270FB2">
        <w:t>Débloque un projet ou niveau de recherche → unlock_research</w:t>
      </w:r>
    </w:p>
    <w:p w14:paraId="574C7BA7" w14:textId="77777777" w:rsidR="00504DE4" w:rsidRPr="00270FB2" w:rsidRDefault="00B934F4">
      <w:pPr>
        <w:pStyle w:val="Listepuces"/>
      </w:pPr>
      <w:r w:rsidRPr="00270FB2">
        <w:t>Ouvrir une étude écologique locale → unlock_research</w:t>
      </w:r>
    </w:p>
    <w:p w14:paraId="2C308CD0" w14:textId="77777777" w:rsidR="00504DE4" w:rsidRPr="00270FB2" w:rsidRDefault="00B934F4">
      <w:pPr>
        <w:pStyle w:val="Listepuces"/>
      </w:pPr>
      <w:r w:rsidRPr="00270FB2">
        <w:t>Affirmer l’axe Naturaliste</w:t>
      </w:r>
    </w:p>
    <w:p w14:paraId="5D96C48D" w14:textId="77777777" w:rsidR="00504DE4" w:rsidRPr="00270FB2" w:rsidRDefault="00B934F4">
      <w:pPr>
        <w:pStyle w:val="Titre2"/>
      </w:pPr>
      <w:bookmarkStart w:id="86" w:name="_Toc237702429"/>
      <w:r w:rsidRPr="00270FB2">
        <w:t>FLO-02 — Même espèce, autre monde</w:t>
      </w:r>
      <w:bookmarkEnd w:id="86"/>
    </w:p>
    <w:p w14:paraId="7BFF4FE0" w14:textId="77777777" w:rsidR="00504DE4" w:rsidRPr="00270FB2" w:rsidRDefault="00B934F4">
      <w:r w:rsidRPr="00270FB2">
        <w:t>Catégorie: FLORE</w:t>
      </w:r>
    </w:p>
    <w:p w14:paraId="0CA851D8" w14:textId="77777777" w:rsidR="00504DE4" w:rsidRPr="00270FB2" w:rsidRDefault="00B934F4">
      <w:r w:rsidRPr="00270FB2">
        <w:t>Portée: P4_SPECIALISATION</w:t>
      </w:r>
    </w:p>
    <w:p w14:paraId="30587C8C" w14:textId="77777777" w:rsidR="00504DE4" w:rsidRPr="00270FB2" w:rsidRDefault="00B934F4">
      <w:r w:rsidRPr="00270FB2">
        <w:t>État initial: DORMANT</w:t>
      </w:r>
    </w:p>
    <w:p w14:paraId="4DAEDFB9" w14:textId="77777777" w:rsidR="00504DE4" w:rsidRPr="00270FB2" w:rsidRDefault="00B934F4">
      <w:r w:rsidRPr="00270FB2">
        <w:t>Axe BAC principal: non explicitement renseigné</w:t>
      </w:r>
    </w:p>
    <w:p w14:paraId="48C9A661" w14:textId="77777777" w:rsidR="004671DB" w:rsidRPr="00270FB2" w:rsidRDefault="00000000">
      <w:pPr>
        <w:pStyle w:val="Titre3"/>
      </w:pPr>
      <w:r w:rsidRPr="00270FB2">
        <w:lastRenderedPageBreak/>
        <w:t>Activation normalisée</w:t>
      </w:r>
    </w:p>
    <w:p w14:paraId="7B00BFD6" w14:textId="77777777" w:rsidR="004671DB" w:rsidRPr="00270FB2" w:rsidRDefault="00000000">
      <w:pPr>
        <w:pStyle w:val="Listepuces"/>
      </w:pPr>
      <w:r w:rsidRPr="00270FB2">
        <w:rPr>
          <w:b/>
        </w:rPr>
        <w:t xml:space="preserve">Mode d’apparition : </w:t>
      </w:r>
      <w:r w:rsidRPr="00270FB2">
        <w:t>suite progressive</w:t>
      </w:r>
    </w:p>
    <w:p w14:paraId="66CC6475" w14:textId="77777777" w:rsidR="004671DB" w:rsidRPr="00270FB2" w:rsidRDefault="00000000">
      <w:pPr>
        <w:pStyle w:val="Listepuces"/>
      </w:pPr>
      <w:r w:rsidRPr="00270FB2">
        <w:rPr>
          <w:b/>
        </w:rPr>
        <w:t xml:space="preserve">Prérequis : </w:t>
      </w:r>
      <w:r w:rsidRPr="00270FB2">
        <w:t>FLO-01</w:t>
      </w:r>
    </w:p>
    <w:p w14:paraId="4A36D61D" w14:textId="77777777" w:rsidR="004671DB" w:rsidRPr="00270FB2" w:rsidRDefault="00000000">
      <w:pPr>
        <w:pStyle w:val="Listepuces"/>
      </w:pPr>
      <w:r w:rsidRPr="00270FB2">
        <w:rPr>
          <w:b/>
        </w:rPr>
        <w:t xml:space="preserve">Déclencheur principal : </w:t>
      </w:r>
      <w:r w:rsidRPr="00270FB2">
        <w:t>progression.mission_completed</w:t>
      </w:r>
    </w:p>
    <w:p w14:paraId="34C0E8CF" w14:textId="77777777" w:rsidR="004671DB" w:rsidRPr="00270FB2" w:rsidRDefault="00000000">
      <w:pPr>
        <w:pStyle w:val="Listepuces"/>
      </w:pPr>
      <w:r w:rsidRPr="00270FB2">
        <w:rPr>
          <w:b/>
        </w:rPr>
        <w:t xml:space="preserve">Filtres : </w:t>
      </w:r>
      <w:r w:rsidRPr="00270FB2">
        <w:t>microSceneId = MSC-FERN-CLEARING-001</w:t>
      </w:r>
    </w:p>
    <w:p w14:paraId="67B0119B" w14:textId="77777777" w:rsidR="004671DB" w:rsidRPr="00270FB2" w:rsidRDefault="00000000">
      <w:pPr>
        <w:pStyle w:val="Listepuces"/>
      </w:pPr>
      <w:r w:rsidRPr="00270FB2">
        <w:rPr>
          <w:b/>
        </w:rPr>
        <w:t xml:space="preserve">Nombre requis : </w:t>
      </w:r>
      <w:r w:rsidRPr="00270FB2">
        <w:t>1</w:t>
      </w:r>
    </w:p>
    <w:p w14:paraId="68A0614A" w14:textId="77777777" w:rsidR="004671DB" w:rsidRPr="00270FB2" w:rsidRDefault="00000000">
      <w:pPr>
        <w:pStyle w:val="Listepuces"/>
      </w:pPr>
      <w:r w:rsidRPr="00270FB2">
        <w:rPr>
          <w:b/>
        </w:rPr>
        <w:t xml:space="preserve">Unicité : </w:t>
      </w:r>
      <w:r w:rsidRPr="00270FB2">
        <w:t>non requise</w:t>
      </w:r>
    </w:p>
    <w:p w14:paraId="6BC148FE" w14:textId="77777777" w:rsidR="004671DB" w:rsidRPr="00270FB2" w:rsidRDefault="00000000">
      <w:pPr>
        <w:pStyle w:val="Listepuces"/>
      </w:pPr>
      <w:r w:rsidRPr="00270FB2">
        <w:rPr>
          <w:b/>
        </w:rPr>
        <w:t xml:space="preserve">Micro-scènes associées : </w:t>
      </w:r>
      <w:r w:rsidRPr="00270FB2">
        <w:t>MSC-FERN-CLEARING-001</w:t>
      </w:r>
    </w:p>
    <w:p w14:paraId="711A34CD" w14:textId="77777777" w:rsidR="00504DE4" w:rsidRPr="00270FB2" w:rsidRDefault="00B934F4">
      <w:pPr>
        <w:pStyle w:val="Titre3"/>
      </w:pPr>
      <w:r w:rsidRPr="00270FB2">
        <w:t>Bloc principal / intention</w:t>
      </w:r>
    </w:p>
    <w:p w14:paraId="1568987B" w14:textId="77777777" w:rsidR="00504DE4" w:rsidRPr="00270FB2" w:rsidRDefault="00B934F4">
      <w:r w:rsidRPr="00270FB2">
        <w:t>« La même lignée change de forme selon son environnement. »</w:t>
      </w:r>
      <w:r w:rsidRPr="00270FB2">
        <w:br/>
        <w:t>Type : Flore / Écologie énergétique</w:t>
      </w:r>
      <w:r w:rsidRPr="00270FB2">
        <w:br/>
        <w:t>Description : Comparer une même famille végétale sur deux maps.</w:t>
      </w:r>
      <w:r w:rsidRPr="00270FB2">
        <w:br/>
        <w:t>Sous-missions &amp; Sous-objectifs :</w:t>
      </w:r>
    </w:p>
    <w:p w14:paraId="68AE71D6" w14:textId="77777777" w:rsidR="00504DE4" w:rsidRPr="00270FB2" w:rsidRDefault="00B934F4">
      <w:pPr>
        <w:pStyle w:val="Titre3"/>
      </w:pPr>
      <w:r w:rsidRPr="00270FB2">
        <w:t>Missions / progression</w:t>
      </w:r>
    </w:p>
    <w:p w14:paraId="0751FFB4" w14:textId="77777777" w:rsidR="00504DE4" w:rsidRPr="00270FB2" w:rsidRDefault="00B934F4">
      <w:pPr>
        <w:pStyle w:val="Listepuces"/>
      </w:pPr>
      <w:r w:rsidRPr="00270FB2">
        <w:t>Chaîne missionnelle : dépend de FLO-01</w:t>
      </w:r>
    </w:p>
    <w:p w14:paraId="6FCB5183" w14:textId="77777777" w:rsidR="00504DE4" w:rsidRPr="00270FB2" w:rsidRDefault="00B934F4">
      <w:pPr>
        <w:pStyle w:val="Listepuces"/>
      </w:pPr>
      <w:r w:rsidRPr="00270FB2">
        <w:t>Chaîne missionnelle : débloque / conduit à FLO-03</w:t>
      </w:r>
    </w:p>
    <w:p w14:paraId="66030679" w14:textId="77777777" w:rsidR="00504DE4" w:rsidRPr="00270FB2" w:rsidRDefault="00B934F4">
      <w:pPr>
        <w:pStyle w:val="Listepuces"/>
      </w:pPr>
      <w:r w:rsidRPr="00270FB2">
        <w:t>Comparer une même famille végétale sur deux maps. [Analyser — Espèces uniques observées — cible 1]</w:t>
      </w:r>
    </w:p>
    <w:p w14:paraId="1D1C41C7" w14:textId="77777777" w:rsidR="00504DE4" w:rsidRPr="00270FB2" w:rsidRDefault="00B934F4">
      <w:pPr>
        <w:pStyle w:val="Listepuces"/>
      </w:pPr>
      <w:r w:rsidRPr="00270FB2">
        <w:t>Prérequis 1 : Analyser une famille végétale sur deux maps</w:t>
      </w:r>
    </w:p>
    <w:p w14:paraId="60141F65" w14:textId="77777777" w:rsidR="00504DE4" w:rsidRPr="00270FB2" w:rsidRDefault="00B934F4">
      <w:pPr>
        <w:pStyle w:val="Listepuces"/>
      </w:pPr>
      <w:r w:rsidRPr="00270FB2">
        <w:t>Prérequis 2 : Comparer deux différences d’adaptation</w:t>
      </w:r>
    </w:p>
    <w:p w14:paraId="7F05570E" w14:textId="77777777" w:rsidR="00504DE4" w:rsidRPr="00270FB2" w:rsidRDefault="00B934F4">
      <w:pPr>
        <w:pStyle w:val="Titre3"/>
      </w:pPr>
      <w:r w:rsidRPr="00270FB2">
        <w:t>Narration / pensées / journal</w:t>
      </w:r>
    </w:p>
    <w:p w14:paraId="0AE9AD79" w14:textId="77777777" w:rsidR="00504DE4" w:rsidRPr="00270FB2" w:rsidRDefault="00B934F4">
      <w:r w:rsidRPr="00270FB2">
        <w:t>thought — mission_revealed: « La même lignée change de forme selon son environnement. »</w:t>
      </w:r>
    </w:p>
    <w:p w14:paraId="41B0B853" w14:textId="77777777" w:rsidR="00504DE4" w:rsidRPr="00270FB2" w:rsidRDefault="00B934F4">
      <w:r w:rsidRPr="00270FB2">
        <w:t>thought — récupération CUM: La même lignée change de forme selon son environnement.</w:t>
      </w:r>
    </w:p>
    <w:p w14:paraId="339C18ED" w14:textId="77777777" w:rsidR="00504DE4" w:rsidRPr="00270FB2" w:rsidRDefault="00B934F4">
      <w:r w:rsidRPr="00270FB2">
        <w:t>journal — récupération CUM: Une adaptation végétale entre biomes est confirmée.</w:t>
      </w:r>
    </w:p>
    <w:p w14:paraId="06750E99" w14:textId="77777777" w:rsidR="00504DE4" w:rsidRPr="00270FB2" w:rsidRDefault="00B934F4">
      <w:pPr>
        <w:pStyle w:val="Titre3"/>
      </w:pPr>
      <w:r w:rsidRPr="00270FB2">
        <w:t>Application BAC / mémoire</w:t>
      </w:r>
    </w:p>
    <w:p w14:paraId="53BDB688" w14:textId="77777777" w:rsidR="00504DE4" w:rsidRPr="00270FB2" w:rsidRDefault="00B934F4">
      <w:pPr>
        <w:pStyle w:val="Listepuces"/>
      </w:pPr>
      <w:r w:rsidRPr="00270FB2">
        <w:t>axe non précisé: poids 1; obsession oui (intensité 3); souvenir positive (score 30)</w:t>
      </w:r>
    </w:p>
    <w:p w14:paraId="30106D07" w14:textId="77777777" w:rsidR="00504DE4" w:rsidRPr="00270FB2" w:rsidRDefault="00B934F4">
      <w:pPr>
        <w:pStyle w:val="Titre3"/>
      </w:pPr>
      <w:r w:rsidRPr="00270FB2">
        <w:t>Déblocages / récompenses</w:t>
      </w:r>
    </w:p>
    <w:p w14:paraId="0133756C" w14:textId="77777777" w:rsidR="00504DE4" w:rsidRPr="00270FB2" w:rsidRDefault="00B934F4">
      <w:pPr>
        <w:pStyle w:val="Listepuces"/>
      </w:pPr>
      <w:r w:rsidRPr="00270FB2">
        <w:t>Débloque un projet ou niveau de recherche → unlock_research</w:t>
      </w:r>
    </w:p>
    <w:p w14:paraId="2E2C557A" w14:textId="77777777" w:rsidR="00504DE4" w:rsidRPr="00270FB2" w:rsidRDefault="00B934F4">
      <w:pPr>
        <w:pStyle w:val="Listepuces"/>
      </w:pPr>
      <w:r w:rsidRPr="00270FB2">
        <w:t>Ouvrir une étude écologique locale → unlock_research</w:t>
      </w:r>
    </w:p>
    <w:p w14:paraId="75D7E75C" w14:textId="77777777" w:rsidR="00504DE4" w:rsidRPr="00270FB2" w:rsidRDefault="00B934F4">
      <w:pPr>
        <w:pStyle w:val="Listepuces"/>
      </w:pPr>
      <w:r w:rsidRPr="00270FB2">
        <w:t>Affirmer l’axe Naturaliste</w:t>
      </w:r>
    </w:p>
    <w:p w14:paraId="76D3A90B" w14:textId="77777777" w:rsidR="00504DE4" w:rsidRPr="00270FB2" w:rsidRDefault="00B934F4">
      <w:pPr>
        <w:pStyle w:val="Titre2"/>
      </w:pPr>
      <w:bookmarkStart w:id="87" w:name="_Toc237702430"/>
      <w:r w:rsidRPr="00270FB2">
        <w:t>FLO-03 — Symbioses locales</w:t>
      </w:r>
      <w:bookmarkEnd w:id="87"/>
    </w:p>
    <w:p w14:paraId="310913E4" w14:textId="77777777" w:rsidR="00504DE4" w:rsidRPr="00270FB2" w:rsidRDefault="00B934F4">
      <w:r w:rsidRPr="00270FB2">
        <w:t>Catégorie: FLORE</w:t>
      </w:r>
    </w:p>
    <w:p w14:paraId="444CE646" w14:textId="77777777" w:rsidR="00504DE4" w:rsidRPr="00270FB2" w:rsidRDefault="00B934F4">
      <w:r w:rsidRPr="00270FB2">
        <w:t>Portée: P4_SPECIALISATION</w:t>
      </w:r>
    </w:p>
    <w:p w14:paraId="552ADA1A" w14:textId="77777777" w:rsidR="00504DE4" w:rsidRPr="00270FB2" w:rsidRDefault="00B934F4">
      <w:r w:rsidRPr="00270FB2">
        <w:t>État initial: DORMANT</w:t>
      </w:r>
    </w:p>
    <w:p w14:paraId="67FE0D01" w14:textId="77777777" w:rsidR="00504DE4" w:rsidRPr="00270FB2" w:rsidRDefault="00B934F4">
      <w:r w:rsidRPr="00270FB2">
        <w:t>Axe BAC principal: non explicitement renseigné</w:t>
      </w:r>
    </w:p>
    <w:p w14:paraId="1845DF58" w14:textId="77777777" w:rsidR="004671DB" w:rsidRPr="00270FB2" w:rsidRDefault="00000000">
      <w:pPr>
        <w:pStyle w:val="Titre3"/>
      </w:pPr>
      <w:r w:rsidRPr="00270FB2">
        <w:t>Activation normalisée</w:t>
      </w:r>
    </w:p>
    <w:p w14:paraId="4B95EFBC" w14:textId="77777777" w:rsidR="004671DB" w:rsidRPr="00270FB2" w:rsidRDefault="00000000">
      <w:pPr>
        <w:pStyle w:val="Listepuces"/>
      </w:pPr>
      <w:r w:rsidRPr="00270FB2">
        <w:rPr>
          <w:b/>
        </w:rPr>
        <w:t xml:space="preserve">Mode d’apparition : </w:t>
      </w:r>
      <w:r w:rsidRPr="00270FB2">
        <w:t>suite progressive</w:t>
      </w:r>
    </w:p>
    <w:p w14:paraId="521AE50C" w14:textId="77777777" w:rsidR="004671DB" w:rsidRPr="00270FB2" w:rsidRDefault="00000000">
      <w:pPr>
        <w:pStyle w:val="Listepuces"/>
      </w:pPr>
      <w:r w:rsidRPr="00270FB2">
        <w:rPr>
          <w:b/>
        </w:rPr>
        <w:t xml:space="preserve">Prérequis : </w:t>
      </w:r>
      <w:r w:rsidRPr="00270FB2">
        <w:t>FLO-02</w:t>
      </w:r>
    </w:p>
    <w:p w14:paraId="6CD1F0D2" w14:textId="77777777" w:rsidR="004671DB" w:rsidRPr="00270FB2" w:rsidRDefault="00000000">
      <w:pPr>
        <w:pStyle w:val="Listepuces"/>
      </w:pPr>
      <w:r w:rsidRPr="00270FB2">
        <w:rPr>
          <w:b/>
        </w:rPr>
        <w:t xml:space="preserve">Déclencheur principal : </w:t>
      </w:r>
      <w:r w:rsidRPr="00270FB2">
        <w:t>progression.mission_completed</w:t>
      </w:r>
    </w:p>
    <w:p w14:paraId="4D10A4F8" w14:textId="77777777" w:rsidR="004671DB" w:rsidRPr="00270FB2" w:rsidRDefault="00000000">
      <w:pPr>
        <w:pStyle w:val="Listepuces"/>
      </w:pPr>
      <w:r w:rsidRPr="00270FB2">
        <w:rPr>
          <w:b/>
        </w:rPr>
        <w:t xml:space="preserve">Filtres : </w:t>
      </w:r>
      <w:r w:rsidRPr="00270FB2">
        <w:t>microSceneId = MSC-FERN-CLEARING-001</w:t>
      </w:r>
    </w:p>
    <w:p w14:paraId="1295A187" w14:textId="77777777" w:rsidR="004671DB" w:rsidRPr="00270FB2" w:rsidRDefault="00000000">
      <w:pPr>
        <w:pStyle w:val="Listepuces"/>
      </w:pPr>
      <w:r w:rsidRPr="00270FB2">
        <w:rPr>
          <w:b/>
        </w:rPr>
        <w:t xml:space="preserve">Nombre requis : </w:t>
      </w:r>
      <w:r w:rsidRPr="00270FB2">
        <w:t>1</w:t>
      </w:r>
    </w:p>
    <w:p w14:paraId="11626CF2" w14:textId="77777777" w:rsidR="004671DB" w:rsidRPr="00270FB2" w:rsidRDefault="00000000">
      <w:pPr>
        <w:pStyle w:val="Listepuces"/>
      </w:pPr>
      <w:r w:rsidRPr="00270FB2">
        <w:rPr>
          <w:b/>
        </w:rPr>
        <w:t xml:space="preserve">Unicité : </w:t>
      </w:r>
      <w:r w:rsidRPr="00270FB2">
        <w:t>non requise</w:t>
      </w:r>
    </w:p>
    <w:p w14:paraId="07FA3C89" w14:textId="77777777" w:rsidR="004671DB" w:rsidRPr="00270FB2" w:rsidRDefault="00000000">
      <w:pPr>
        <w:pStyle w:val="Listepuces"/>
      </w:pPr>
      <w:r w:rsidRPr="00270FB2">
        <w:rPr>
          <w:b/>
        </w:rPr>
        <w:lastRenderedPageBreak/>
        <w:t xml:space="preserve">Micro-scènes associées : </w:t>
      </w:r>
      <w:r w:rsidRPr="00270FB2">
        <w:t>MSC-FERN-CLEARING-001</w:t>
      </w:r>
    </w:p>
    <w:p w14:paraId="25F10539" w14:textId="77777777" w:rsidR="00504DE4" w:rsidRPr="00270FB2" w:rsidRDefault="00B934F4">
      <w:pPr>
        <w:pStyle w:val="Titre3"/>
      </w:pPr>
      <w:r w:rsidRPr="00270FB2">
        <w:t>Bloc principal / intention</w:t>
      </w:r>
    </w:p>
    <w:p w14:paraId="2A62310D" w14:textId="77777777" w:rsidR="00504DE4" w:rsidRPr="00270FB2" w:rsidRDefault="00B934F4">
      <w:r w:rsidRPr="00270FB2">
        <w:t>« Cette plante ne survit pas seule. Elle échange avec ce qui l’entoure. »</w:t>
      </w:r>
      <w:r w:rsidRPr="00270FB2">
        <w:br/>
        <w:t>Type : Flore / Écologie énergétique</w:t>
      </w:r>
      <w:r w:rsidRPr="00270FB2">
        <w:br/>
        <w:t>Description : Identifier une relation entre plante, minéral ou animal.</w:t>
      </w:r>
      <w:r w:rsidRPr="00270FB2">
        <w:br/>
        <w:t>Sous-missions &amp; Sous-objectifs :</w:t>
      </w:r>
    </w:p>
    <w:p w14:paraId="1400954B" w14:textId="77777777" w:rsidR="00504DE4" w:rsidRPr="00270FB2" w:rsidRDefault="00B934F4">
      <w:pPr>
        <w:pStyle w:val="Titre3"/>
      </w:pPr>
      <w:r w:rsidRPr="00270FB2">
        <w:t>Missions / progression</w:t>
      </w:r>
    </w:p>
    <w:p w14:paraId="756C225A" w14:textId="77777777" w:rsidR="00504DE4" w:rsidRPr="00270FB2" w:rsidRDefault="00B934F4">
      <w:pPr>
        <w:pStyle w:val="Listepuces"/>
      </w:pPr>
      <w:r w:rsidRPr="00270FB2">
        <w:t>Chaîne missionnelle : dépend de FLO-02</w:t>
      </w:r>
    </w:p>
    <w:p w14:paraId="506EDB2B" w14:textId="77777777" w:rsidR="00504DE4" w:rsidRPr="00270FB2" w:rsidRDefault="00B934F4">
      <w:pPr>
        <w:pStyle w:val="Listepuces"/>
      </w:pPr>
      <w:r w:rsidRPr="00270FB2">
        <w:t>Chaîne missionnelle : débloque / conduit à FLO-04</w:t>
      </w:r>
    </w:p>
    <w:p w14:paraId="47DADFDB" w14:textId="77777777" w:rsidR="00504DE4" w:rsidRPr="00270FB2" w:rsidRDefault="00B934F4">
      <w:pPr>
        <w:pStyle w:val="Listepuces"/>
      </w:pPr>
      <w:r w:rsidRPr="00270FB2">
        <w:t>Identifier une relation entre plante, minéral ou animal. [Analyser — Espèces uniques observées — cible 1]</w:t>
      </w:r>
    </w:p>
    <w:p w14:paraId="32CAA93B" w14:textId="77777777" w:rsidR="00504DE4" w:rsidRPr="00270FB2" w:rsidRDefault="00B934F4">
      <w:pPr>
        <w:pStyle w:val="Listepuces"/>
      </w:pPr>
      <w:r w:rsidRPr="00270FB2">
        <w:t>Prérequis 1 : Explorer une micro-scène réunissant flore et autre organisme ou minéral</w:t>
      </w:r>
    </w:p>
    <w:p w14:paraId="23CAF9A7" w14:textId="77777777" w:rsidR="00504DE4" w:rsidRPr="00270FB2" w:rsidRDefault="00B934F4">
      <w:pPr>
        <w:pStyle w:val="Listepuces"/>
      </w:pPr>
      <w:r w:rsidRPr="00270FB2">
        <w:t>Prérequis 2 : Identifier le bénéfice de chaque partenaire</w:t>
      </w:r>
    </w:p>
    <w:p w14:paraId="3CD83E81" w14:textId="77777777" w:rsidR="00504DE4" w:rsidRPr="00270FB2" w:rsidRDefault="00B934F4">
      <w:pPr>
        <w:pStyle w:val="Titre3"/>
      </w:pPr>
      <w:r w:rsidRPr="00270FB2">
        <w:t>Narration / pensées / journal</w:t>
      </w:r>
    </w:p>
    <w:p w14:paraId="4EE2B59A" w14:textId="77777777" w:rsidR="00504DE4" w:rsidRPr="00270FB2" w:rsidRDefault="00B934F4">
      <w:r w:rsidRPr="00270FB2">
        <w:t>thought — mission_revealed: « Cette plante ne survit pas seule. Elle échange avec ce qui l’entoure. »</w:t>
      </w:r>
    </w:p>
    <w:p w14:paraId="6A5DAD82" w14:textId="77777777" w:rsidR="00504DE4" w:rsidRPr="00270FB2" w:rsidRDefault="00B934F4">
      <w:r w:rsidRPr="00270FB2">
        <w:t>thought — récupération CUM: Cette plante ne survit pas seule. Elle échange avec ce qui l’entoure.</w:t>
      </w:r>
    </w:p>
    <w:p w14:paraId="26D648E4" w14:textId="77777777" w:rsidR="00504DE4" w:rsidRPr="00270FB2" w:rsidRDefault="00B934F4">
      <w:r w:rsidRPr="00270FB2">
        <w:t>journal — récupération CUM: Une symbiose écologique est documentée.</w:t>
      </w:r>
    </w:p>
    <w:p w14:paraId="05B7258E" w14:textId="77777777" w:rsidR="00504DE4" w:rsidRPr="00270FB2" w:rsidRDefault="00B934F4">
      <w:pPr>
        <w:pStyle w:val="Titre3"/>
      </w:pPr>
      <w:r w:rsidRPr="00270FB2">
        <w:t>Application BAC / mémoire</w:t>
      </w:r>
    </w:p>
    <w:p w14:paraId="5E285A14" w14:textId="77777777" w:rsidR="00504DE4" w:rsidRPr="00270FB2" w:rsidRDefault="00B934F4">
      <w:pPr>
        <w:pStyle w:val="Listepuces"/>
      </w:pPr>
      <w:r w:rsidRPr="00270FB2">
        <w:t>axe non précisé: poids 1; obsession oui (intensité 3); souvenir positive (score 30)</w:t>
      </w:r>
    </w:p>
    <w:p w14:paraId="4D149286" w14:textId="77777777" w:rsidR="00504DE4" w:rsidRPr="00270FB2" w:rsidRDefault="00B934F4">
      <w:pPr>
        <w:pStyle w:val="Titre3"/>
      </w:pPr>
      <w:r w:rsidRPr="00270FB2">
        <w:t>Déblocages / récompenses</w:t>
      </w:r>
    </w:p>
    <w:p w14:paraId="2945EFAE" w14:textId="77777777" w:rsidR="00504DE4" w:rsidRPr="00270FB2" w:rsidRDefault="00B934F4">
      <w:pPr>
        <w:pStyle w:val="Listepuces"/>
      </w:pPr>
      <w:r w:rsidRPr="00270FB2">
        <w:t>Débloque un projet ou niveau de recherche → unlock_research</w:t>
      </w:r>
    </w:p>
    <w:p w14:paraId="7B08A73F" w14:textId="77777777" w:rsidR="00504DE4" w:rsidRPr="00270FB2" w:rsidRDefault="00B934F4">
      <w:pPr>
        <w:pStyle w:val="Listepuces"/>
      </w:pPr>
      <w:r w:rsidRPr="00270FB2">
        <w:t>Ouvrir une étude écologique locale → unlock_research</w:t>
      </w:r>
    </w:p>
    <w:p w14:paraId="16050F34" w14:textId="77777777" w:rsidR="00504DE4" w:rsidRPr="00270FB2" w:rsidRDefault="00B934F4">
      <w:pPr>
        <w:pStyle w:val="Listepuces"/>
      </w:pPr>
      <w:r w:rsidRPr="00270FB2">
        <w:t>Affirmer l’axe Naturaliste</w:t>
      </w:r>
    </w:p>
    <w:p w14:paraId="5B250658" w14:textId="77777777" w:rsidR="00504DE4" w:rsidRPr="00270FB2" w:rsidRDefault="00B934F4">
      <w:pPr>
        <w:pStyle w:val="Titre2"/>
      </w:pPr>
      <w:bookmarkStart w:id="88" w:name="_Toc237702431"/>
      <w:r w:rsidRPr="00270FB2">
        <w:t>FLO-04 — Lumière intérieure</w:t>
      </w:r>
      <w:bookmarkEnd w:id="88"/>
    </w:p>
    <w:p w14:paraId="3671509C" w14:textId="77777777" w:rsidR="00504DE4" w:rsidRPr="00270FB2" w:rsidRDefault="00B934F4">
      <w:r w:rsidRPr="00270FB2">
        <w:t>Catégorie: FLORE</w:t>
      </w:r>
    </w:p>
    <w:p w14:paraId="342E4711" w14:textId="77777777" w:rsidR="00504DE4" w:rsidRPr="00270FB2" w:rsidRDefault="00B934F4">
      <w:r w:rsidRPr="00270FB2">
        <w:t>Portée: P4_SPECIALISATION</w:t>
      </w:r>
    </w:p>
    <w:p w14:paraId="6E691B35" w14:textId="77777777" w:rsidR="00504DE4" w:rsidRPr="00270FB2" w:rsidRDefault="00B934F4">
      <w:r w:rsidRPr="00270FB2">
        <w:t>État initial: DORMANT</w:t>
      </w:r>
    </w:p>
    <w:p w14:paraId="5145BDC2" w14:textId="77777777" w:rsidR="00504DE4" w:rsidRPr="00270FB2" w:rsidRDefault="00B934F4">
      <w:r w:rsidRPr="00270FB2">
        <w:t>Axe BAC principal: non explicitement renseigné</w:t>
      </w:r>
    </w:p>
    <w:p w14:paraId="7B8D9EE7" w14:textId="77777777" w:rsidR="004671DB" w:rsidRPr="00270FB2" w:rsidRDefault="00000000">
      <w:pPr>
        <w:pStyle w:val="Titre3"/>
      </w:pPr>
      <w:r w:rsidRPr="00270FB2">
        <w:t>Activation normalisée</w:t>
      </w:r>
    </w:p>
    <w:p w14:paraId="0316058C" w14:textId="77777777" w:rsidR="004671DB" w:rsidRPr="00270FB2" w:rsidRDefault="00000000">
      <w:pPr>
        <w:pStyle w:val="Listepuces"/>
      </w:pPr>
      <w:r w:rsidRPr="00270FB2">
        <w:rPr>
          <w:b/>
        </w:rPr>
        <w:t xml:space="preserve">Mode d’apparition : </w:t>
      </w:r>
      <w:r w:rsidRPr="00270FB2">
        <w:t>suite progressive</w:t>
      </w:r>
    </w:p>
    <w:p w14:paraId="7EDF889F" w14:textId="77777777" w:rsidR="004671DB" w:rsidRPr="00270FB2" w:rsidRDefault="00000000">
      <w:pPr>
        <w:pStyle w:val="Listepuces"/>
      </w:pPr>
      <w:r w:rsidRPr="00270FB2">
        <w:rPr>
          <w:b/>
        </w:rPr>
        <w:t xml:space="preserve">Prérequis : </w:t>
      </w:r>
      <w:r w:rsidRPr="00270FB2">
        <w:t>FLO-03</w:t>
      </w:r>
    </w:p>
    <w:p w14:paraId="608947E1" w14:textId="77777777" w:rsidR="004671DB" w:rsidRPr="00270FB2" w:rsidRDefault="00000000">
      <w:pPr>
        <w:pStyle w:val="Listepuces"/>
      </w:pPr>
      <w:r w:rsidRPr="00270FB2">
        <w:rPr>
          <w:b/>
        </w:rPr>
        <w:t xml:space="preserve">Déclencheur principal : </w:t>
      </w:r>
      <w:r w:rsidRPr="00270FB2">
        <w:t>progression.mission_completed</w:t>
      </w:r>
    </w:p>
    <w:p w14:paraId="0D9766EC" w14:textId="77777777" w:rsidR="004671DB" w:rsidRPr="00270FB2" w:rsidRDefault="00000000">
      <w:pPr>
        <w:pStyle w:val="Listepuces"/>
      </w:pPr>
      <w:r w:rsidRPr="00270FB2">
        <w:rPr>
          <w:b/>
        </w:rPr>
        <w:t xml:space="preserve">Filtres : </w:t>
      </w:r>
      <w:r w:rsidRPr="00270FB2">
        <w:t>microSceneId = MSC-FERN-CLEARING-001</w:t>
      </w:r>
    </w:p>
    <w:p w14:paraId="04541998" w14:textId="77777777" w:rsidR="004671DB" w:rsidRPr="00270FB2" w:rsidRDefault="00000000">
      <w:pPr>
        <w:pStyle w:val="Listepuces"/>
      </w:pPr>
      <w:r w:rsidRPr="00270FB2">
        <w:rPr>
          <w:b/>
        </w:rPr>
        <w:t xml:space="preserve">Nombre requis : </w:t>
      </w:r>
      <w:r w:rsidRPr="00270FB2">
        <w:t>1</w:t>
      </w:r>
    </w:p>
    <w:p w14:paraId="296695FD" w14:textId="77777777" w:rsidR="004671DB" w:rsidRPr="00270FB2" w:rsidRDefault="00000000">
      <w:pPr>
        <w:pStyle w:val="Listepuces"/>
      </w:pPr>
      <w:r w:rsidRPr="00270FB2">
        <w:rPr>
          <w:b/>
        </w:rPr>
        <w:t xml:space="preserve">Unicité : </w:t>
      </w:r>
      <w:r w:rsidRPr="00270FB2">
        <w:t>non requise</w:t>
      </w:r>
    </w:p>
    <w:p w14:paraId="5F94E679" w14:textId="77777777" w:rsidR="004671DB" w:rsidRPr="00270FB2" w:rsidRDefault="00000000">
      <w:pPr>
        <w:pStyle w:val="Listepuces"/>
      </w:pPr>
      <w:r w:rsidRPr="00270FB2">
        <w:rPr>
          <w:b/>
        </w:rPr>
        <w:t xml:space="preserve">Micro-scènes associées : </w:t>
      </w:r>
      <w:r w:rsidRPr="00270FB2">
        <w:t>MSC-FERN-CLEARING-001</w:t>
      </w:r>
    </w:p>
    <w:p w14:paraId="6E5A8872" w14:textId="77777777" w:rsidR="00504DE4" w:rsidRPr="00270FB2" w:rsidRDefault="00B934F4">
      <w:pPr>
        <w:pStyle w:val="Titre3"/>
      </w:pPr>
      <w:r w:rsidRPr="00270FB2">
        <w:t>Bloc principal / intention</w:t>
      </w:r>
    </w:p>
    <w:p w14:paraId="22316B1C" w14:textId="77777777" w:rsidR="00504DE4" w:rsidRPr="00270FB2" w:rsidRDefault="00B934F4">
      <w:r w:rsidRPr="00270FB2">
        <w:t>« Leur lumière ne ressemble pas à une simple réaction chimique. »</w:t>
      </w:r>
      <w:r w:rsidRPr="00270FB2">
        <w:br/>
        <w:t>Type : Flore / Écologie énergétique</w:t>
      </w:r>
      <w:r w:rsidRPr="00270FB2">
        <w:br/>
        <w:t>Description : Étudier plusieurs espèces bioluminescentes.</w:t>
      </w:r>
      <w:r w:rsidRPr="00270FB2">
        <w:br/>
        <w:t>Sous-missions &amp; Sous-objectifs :</w:t>
      </w:r>
    </w:p>
    <w:p w14:paraId="5CE6E803" w14:textId="77777777" w:rsidR="00504DE4" w:rsidRPr="00270FB2" w:rsidRDefault="00B934F4">
      <w:pPr>
        <w:pStyle w:val="Titre3"/>
      </w:pPr>
      <w:r w:rsidRPr="00270FB2">
        <w:lastRenderedPageBreak/>
        <w:t>Missions / progression</w:t>
      </w:r>
    </w:p>
    <w:p w14:paraId="215FA8F0" w14:textId="77777777" w:rsidR="00504DE4" w:rsidRPr="00270FB2" w:rsidRDefault="00B934F4">
      <w:pPr>
        <w:pStyle w:val="Listepuces"/>
      </w:pPr>
      <w:r w:rsidRPr="00270FB2">
        <w:t>Chaîne missionnelle : dépend de FLO-03</w:t>
      </w:r>
    </w:p>
    <w:p w14:paraId="6DE0BD9A" w14:textId="77777777" w:rsidR="00504DE4" w:rsidRPr="00270FB2" w:rsidRDefault="00B934F4">
      <w:pPr>
        <w:pStyle w:val="Listepuces"/>
      </w:pPr>
      <w:r w:rsidRPr="00270FB2">
        <w:t>Chaîne missionnelle : débloque / conduit à FLO-05</w:t>
      </w:r>
    </w:p>
    <w:p w14:paraId="61D6A28C" w14:textId="77777777" w:rsidR="00504DE4" w:rsidRPr="00270FB2" w:rsidRDefault="00B934F4">
      <w:pPr>
        <w:pStyle w:val="Listepuces"/>
      </w:pPr>
      <w:r w:rsidRPr="00270FB2">
        <w:t>Étudier plusieurs espèces bioluminescentes. [Analyser — Espèces uniques observées — cible 1]</w:t>
      </w:r>
    </w:p>
    <w:p w14:paraId="0226BA64" w14:textId="77777777" w:rsidR="00504DE4" w:rsidRPr="00270FB2" w:rsidRDefault="00B934F4">
      <w:pPr>
        <w:pStyle w:val="Listepuces"/>
      </w:pPr>
      <w:r w:rsidRPr="00270FB2">
        <w:t>Prérequis 1 : Analyser deux plantes bioluminescentes sur des maps différentes</w:t>
      </w:r>
    </w:p>
    <w:p w14:paraId="22C94687" w14:textId="77777777" w:rsidR="00504DE4" w:rsidRPr="00270FB2" w:rsidRDefault="00B934F4">
      <w:pPr>
        <w:pStyle w:val="Listepuces"/>
      </w:pPr>
      <w:r w:rsidRPr="00270FB2">
        <w:t>Prérequis 2 : Observer leur activité de nuit</w:t>
      </w:r>
    </w:p>
    <w:p w14:paraId="1EA3655D" w14:textId="77777777" w:rsidR="00504DE4" w:rsidRPr="00270FB2" w:rsidRDefault="00B934F4">
      <w:pPr>
        <w:pStyle w:val="Titre3"/>
      </w:pPr>
      <w:r w:rsidRPr="00270FB2">
        <w:t>Narration / pensées / journal</w:t>
      </w:r>
    </w:p>
    <w:p w14:paraId="7D7473BA" w14:textId="77777777" w:rsidR="00504DE4" w:rsidRPr="00270FB2" w:rsidRDefault="00B934F4">
      <w:r w:rsidRPr="00270FB2">
        <w:t>thought — mission_revealed: « Leur lumière ne ressemble pas à une simple réaction chimique. »</w:t>
      </w:r>
    </w:p>
    <w:p w14:paraId="7788A9B1" w14:textId="77777777" w:rsidR="00504DE4" w:rsidRPr="00270FB2" w:rsidRDefault="00B934F4">
      <w:r w:rsidRPr="00270FB2">
        <w:t>thought — récupération CUM: La lumière circule dans leurs tissus comme une réponse à quelque chose que je ne perçois pas encore.</w:t>
      </w:r>
    </w:p>
    <w:p w14:paraId="50E2E6B5" w14:textId="77777777" w:rsidR="00504DE4" w:rsidRPr="00270FB2" w:rsidRDefault="00B934F4">
      <w:r w:rsidRPr="00270FB2">
        <w:t>journal — récupération CUM: La bioluminescence végétale suggère un mécanisme énergétique partagé.</w:t>
      </w:r>
    </w:p>
    <w:p w14:paraId="2BB98DE3" w14:textId="77777777" w:rsidR="00504DE4" w:rsidRPr="00270FB2" w:rsidRDefault="00B934F4">
      <w:pPr>
        <w:pStyle w:val="Titre3"/>
      </w:pPr>
      <w:r w:rsidRPr="00270FB2">
        <w:t>Application BAC / mémoire</w:t>
      </w:r>
    </w:p>
    <w:p w14:paraId="08851908" w14:textId="77777777" w:rsidR="00504DE4" w:rsidRPr="00270FB2" w:rsidRDefault="00B934F4">
      <w:pPr>
        <w:pStyle w:val="Listepuces"/>
      </w:pPr>
      <w:r w:rsidRPr="00270FB2">
        <w:t>axe non précisé: poids 1; obsession oui (intensité 4); souvenir positive (score 64)</w:t>
      </w:r>
    </w:p>
    <w:p w14:paraId="751DFA08" w14:textId="77777777" w:rsidR="00504DE4" w:rsidRPr="00270FB2" w:rsidRDefault="00B934F4">
      <w:pPr>
        <w:pStyle w:val="Titre3"/>
      </w:pPr>
      <w:r w:rsidRPr="00270FB2">
        <w:t>Déblocages / récompenses</w:t>
      </w:r>
    </w:p>
    <w:p w14:paraId="1A0DF29B" w14:textId="77777777" w:rsidR="00504DE4" w:rsidRPr="00270FB2" w:rsidRDefault="00B934F4">
      <w:pPr>
        <w:pStyle w:val="Listepuces"/>
      </w:pPr>
      <w:r w:rsidRPr="00270FB2">
        <w:t>Débloque un projet ou niveau de recherche → unlock_research</w:t>
      </w:r>
    </w:p>
    <w:p w14:paraId="2420D4CA" w14:textId="77777777" w:rsidR="00504DE4" w:rsidRPr="00270FB2" w:rsidRDefault="00B934F4">
      <w:pPr>
        <w:pStyle w:val="Listepuces"/>
      </w:pPr>
      <w:r w:rsidRPr="00270FB2">
        <w:t>Ouvrir une étude écologique locale → unlock_research</w:t>
      </w:r>
    </w:p>
    <w:p w14:paraId="1A9010DE" w14:textId="77777777" w:rsidR="00504DE4" w:rsidRPr="00270FB2" w:rsidRDefault="00B934F4">
      <w:pPr>
        <w:pStyle w:val="Listepuces"/>
      </w:pPr>
      <w:r w:rsidRPr="00270FB2">
        <w:t>Affirmer l’axe Naturaliste</w:t>
      </w:r>
    </w:p>
    <w:p w14:paraId="23E3D311" w14:textId="77777777" w:rsidR="00504DE4" w:rsidRPr="00270FB2" w:rsidRDefault="00B934F4">
      <w:pPr>
        <w:pStyle w:val="Titre2"/>
      </w:pPr>
      <w:bookmarkStart w:id="89" w:name="_Toc237702432"/>
      <w:r w:rsidRPr="00270FB2">
        <w:t>FLO-05 — Racines énergétiques</w:t>
      </w:r>
      <w:bookmarkEnd w:id="89"/>
    </w:p>
    <w:p w14:paraId="7624F26A" w14:textId="77777777" w:rsidR="00504DE4" w:rsidRPr="00270FB2" w:rsidRDefault="00B934F4">
      <w:r w:rsidRPr="00270FB2">
        <w:t>Catégorie: FLORE</w:t>
      </w:r>
    </w:p>
    <w:p w14:paraId="0274B20A" w14:textId="77777777" w:rsidR="00504DE4" w:rsidRPr="00270FB2" w:rsidRDefault="00B934F4">
      <w:r w:rsidRPr="00270FB2">
        <w:t>Portée: P4_SPECIALISATION</w:t>
      </w:r>
    </w:p>
    <w:p w14:paraId="51DEE1E7" w14:textId="77777777" w:rsidR="00504DE4" w:rsidRPr="00270FB2" w:rsidRDefault="00B934F4">
      <w:r w:rsidRPr="00270FB2">
        <w:t>État initial: DORMANT</w:t>
      </w:r>
    </w:p>
    <w:p w14:paraId="6E8D4491" w14:textId="77777777" w:rsidR="00504DE4" w:rsidRPr="00270FB2" w:rsidRDefault="00B934F4">
      <w:r w:rsidRPr="00270FB2">
        <w:t>Axe BAC principal: non explicitement renseigné</w:t>
      </w:r>
    </w:p>
    <w:p w14:paraId="3C8C63DD" w14:textId="77777777" w:rsidR="004671DB" w:rsidRPr="00270FB2" w:rsidRDefault="00000000">
      <w:pPr>
        <w:pStyle w:val="Titre3"/>
      </w:pPr>
      <w:r w:rsidRPr="00270FB2">
        <w:t>Activation normalisée</w:t>
      </w:r>
    </w:p>
    <w:p w14:paraId="70DFF26B" w14:textId="77777777" w:rsidR="004671DB" w:rsidRPr="00270FB2" w:rsidRDefault="00000000">
      <w:pPr>
        <w:pStyle w:val="Listepuces"/>
      </w:pPr>
      <w:r w:rsidRPr="00270FB2">
        <w:rPr>
          <w:b/>
        </w:rPr>
        <w:t xml:space="preserve">Mode d’apparition : </w:t>
      </w:r>
      <w:r w:rsidRPr="00270FB2">
        <w:t>suite progressive</w:t>
      </w:r>
    </w:p>
    <w:p w14:paraId="5A63EA9B" w14:textId="77777777" w:rsidR="004671DB" w:rsidRPr="00270FB2" w:rsidRDefault="00000000">
      <w:pPr>
        <w:pStyle w:val="Listepuces"/>
      </w:pPr>
      <w:r w:rsidRPr="00270FB2">
        <w:rPr>
          <w:b/>
        </w:rPr>
        <w:t xml:space="preserve">Prérequis : </w:t>
      </w:r>
      <w:r w:rsidRPr="00270FB2">
        <w:t>FLO-04</w:t>
      </w:r>
    </w:p>
    <w:p w14:paraId="462C2056" w14:textId="77777777" w:rsidR="004671DB" w:rsidRPr="00270FB2" w:rsidRDefault="00000000">
      <w:pPr>
        <w:pStyle w:val="Listepuces"/>
      </w:pPr>
      <w:r w:rsidRPr="00270FB2">
        <w:rPr>
          <w:b/>
        </w:rPr>
        <w:t xml:space="preserve">Déclencheur principal : </w:t>
      </w:r>
      <w:r w:rsidRPr="00270FB2">
        <w:t>progression.mission_completed</w:t>
      </w:r>
    </w:p>
    <w:p w14:paraId="25E16FE4" w14:textId="77777777" w:rsidR="004671DB" w:rsidRPr="00270FB2" w:rsidRDefault="00000000">
      <w:pPr>
        <w:pStyle w:val="Listepuces"/>
      </w:pPr>
      <w:r w:rsidRPr="00270FB2">
        <w:rPr>
          <w:b/>
        </w:rPr>
        <w:t xml:space="preserve">Filtres : </w:t>
      </w:r>
      <w:r w:rsidRPr="00270FB2">
        <w:t>microSceneId = MSC-ECO-FOSSIL-001</w:t>
      </w:r>
    </w:p>
    <w:p w14:paraId="548E3FD7" w14:textId="77777777" w:rsidR="004671DB" w:rsidRPr="00270FB2" w:rsidRDefault="00000000">
      <w:pPr>
        <w:pStyle w:val="Listepuces"/>
      </w:pPr>
      <w:r w:rsidRPr="00270FB2">
        <w:rPr>
          <w:b/>
        </w:rPr>
        <w:t xml:space="preserve">Nombre requis : </w:t>
      </w:r>
      <w:r w:rsidRPr="00270FB2">
        <w:t>1</w:t>
      </w:r>
    </w:p>
    <w:p w14:paraId="7033F5EA" w14:textId="77777777" w:rsidR="004671DB" w:rsidRPr="00270FB2" w:rsidRDefault="00000000">
      <w:pPr>
        <w:pStyle w:val="Listepuces"/>
      </w:pPr>
      <w:r w:rsidRPr="00270FB2">
        <w:rPr>
          <w:b/>
        </w:rPr>
        <w:t xml:space="preserve">Unicité : </w:t>
      </w:r>
      <w:r w:rsidRPr="00270FB2">
        <w:t>non requise</w:t>
      </w:r>
    </w:p>
    <w:p w14:paraId="146E17E8" w14:textId="77777777" w:rsidR="004671DB" w:rsidRPr="00270FB2" w:rsidRDefault="00000000">
      <w:pPr>
        <w:pStyle w:val="Listepuces"/>
      </w:pPr>
      <w:r w:rsidRPr="00270FB2">
        <w:rPr>
          <w:b/>
        </w:rPr>
        <w:t xml:space="preserve">Micro-scènes associées : </w:t>
      </w:r>
      <w:r w:rsidRPr="00270FB2">
        <w:t>MSC-ECO-FOSSIL-001, MSC-FERN-CLEARING-001</w:t>
      </w:r>
    </w:p>
    <w:p w14:paraId="5E97E989" w14:textId="77777777" w:rsidR="00504DE4" w:rsidRPr="00270FB2" w:rsidRDefault="00B934F4">
      <w:pPr>
        <w:pStyle w:val="Titre3"/>
      </w:pPr>
      <w:r w:rsidRPr="00270FB2">
        <w:t>Bloc principal / intention</w:t>
      </w:r>
    </w:p>
    <w:p w14:paraId="04E706D6" w14:textId="77777777" w:rsidR="00504DE4" w:rsidRPr="00270FB2" w:rsidRDefault="00B934F4">
      <w:r w:rsidRPr="00270FB2">
        <w:t>« Les racines suivent les mêmes lignes que les anomalies géologiques. »</w:t>
      </w:r>
      <w:r w:rsidRPr="00270FB2">
        <w:br/>
        <w:t>Type : Flore / Écologie énergétique</w:t>
      </w:r>
      <w:r w:rsidRPr="00270FB2">
        <w:br/>
        <w:t>Description : Relier la croissance de certaines plantes à une anomalie du sol.</w:t>
      </w:r>
      <w:r w:rsidRPr="00270FB2">
        <w:br/>
        <w:t>Sous-missions &amp; Sous-objectifs :</w:t>
      </w:r>
    </w:p>
    <w:p w14:paraId="2DFDFFF5" w14:textId="77777777" w:rsidR="00504DE4" w:rsidRPr="00270FB2" w:rsidRDefault="00B934F4">
      <w:pPr>
        <w:pStyle w:val="Titre3"/>
      </w:pPr>
      <w:r w:rsidRPr="00270FB2">
        <w:t>Missions / progression</w:t>
      </w:r>
    </w:p>
    <w:p w14:paraId="04512709" w14:textId="77777777" w:rsidR="00504DE4" w:rsidRPr="00270FB2" w:rsidRDefault="00B934F4">
      <w:pPr>
        <w:pStyle w:val="Listepuces"/>
      </w:pPr>
      <w:r w:rsidRPr="00270FB2">
        <w:t>Chaîne missionnelle : dépend de FLO-04</w:t>
      </w:r>
    </w:p>
    <w:p w14:paraId="38532D42" w14:textId="77777777" w:rsidR="00504DE4" w:rsidRPr="00270FB2" w:rsidRDefault="00B934F4">
      <w:pPr>
        <w:pStyle w:val="Listepuces"/>
      </w:pPr>
      <w:r w:rsidRPr="00270FB2">
        <w:t>Chaîne missionnelle : débloque / conduit à FLO-06</w:t>
      </w:r>
    </w:p>
    <w:p w14:paraId="69FBFE29" w14:textId="77777777" w:rsidR="00504DE4" w:rsidRPr="00270FB2" w:rsidRDefault="00B934F4">
      <w:pPr>
        <w:pStyle w:val="Listepuces"/>
      </w:pPr>
      <w:r w:rsidRPr="00270FB2">
        <w:t>Relier la croissance de certaines plantes à une anomalie du sol. [Analyser — Espèces uniques observées — cible 1]</w:t>
      </w:r>
    </w:p>
    <w:p w14:paraId="03526C26" w14:textId="77777777" w:rsidR="00504DE4" w:rsidRPr="00270FB2" w:rsidRDefault="00B934F4">
      <w:pPr>
        <w:pStyle w:val="Listepuces"/>
      </w:pPr>
      <w:r w:rsidRPr="00270FB2">
        <w:t>Prérequis 1 : Comparer une zone végétale dense et une zone pauvre</w:t>
      </w:r>
    </w:p>
    <w:p w14:paraId="0C0BADF2" w14:textId="77777777" w:rsidR="00504DE4" w:rsidRPr="00270FB2" w:rsidRDefault="00B934F4">
      <w:pPr>
        <w:pStyle w:val="Listepuces"/>
      </w:pPr>
      <w:r w:rsidRPr="00270FB2">
        <w:t>Prérequis 2 : Mesurer une anomalie énergétique sous les plantes</w:t>
      </w:r>
    </w:p>
    <w:p w14:paraId="371CE2FA" w14:textId="77777777" w:rsidR="00504DE4" w:rsidRPr="00270FB2" w:rsidRDefault="00B934F4">
      <w:pPr>
        <w:pStyle w:val="Titre3"/>
      </w:pPr>
      <w:r w:rsidRPr="00270FB2">
        <w:lastRenderedPageBreak/>
        <w:t>Narration / pensées / journal</w:t>
      </w:r>
    </w:p>
    <w:p w14:paraId="6A3C54EB" w14:textId="77777777" w:rsidR="00504DE4" w:rsidRPr="00270FB2" w:rsidRDefault="00B934F4">
      <w:r w:rsidRPr="00270FB2">
        <w:t>thought — mission_revealed: « Les racines suivent les mêmes lignes que les anomalies géologiques. »</w:t>
      </w:r>
    </w:p>
    <w:p w14:paraId="2792B090" w14:textId="77777777" w:rsidR="00504DE4" w:rsidRPr="00270FB2" w:rsidRDefault="00B934F4">
      <w:r w:rsidRPr="00270FB2">
        <w:t>thought — récupération CUM: Les racines suivent exactement les lignes d’énergie du sol. La végétation ne se contente pas de vivre ici : elle puise dans la planète.</w:t>
      </w:r>
    </w:p>
    <w:p w14:paraId="418C3B16" w14:textId="77777777" w:rsidR="00504DE4" w:rsidRPr="00270FB2" w:rsidRDefault="00B934F4">
      <w:r w:rsidRPr="00270FB2">
        <w:t>journal — récupération CUM: La croissance végétale est directement corrélée à une énergie souterraine.</w:t>
      </w:r>
    </w:p>
    <w:p w14:paraId="3BC38C5D" w14:textId="77777777" w:rsidR="00504DE4" w:rsidRPr="00270FB2" w:rsidRDefault="00B934F4">
      <w:pPr>
        <w:pStyle w:val="Titre3"/>
      </w:pPr>
      <w:r w:rsidRPr="00270FB2">
        <w:t>Application BAC / mémoire</w:t>
      </w:r>
    </w:p>
    <w:p w14:paraId="57ECAFAA" w14:textId="77777777" w:rsidR="00504DE4" w:rsidRPr="00270FB2" w:rsidRDefault="00B934F4">
      <w:pPr>
        <w:pStyle w:val="Listepuces"/>
      </w:pPr>
      <w:r w:rsidRPr="00270FB2">
        <w:t>axe non précisé: poids 1; obsession oui (intensité 5); souvenir positive (score 86)</w:t>
      </w:r>
    </w:p>
    <w:p w14:paraId="2E1BEB78" w14:textId="77777777" w:rsidR="00504DE4" w:rsidRPr="00270FB2" w:rsidRDefault="00B934F4">
      <w:pPr>
        <w:pStyle w:val="Titre3"/>
      </w:pPr>
      <w:r w:rsidRPr="00270FB2">
        <w:t>Déblocages / récompenses</w:t>
      </w:r>
    </w:p>
    <w:p w14:paraId="002524DA" w14:textId="77777777" w:rsidR="00504DE4" w:rsidRPr="00270FB2" w:rsidRDefault="00B934F4">
      <w:pPr>
        <w:pStyle w:val="Listepuces"/>
      </w:pPr>
      <w:r w:rsidRPr="00270FB2">
        <w:t>Débloque un projet ou niveau de recherche → unlock_research</w:t>
      </w:r>
    </w:p>
    <w:p w14:paraId="2C0372E6" w14:textId="77777777" w:rsidR="00504DE4" w:rsidRPr="00270FB2" w:rsidRDefault="00B934F4">
      <w:pPr>
        <w:pStyle w:val="Listepuces"/>
      </w:pPr>
      <w:r w:rsidRPr="00270FB2">
        <w:t>Ouvrir une étude écologique locale → unlock_research</w:t>
      </w:r>
    </w:p>
    <w:p w14:paraId="1B5BA1C6" w14:textId="77777777" w:rsidR="00504DE4" w:rsidRPr="00270FB2" w:rsidRDefault="00B934F4">
      <w:pPr>
        <w:pStyle w:val="Listepuces"/>
      </w:pPr>
      <w:r w:rsidRPr="00270FB2">
        <w:t>Affirmer l’axe Naturaliste</w:t>
      </w:r>
    </w:p>
    <w:p w14:paraId="2559DDFB" w14:textId="77777777" w:rsidR="00504DE4" w:rsidRPr="00270FB2" w:rsidRDefault="00B934F4">
      <w:pPr>
        <w:pStyle w:val="Titre2"/>
      </w:pPr>
      <w:bookmarkStart w:id="90" w:name="_Toc237702433"/>
      <w:r w:rsidRPr="00270FB2">
        <w:t>FLO-06 — Une biosphère alimentée</w:t>
      </w:r>
      <w:bookmarkEnd w:id="90"/>
    </w:p>
    <w:p w14:paraId="03A5B0BE" w14:textId="77777777" w:rsidR="00504DE4" w:rsidRPr="00270FB2" w:rsidRDefault="00B934F4">
      <w:r w:rsidRPr="00270FB2">
        <w:t>Catégorie: FLORE</w:t>
      </w:r>
    </w:p>
    <w:p w14:paraId="067A123D" w14:textId="77777777" w:rsidR="00504DE4" w:rsidRPr="00270FB2" w:rsidRDefault="00B934F4">
      <w:r w:rsidRPr="00270FB2">
        <w:t>Portée: P6_BRANCHES_MAJEURES</w:t>
      </w:r>
    </w:p>
    <w:p w14:paraId="141A5DE4" w14:textId="77777777" w:rsidR="00504DE4" w:rsidRPr="00270FB2" w:rsidRDefault="00B934F4">
      <w:r w:rsidRPr="00270FB2">
        <w:t>État initial: DORMANT</w:t>
      </w:r>
    </w:p>
    <w:p w14:paraId="5290C25A" w14:textId="77777777" w:rsidR="00504DE4" w:rsidRPr="00270FB2" w:rsidRDefault="00B934F4">
      <w:r w:rsidRPr="00270FB2">
        <w:t>Axe BAC principal: non explicitement renseigné</w:t>
      </w:r>
    </w:p>
    <w:p w14:paraId="167CDE53" w14:textId="77777777" w:rsidR="004671DB" w:rsidRPr="00270FB2" w:rsidRDefault="00000000">
      <w:pPr>
        <w:pStyle w:val="Titre3"/>
      </w:pPr>
      <w:r w:rsidRPr="00270FB2">
        <w:t>Activation normalisée</w:t>
      </w:r>
    </w:p>
    <w:p w14:paraId="4F69D1A5" w14:textId="77777777" w:rsidR="004671DB" w:rsidRPr="00270FB2" w:rsidRDefault="00000000">
      <w:pPr>
        <w:pStyle w:val="Listepuces"/>
      </w:pPr>
      <w:r w:rsidRPr="00270FB2">
        <w:rPr>
          <w:b/>
        </w:rPr>
        <w:t xml:space="preserve">Mode d’apparition : </w:t>
      </w:r>
      <w:r w:rsidRPr="00270FB2">
        <w:t>suite progressive</w:t>
      </w:r>
    </w:p>
    <w:p w14:paraId="299C8953" w14:textId="77777777" w:rsidR="004671DB" w:rsidRPr="00270FB2" w:rsidRDefault="00000000">
      <w:pPr>
        <w:pStyle w:val="Listepuces"/>
      </w:pPr>
      <w:r w:rsidRPr="00270FB2">
        <w:rPr>
          <w:b/>
        </w:rPr>
        <w:t xml:space="preserve">Prérequis : </w:t>
      </w:r>
      <w:r w:rsidRPr="00270FB2">
        <w:t>FLO-05</w:t>
      </w:r>
    </w:p>
    <w:p w14:paraId="754CFB95" w14:textId="77777777" w:rsidR="004671DB" w:rsidRPr="00270FB2" w:rsidRDefault="00000000">
      <w:pPr>
        <w:pStyle w:val="Listepuces"/>
      </w:pPr>
      <w:r w:rsidRPr="00270FB2">
        <w:rPr>
          <w:b/>
        </w:rPr>
        <w:t xml:space="preserve">Déclencheur principal : </w:t>
      </w:r>
      <w:r w:rsidRPr="00270FB2">
        <w:t>progression.mission_completed</w:t>
      </w:r>
    </w:p>
    <w:p w14:paraId="255C7971" w14:textId="77777777" w:rsidR="004671DB" w:rsidRPr="00270FB2" w:rsidRDefault="00000000">
      <w:pPr>
        <w:pStyle w:val="Listepuces"/>
      </w:pPr>
      <w:r w:rsidRPr="00270FB2">
        <w:rPr>
          <w:b/>
        </w:rPr>
        <w:t xml:space="preserve">Filtres : </w:t>
      </w:r>
      <w:r w:rsidRPr="00270FB2">
        <w:t>microSceneId = MSC-CUSTOM-MACHINE-ABANDONNEE</w:t>
      </w:r>
    </w:p>
    <w:p w14:paraId="67ABB6B2" w14:textId="77777777" w:rsidR="004671DB" w:rsidRPr="00270FB2" w:rsidRDefault="00000000">
      <w:pPr>
        <w:pStyle w:val="Listepuces"/>
      </w:pPr>
      <w:r w:rsidRPr="00270FB2">
        <w:rPr>
          <w:b/>
        </w:rPr>
        <w:t xml:space="preserve">Nombre requis : </w:t>
      </w:r>
      <w:r w:rsidRPr="00270FB2">
        <w:t>1</w:t>
      </w:r>
    </w:p>
    <w:p w14:paraId="418CB1EA" w14:textId="77777777" w:rsidR="004671DB" w:rsidRPr="00270FB2" w:rsidRDefault="00000000">
      <w:pPr>
        <w:pStyle w:val="Listepuces"/>
      </w:pPr>
      <w:r w:rsidRPr="00270FB2">
        <w:rPr>
          <w:b/>
        </w:rPr>
        <w:t xml:space="preserve">Unicité : </w:t>
      </w:r>
      <w:r w:rsidRPr="00270FB2">
        <w:t>non requise</w:t>
      </w:r>
    </w:p>
    <w:p w14:paraId="4D924363" w14:textId="77777777" w:rsidR="004671DB" w:rsidRPr="00270FB2" w:rsidRDefault="00000000">
      <w:pPr>
        <w:pStyle w:val="Listepuces"/>
      </w:pPr>
      <w:r w:rsidRPr="00270FB2">
        <w:rPr>
          <w:b/>
        </w:rPr>
        <w:t xml:space="preserve">Micro-scènes associées : </w:t>
      </w:r>
      <w:r w:rsidRPr="00270FB2">
        <w:t>MSC-CUSTOM-MACHINE-ABANDONNEE, MSC-ECO-FOSSIL-001</w:t>
      </w:r>
    </w:p>
    <w:p w14:paraId="7F2FFD96" w14:textId="77777777" w:rsidR="00504DE4" w:rsidRPr="00270FB2" w:rsidRDefault="00B934F4">
      <w:pPr>
        <w:pStyle w:val="Titre3"/>
      </w:pPr>
      <w:r w:rsidRPr="00270FB2">
        <w:t>Bloc principal / intention</w:t>
      </w:r>
    </w:p>
    <w:p w14:paraId="6F204E6A" w14:textId="77777777" w:rsidR="00504DE4" w:rsidRPr="00270FB2" w:rsidRDefault="00B934F4">
      <w:r w:rsidRPr="00270FB2">
        <w:t>« Si toute cette biosphère utilise le même flux, sa puissance dépasse tout ce que j’ai mesuré. »</w:t>
      </w:r>
      <w:r w:rsidRPr="00270FB2">
        <w:br/>
        <w:t>Type : Flore / Écologie énergétique</w:t>
      </w:r>
      <w:r w:rsidRPr="00270FB2">
        <w:br/>
        <w:t>Description : Confirmer que plusieurs biomes exploitent une même source d’énergie.</w:t>
      </w:r>
      <w:r w:rsidRPr="00270FB2">
        <w:br/>
        <w:t>Sous-missions &amp; Sous-objectifs :</w:t>
      </w:r>
    </w:p>
    <w:p w14:paraId="456D1A24" w14:textId="77777777" w:rsidR="00504DE4" w:rsidRPr="00270FB2" w:rsidRDefault="00B934F4">
      <w:pPr>
        <w:pStyle w:val="Titre3"/>
      </w:pPr>
      <w:r w:rsidRPr="00270FB2">
        <w:t>Missions / progression</w:t>
      </w:r>
    </w:p>
    <w:p w14:paraId="0590A4A2" w14:textId="77777777" w:rsidR="00504DE4" w:rsidRPr="00270FB2" w:rsidRDefault="00B934F4">
      <w:pPr>
        <w:pStyle w:val="Listepuces"/>
      </w:pPr>
      <w:r w:rsidRPr="00270FB2">
        <w:t>Chaîne missionnelle : dépend de FLO-05</w:t>
      </w:r>
    </w:p>
    <w:p w14:paraId="19088E41" w14:textId="77777777" w:rsidR="00504DE4" w:rsidRPr="00270FB2" w:rsidRDefault="00B934F4">
      <w:pPr>
        <w:pStyle w:val="Listepuces"/>
      </w:pPr>
      <w:r w:rsidRPr="00270FB2">
        <w:t>Chaîne missionnelle : débloque / conduit à FLO-07</w:t>
      </w:r>
    </w:p>
    <w:p w14:paraId="78461E50" w14:textId="77777777" w:rsidR="00504DE4" w:rsidRPr="00270FB2" w:rsidRDefault="00B934F4">
      <w:pPr>
        <w:pStyle w:val="Listepuces"/>
      </w:pPr>
      <w:r w:rsidRPr="00270FB2">
        <w:t>Confirmer que plusieurs biomes exploitent une même source d’énergie. [Analyser — Espèces uniques observées — cible 1]</w:t>
      </w:r>
    </w:p>
    <w:p w14:paraId="3505E6F0" w14:textId="77777777" w:rsidR="00504DE4" w:rsidRPr="00270FB2" w:rsidRDefault="00B934F4">
      <w:pPr>
        <w:pStyle w:val="Listepuces"/>
      </w:pPr>
      <w:r w:rsidRPr="00270FB2">
        <w:t>Prérequis 1 : Achever « Racines énergétiques »</w:t>
      </w:r>
    </w:p>
    <w:p w14:paraId="3E79530A" w14:textId="77777777" w:rsidR="00504DE4" w:rsidRPr="00270FB2" w:rsidRDefault="00B934F4">
      <w:pPr>
        <w:pStyle w:val="Listepuces"/>
      </w:pPr>
      <w:r w:rsidRPr="00270FB2">
        <w:t>Prérequis 2 : Comparer les mesures de trois maps ou biomes</w:t>
      </w:r>
    </w:p>
    <w:p w14:paraId="4F7375E8" w14:textId="77777777" w:rsidR="00504DE4" w:rsidRPr="00270FB2" w:rsidRDefault="00B934F4">
      <w:pPr>
        <w:pStyle w:val="Titre3"/>
      </w:pPr>
      <w:r w:rsidRPr="00270FB2">
        <w:t>Narration / pensées / journal</w:t>
      </w:r>
    </w:p>
    <w:p w14:paraId="1B7F25DE" w14:textId="77777777" w:rsidR="00504DE4" w:rsidRPr="00270FB2" w:rsidRDefault="00B934F4">
      <w:r w:rsidRPr="00270FB2">
        <w:t>thought — mission_revealed: « Si toute cette biosphère utilise le même flux, sa puissance dépasse tout ce que j’ai mesuré. »</w:t>
      </w:r>
    </w:p>
    <w:p w14:paraId="77DC6E4B" w14:textId="77777777" w:rsidR="00504DE4" w:rsidRPr="00270FB2" w:rsidRDefault="00B934F4">
      <w:r w:rsidRPr="00270FB2">
        <w:lastRenderedPageBreak/>
        <w:t>thought — récupération CUM: Des biomes entiers vivent sur le même flux. Une puissance capable d’alimenter toute une biosphère pourrait peut-être alimenter bien davantage.</w:t>
      </w:r>
    </w:p>
    <w:p w14:paraId="5E80195F" w14:textId="77777777" w:rsidR="00504DE4" w:rsidRPr="00270FB2" w:rsidRDefault="00B934F4">
      <w:r w:rsidRPr="00270FB2">
        <w:t>journal — récupération CUM: Une source d’énergie biologique planétaire est confirmée.</w:t>
      </w:r>
    </w:p>
    <w:p w14:paraId="735A4187" w14:textId="77777777" w:rsidR="00504DE4" w:rsidRPr="00270FB2" w:rsidRDefault="00B934F4">
      <w:pPr>
        <w:pStyle w:val="Titre3"/>
      </w:pPr>
      <w:r w:rsidRPr="00270FB2">
        <w:t>Application BAC / mémoire</w:t>
      </w:r>
    </w:p>
    <w:p w14:paraId="6890C716" w14:textId="77777777" w:rsidR="00504DE4" w:rsidRPr="00270FB2" w:rsidRDefault="00B934F4">
      <w:pPr>
        <w:pStyle w:val="Listepuces"/>
      </w:pPr>
      <w:r w:rsidRPr="00270FB2">
        <w:t>axe non précisé: poids 1; obsession oui (intensité 5); souvenir positive (score 96)</w:t>
      </w:r>
    </w:p>
    <w:p w14:paraId="15327854" w14:textId="77777777" w:rsidR="00504DE4" w:rsidRPr="00270FB2" w:rsidRDefault="00B934F4">
      <w:pPr>
        <w:pStyle w:val="Titre3"/>
      </w:pPr>
      <w:r w:rsidRPr="00270FB2">
        <w:t>Déblocages / récompenses</w:t>
      </w:r>
    </w:p>
    <w:p w14:paraId="4C3EE01E" w14:textId="77777777" w:rsidR="00504DE4" w:rsidRPr="00270FB2" w:rsidRDefault="00B934F4">
      <w:pPr>
        <w:pStyle w:val="Listepuces"/>
      </w:pPr>
      <w:r w:rsidRPr="00270FB2">
        <w:t>Débloque un projet ou niveau de recherche → unlock_research</w:t>
      </w:r>
    </w:p>
    <w:p w14:paraId="2328C22E" w14:textId="77777777" w:rsidR="00504DE4" w:rsidRPr="00270FB2" w:rsidRDefault="00B934F4">
      <w:pPr>
        <w:pStyle w:val="Listepuces"/>
      </w:pPr>
      <w:r w:rsidRPr="00270FB2">
        <w:t>Ouvrir une branche de rétro-ingénierie → unlock_mission_branch</w:t>
      </w:r>
    </w:p>
    <w:p w14:paraId="6DAE2C09" w14:textId="77777777" w:rsidR="00504DE4" w:rsidRPr="00270FB2" w:rsidRDefault="00B934F4">
      <w:pPr>
        <w:pStyle w:val="Listepuces"/>
      </w:pPr>
      <w:r w:rsidRPr="00270FB2">
        <w:t>Affirmer l’axe Naturaliste</w:t>
      </w:r>
    </w:p>
    <w:p w14:paraId="4DDC407E" w14:textId="77777777" w:rsidR="00504DE4" w:rsidRPr="00270FB2" w:rsidRDefault="00B934F4">
      <w:pPr>
        <w:pStyle w:val="Titre2"/>
      </w:pPr>
      <w:bookmarkStart w:id="91" w:name="_Toc237702434"/>
      <w:r w:rsidRPr="00270FB2">
        <w:t>FLO-07 — Partir ou s’installer</w:t>
      </w:r>
      <w:bookmarkEnd w:id="91"/>
    </w:p>
    <w:p w14:paraId="15A2F8EB" w14:textId="77777777" w:rsidR="00504DE4" w:rsidRPr="00270FB2" w:rsidRDefault="00B934F4">
      <w:r w:rsidRPr="00270FB2">
        <w:t>Catégorie: FLORE</w:t>
      </w:r>
    </w:p>
    <w:p w14:paraId="28340C5D" w14:textId="77777777" w:rsidR="00504DE4" w:rsidRPr="00270FB2" w:rsidRDefault="00B934F4">
      <w:r w:rsidRPr="00270FB2">
        <w:t>Portée: P6_BRANCHES_MAJEURES</w:t>
      </w:r>
    </w:p>
    <w:p w14:paraId="6FCB2014" w14:textId="77777777" w:rsidR="00504DE4" w:rsidRPr="00270FB2" w:rsidRDefault="00B934F4">
      <w:r w:rsidRPr="00270FB2">
        <w:t>État initial: DORMANT</w:t>
      </w:r>
    </w:p>
    <w:p w14:paraId="5E9A865E" w14:textId="77777777" w:rsidR="00504DE4" w:rsidRPr="00270FB2" w:rsidRDefault="00B934F4">
      <w:r w:rsidRPr="00270FB2">
        <w:t>Axe BAC principal: non explicitement renseigné</w:t>
      </w:r>
    </w:p>
    <w:p w14:paraId="69219B96" w14:textId="77777777" w:rsidR="004671DB" w:rsidRPr="00270FB2" w:rsidRDefault="00000000">
      <w:pPr>
        <w:pStyle w:val="Titre3"/>
      </w:pPr>
      <w:r w:rsidRPr="00270FB2">
        <w:t>Activation normalisée</w:t>
      </w:r>
    </w:p>
    <w:p w14:paraId="495AC8B8" w14:textId="77777777" w:rsidR="004671DB" w:rsidRPr="00270FB2" w:rsidRDefault="00000000">
      <w:pPr>
        <w:pStyle w:val="Listepuces"/>
      </w:pPr>
      <w:r w:rsidRPr="00270FB2">
        <w:rPr>
          <w:b/>
        </w:rPr>
        <w:t xml:space="preserve">Mode d’apparition : </w:t>
      </w:r>
      <w:r w:rsidRPr="00270FB2">
        <w:t>suite progressive</w:t>
      </w:r>
    </w:p>
    <w:p w14:paraId="3AD32505" w14:textId="77777777" w:rsidR="004671DB" w:rsidRPr="00270FB2" w:rsidRDefault="00000000">
      <w:pPr>
        <w:pStyle w:val="Listepuces"/>
      </w:pPr>
      <w:r w:rsidRPr="00270FB2">
        <w:rPr>
          <w:b/>
        </w:rPr>
        <w:t xml:space="preserve">Prérequis : </w:t>
      </w:r>
      <w:r w:rsidRPr="00270FB2">
        <w:t>FLO-06</w:t>
      </w:r>
    </w:p>
    <w:p w14:paraId="513FF30D" w14:textId="77777777" w:rsidR="004671DB" w:rsidRPr="00270FB2" w:rsidRDefault="00000000">
      <w:pPr>
        <w:pStyle w:val="Listepuces"/>
      </w:pPr>
      <w:r w:rsidRPr="00270FB2">
        <w:rPr>
          <w:b/>
        </w:rPr>
        <w:t xml:space="preserve">Déclencheur principal : </w:t>
      </w:r>
      <w:r w:rsidRPr="00270FB2">
        <w:t>progression.mission_completed</w:t>
      </w:r>
    </w:p>
    <w:p w14:paraId="1D5C2971" w14:textId="77777777" w:rsidR="004671DB" w:rsidRPr="00270FB2" w:rsidRDefault="00000000">
      <w:pPr>
        <w:pStyle w:val="Listepuces"/>
      </w:pPr>
      <w:r w:rsidRPr="00270FB2">
        <w:rPr>
          <w:b/>
        </w:rPr>
        <w:t xml:space="preserve">Filtres : </w:t>
      </w:r>
      <w:r w:rsidRPr="00270FB2">
        <w:t>microSceneId = MSC-CUSTOM-CAMP-BASE</w:t>
      </w:r>
    </w:p>
    <w:p w14:paraId="73AEA738" w14:textId="77777777" w:rsidR="004671DB" w:rsidRPr="00270FB2" w:rsidRDefault="00000000">
      <w:pPr>
        <w:pStyle w:val="Listepuces"/>
      </w:pPr>
      <w:r w:rsidRPr="00270FB2">
        <w:rPr>
          <w:b/>
        </w:rPr>
        <w:t xml:space="preserve">Nombre requis : </w:t>
      </w:r>
      <w:r w:rsidRPr="00270FB2">
        <w:t>1</w:t>
      </w:r>
    </w:p>
    <w:p w14:paraId="0E520103" w14:textId="77777777" w:rsidR="004671DB" w:rsidRPr="00270FB2" w:rsidRDefault="00000000">
      <w:pPr>
        <w:pStyle w:val="Listepuces"/>
      </w:pPr>
      <w:r w:rsidRPr="00270FB2">
        <w:rPr>
          <w:b/>
        </w:rPr>
        <w:t xml:space="preserve">Unicité : </w:t>
      </w:r>
      <w:r w:rsidRPr="00270FB2">
        <w:t>non requise</w:t>
      </w:r>
    </w:p>
    <w:p w14:paraId="7AFD98B1" w14:textId="77777777" w:rsidR="004671DB" w:rsidRPr="00270FB2" w:rsidRDefault="00000000">
      <w:pPr>
        <w:pStyle w:val="Listepuces"/>
      </w:pPr>
      <w:r w:rsidRPr="00270FB2">
        <w:rPr>
          <w:b/>
        </w:rPr>
        <w:t xml:space="preserve">Micro-scènes associées : </w:t>
      </w:r>
      <w:r w:rsidRPr="00270FB2">
        <w:t>MSC-CUSTOM-CAMP-BASE, MSC-CUSTOM-MACHINE-ABANDONNEE</w:t>
      </w:r>
    </w:p>
    <w:p w14:paraId="6DD7BEE0" w14:textId="77777777" w:rsidR="00504DE4" w:rsidRPr="00270FB2" w:rsidRDefault="00B934F4">
      <w:pPr>
        <w:pStyle w:val="Titre3"/>
      </w:pPr>
      <w:r w:rsidRPr="00270FB2">
        <w:t>Bloc principal / intention</w:t>
      </w:r>
    </w:p>
    <w:p w14:paraId="08C28BE4" w14:textId="77777777" w:rsidR="00504DE4" w:rsidRPr="00270FB2" w:rsidRDefault="00B934F4">
      <w:r w:rsidRPr="00270FB2">
        <w:t>« Cette énergie pourrait me permettre de repartir… ou de construire ici quelque chose de durable. »</w:t>
      </w:r>
      <w:r w:rsidRPr="00270FB2">
        <w:br/>
        <w:t>Type : Flore / Écologie énergétique</w:t>
      </w:r>
      <w:r w:rsidRPr="00270FB2">
        <w:br/>
        <w:t>Description : Formuler les deux perspectives ouvertes par cette énergie.</w:t>
      </w:r>
      <w:r w:rsidRPr="00270FB2">
        <w:br/>
        <w:t>Sous-missions &amp; Sous-objectifs :</w:t>
      </w:r>
    </w:p>
    <w:p w14:paraId="2A7D6EB0" w14:textId="77777777" w:rsidR="00504DE4" w:rsidRPr="00270FB2" w:rsidRDefault="00B934F4">
      <w:pPr>
        <w:pStyle w:val="Titre3"/>
      </w:pPr>
      <w:r w:rsidRPr="00270FB2">
        <w:t>Missions / progression</w:t>
      </w:r>
    </w:p>
    <w:p w14:paraId="290C2D02" w14:textId="77777777" w:rsidR="00504DE4" w:rsidRPr="00270FB2" w:rsidRDefault="00B934F4">
      <w:pPr>
        <w:pStyle w:val="Listepuces"/>
      </w:pPr>
      <w:r w:rsidRPr="00270FB2">
        <w:t>Chaîne missionnelle : dépend de FLO-06</w:t>
      </w:r>
    </w:p>
    <w:p w14:paraId="53275BC0" w14:textId="77777777" w:rsidR="00504DE4" w:rsidRPr="00270FB2" w:rsidRDefault="00B934F4">
      <w:pPr>
        <w:pStyle w:val="Listepuces"/>
      </w:pPr>
      <w:r w:rsidRPr="00270FB2">
        <w:t>Formuler les deux perspectives ouvertes par cette énergie. [Analyser — Espèces uniques observées — cible 1]</w:t>
      </w:r>
    </w:p>
    <w:p w14:paraId="27F7AD2B" w14:textId="77777777" w:rsidR="00504DE4" w:rsidRPr="00270FB2" w:rsidRDefault="00B934F4">
      <w:pPr>
        <w:pStyle w:val="Listepuces"/>
      </w:pPr>
      <w:r w:rsidRPr="00270FB2">
        <w:t>Prérequis 1 : Achever « Une biosphère alimentée »</w:t>
      </w:r>
    </w:p>
    <w:p w14:paraId="63BB0AFC" w14:textId="77777777" w:rsidR="00504DE4" w:rsidRPr="00270FB2" w:rsidRDefault="00B934F4">
      <w:pPr>
        <w:pStyle w:val="Listepuces"/>
      </w:pPr>
      <w:r w:rsidRPr="00270FB2">
        <w:t>Prérequis 2 : Disposer d’un refuge construit et d’une recherche énergétique active</w:t>
      </w:r>
    </w:p>
    <w:p w14:paraId="19A14083" w14:textId="77777777" w:rsidR="00504DE4" w:rsidRPr="00270FB2" w:rsidRDefault="00B934F4">
      <w:pPr>
        <w:pStyle w:val="Titre3"/>
      </w:pPr>
      <w:r w:rsidRPr="00270FB2">
        <w:t>Narration / pensées / journal</w:t>
      </w:r>
    </w:p>
    <w:p w14:paraId="5A34A8B2" w14:textId="77777777" w:rsidR="00504DE4" w:rsidRPr="00270FB2" w:rsidRDefault="00B934F4">
      <w:r w:rsidRPr="00270FB2">
        <w:t>thought — mission_revealed: « Cette énergie pourrait me permettre de repartir… ou de construire ici quelque chose de durable. »</w:t>
      </w:r>
    </w:p>
    <w:p w14:paraId="31389CF7" w14:textId="77777777" w:rsidR="00504DE4" w:rsidRPr="00270FB2" w:rsidRDefault="00B934F4">
      <w:r w:rsidRPr="00270FB2">
        <w:t>thought — récupération CUM: Cette énergie pourrait me ramener chez moi. Elle pourrait aussi rendre ce monde habitable pour longtemps. Pour la première fois, deux futurs sont possibles.</w:t>
      </w:r>
    </w:p>
    <w:p w14:paraId="63EA8393" w14:textId="77777777" w:rsidR="00504DE4" w:rsidRPr="00270FB2" w:rsidRDefault="00B934F4">
      <w:r w:rsidRPr="00270FB2">
        <w:t>journal — récupération CUM: La découverte énergétique ouvre un choix majeur : repartir ou envisager une installation durable.</w:t>
      </w:r>
    </w:p>
    <w:p w14:paraId="36C6820F" w14:textId="77777777" w:rsidR="00504DE4" w:rsidRPr="00270FB2" w:rsidRDefault="00B934F4">
      <w:pPr>
        <w:pStyle w:val="Titre3"/>
      </w:pPr>
      <w:r w:rsidRPr="00270FB2">
        <w:lastRenderedPageBreak/>
        <w:t>Application BAC / mémoire</w:t>
      </w:r>
    </w:p>
    <w:p w14:paraId="78784340" w14:textId="77777777" w:rsidR="00504DE4" w:rsidRPr="00270FB2" w:rsidRDefault="00B934F4">
      <w:pPr>
        <w:pStyle w:val="Listepuces"/>
      </w:pPr>
      <w:r w:rsidRPr="00270FB2">
        <w:t>axe non précisé: poids 1; obsession oui (intensité 5); souvenir positive (score 100)</w:t>
      </w:r>
    </w:p>
    <w:p w14:paraId="38B8EB3B" w14:textId="77777777" w:rsidR="00504DE4" w:rsidRPr="00270FB2" w:rsidRDefault="00B934F4">
      <w:pPr>
        <w:pStyle w:val="Titre3"/>
      </w:pPr>
      <w:r w:rsidRPr="00270FB2">
        <w:t>Déblocages / récompenses</w:t>
      </w:r>
    </w:p>
    <w:p w14:paraId="29250F60" w14:textId="77777777" w:rsidR="00504DE4" w:rsidRPr="00270FB2" w:rsidRDefault="00B934F4">
      <w:pPr>
        <w:pStyle w:val="Listepuces"/>
      </w:pPr>
      <w:r w:rsidRPr="00270FB2">
        <w:t>Débloque un projet ou niveau de recherche → unlock_research</w:t>
      </w:r>
    </w:p>
    <w:p w14:paraId="0DCBA0A8" w14:textId="77777777" w:rsidR="00504DE4" w:rsidRPr="00270FB2" w:rsidRDefault="00B934F4">
      <w:pPr>
        <w:pStyle w:val="Listepuces"/>
      </w:pPr>
      <w:r w:rsidRPr="00270FB2">
        <w:t>Ouvrir une branche de rétro-ingénierie → unlock_mission_branch</w:t>
      </w:r>
    </w:p>
    <w:p w14:paraId="57DF0B25" w14:textId="77777777" w:rsidR="00504DE4" w:rsidRPr="00270FB2" w:rsidRDefault="00B934F4">
      <w:pPr>
        <w:pStyle w:val="Listepuces"/>
      </w:pPr>
      <w:r w:rsidRPr="00270FB2">
        <w:t>Affirmer l’axe Naturaliste</w:t>
      </w:r>
    </w:p>
    <w:p w14:paraId="22BB7A89" w14:textId="77777777" w:rsidR="00504DE4" w:rsidRPr="00270FB2" w:rsidRDefault="00B934F4">
      <w:pPr>
        <w:pStyle w:val="Titre2"/>
      </w:pPr>
      <w:bookmarkStart w:id="92" w:name="_Toc237702435"/>
      <w:r w:rsidRPr="00270FB2">
        <w:t>GAME-flora — Étudier la flore photoréactive</w:t>
      </w:r>
      <w:bookmarkEnd w:id="92"/>
    </w:p>
    <w:p w14:paraId="0D58A96C" w14:textId="77777777" w:rsidR="00504DE4" w:rsidRPr="00270FB2" w:rsidRDefault="00B934F4">
      <w:r w:rsidRPr="00270FB2">
        <w:t>Catégorie: FLORE</w:t>
      </w:r>
    </w:p>
    <w:p w14:paraId="1D684AEF" w14:textId="77777777" w:rsidR="00504DE4" w:rsidRPr="00270FB2" w:rsidRDefault="00B934F4">
      <w:r w:rsidRPr="00270FB2">
        <w:t>Portée: P0_MONDE</w:t>
      </w:r>
    </w:p>
    <w:p w14:paraId="450F7D3A" w14:textId="77777777" w:rsidR="00504DE4" w:rsidRPr="00270FB2" w:rsidRDefault="00B934F4">
      <w:r w:rsidRPr="00270FB2">
        <w:t>État initial: DORMANT</w:t>
      </w:r>
    </w:p>
    <w:p w14:paraId="7E440211" w14:textId="77777777" w:rsidR="00504DE4" w:rsidRPr="00270FB2" w:rsidRDefault="00B934F4">
      <w:r w:rsidRPr="00270FB2">
        <w:t>Axe BAC principal: non explicitement renseigné</w:t>
      </w:r>
    </w:p>
    <w:p w14:paraId="12104AE0" w14:textId="77777777" w:rsidR="004671DB" w:rsidRPr="00270FB2" w:rsidRDefault="00000000">
      <w:pPr>
        <w:pStyle w:val="Titre3"/>
      </w:pPr>
      <w:r w:rsidRPr="00270FB2">
        <w:t>Activation normalisée</w:t>
      </w:r>
    </w:p>
    <w:p w14:paraId="1615413A" w14:textId="77777777" w:rsidR="004671DB" w:rsidRPr="00270FB2" w:rsidRDefault="00000000">
      <w:pPr>
        <w:pStyle w:val="Listepuces"/>
      </w:pPr>
      <w:r w:rsidRPr="00270FB2">
        <w:rPr>
          <w:b/>
        </w:rPr>
        <w:t xml:space="preserve">Mode d’apparition : </w:t>
      </w:r>
      <w:r w:rsidRPr="00270FB2">
        <w:t>suite progressive</w:t>
      </w:r>
    </w:p>
    <w:p w14:paraId="48741D58" w14:textId="77777777" w:rsidR="004671DB" w:rsidRPr="00270FB2" w:rsidRDefault="00000000">
      <w:pPr>
        <w:pStyle w:val="Listepuces"/>
      </w:pPr>
      <w:r w:rsidRPr="00270FB2">
        <w:rPr>
          <w:b/>
        </w:rPr>
        <w:t xml:space="preserve">Prérequis : </w:t>
      </w:r>
      <w:r w:rsidRPr="00270FB2">
        <w:t>GAME-travel_short</w:t>
      </w:r>
    </w:p>
    <w:p w14:paraId="2996998E" w14:textId="77777777" w:rsidR="004671DB" w:rsidRPr="00270FB2" w:rsidRDefault="00000000">
      <w:pPr>
        <w:pStyle w:val="Listepuces"/>
      </w:pPr>
      <w:r w:rsidRPr="00270FB2">
        <w:rPr>
          <w:b/>
        </w:rPr>
        <w:t xml:space="preserve">Déclencheur principal : </w:t>
      </w:r>
      <w:r w:rsidRPr="00270FB2">
        <w:t>progression.mission_completed</w:t>
      </w:r>
    </w:p>
    <w:p w14:paraId="118D953C" w14:textId="77777777" w:rsidR="004671DB" w:rsidRPr="00270FB2" w:rsidRDefault="00000000">
      <w:pPr>
        <w:pStyle w:val="Listepuces"/>
      </w:pPr>
      <w:r w:rsidRPr="00270FB2">
        <w:rPr>
          <w:b/>
        </w:rPr>
        <w:t xml:space="preserve">Filtres : </w:t>
      </w:r>
      <w:r w:rsidRPr="00270FB2">
        <w:t>microSceneId = MSC-FERN-CLEARING-001</w:t>
      </w:r>
    </w:p>
    <w:p w14:paraId="7FA2DE8F" w14:textId="77777777" w:rsidR="004671DB" w:rsidRPr="00270FB2" w:rsidRDefault="00000000">
      <w:pPr>
        <w:pStyle w:val="Listepuces"/>
      </w:pPr>
      <w:r w:rsidRPr="00270FB2">
        <w:rPr>
          <w:b/>
        </w:rPr>
        <w:t xml:space="preserve">Nombre requis : </w:t>
      </w:r>
      <w:r w:rsidRPr="00270FB2">
        <w:t>1</w:t>
      </w:r>
    </w:p>
    <w:p w14:paraId="264103E5" w14:textId="77777777" w:rsidR="004671DB" w:rsidRPr="00270FB2" w:rsidRDefault="00000000">
      <w:pPr>
        <w:pStyle w:val="Listepuces"/>
      </w:pPr>
      <w:r w:rsidRPr="00270FB2">
        <w:rPr>
          <w:b/>
        </w:rPr>
        <w:t xml:space="preserve">Unicité : </w:t>
      </w:r>
      <w:r w:rsidRPr="00270FB2">
        <w:t>non requise</w:t>
      </w:r>
    </w:p>
    <w:p w14:paraId="273F2A0E" w14:textId="77777777" w:rsidR="004671DB" w:rsidRPr="00270FB2" w:rsidRDefault="00000000">
      <w:pPr>
        <w:pStyle w:val="Listepuces"/>
      </w:pPr>
      <w:r w:rsidRPr="00270FB2">
        <w:rPr>
          <w:b/>
        </w:rPr>
        <w:t xml:space="preserve">Micro-scènes associées : </w:t>
      </w:r>
      <w:r w:rsidRPr="00270FB2">
        <w:t>MSC-FERN-CLEARING-001</w:t>
      </w:r>
    </w:p>
    <w:p w14:paraId="3D3D27F6" w14:textId="77777777" w:rsidR="00504DE4" w:rsidRPr="00270FB2" w:rsidRDefault="00B934F4">
      <w:pPr>
        <w:pStyle w:val="Titre3"/>
      </w:pPr>
      <w:r w:rsidRPr="00270FB2">
        <w:t>Bloc principal / intention</w:t>
      </w:r>
    </w:p>
    <w:p w14:paraId="6E32F024" w14:textId="77777777" w:rsidR="00504DE4" w:rsidRPr="00270FB2" w:rsidRDefault="00B934F4">
      <w:r w:rsidRPr="00270FB2">
        <w:t>Mission déjà définie dans le moteur : Étudier la flore photoréactive.</w:t>
      </w:r>
    </w:p>
    <w:p w14:paraId="333384DF" w14:textId="77777777" w:rsidR="00504DE4" w:rsidRPr="00270FB2" w:rsidRDefault="00B934F4">
      <w:pPr>
        <w:pStyle w:val="Titre3"/>
      </w:pPr>
      <w:r w:rsidRPr="00270FB2">
        <w:t>Missions / progression</w:t>
      </w:r>
    </w:p>
    <w:p w14:paraId="5A7D3926" w14:textId="77777777" w:rsidR="00504DE4" w:rsidRPr="00270FB2" w:rsidRDefault="00B934F4">
      <w:pPr>
        <w:pStyle w:val="Listepuces"/>
      </w:pPr>
      <w:r w:rsidRPr="00270FB2">
        <w:t>Mission déjà définie dans le moteur : Étudier la flore photoréactive. [Analyser — Observer plusieurs spécimens sans perturber leur cycle lumineux. — cible 1]</w:t>
      </w:r>
    </w:p>
    <w:p w14:paraId="1106545A" w14:textId="77777777" w:rsidR="00504DE4" w:rsidRPr="00270FB2" w:rsidRDefault="00B934F4">
      <w:pPr>
        <w:pStyle w:val="Titre3"/>
      </w:pPr>
      <w:r w:rsidRPr="00270FB2">
        <w:t>Narration / pensées / journal</w:t>
      </w:r>
    </w:p>
    <w:p w14:paraId="3ADEC99A" w14:textId="77777777" w:rsidR="00504DE4" w:rsidRPr="00270FB2" w:rsidRDefault="00B934F4">
      <w:r w:rsidRPr="00270FB2">
        <w:t>thought — récupération CUM: Cette mission est déjà connue de mon système : Étudier la flore photoréactive.</w:t>
      </w:r>
    </w:p>
    <w:p w14:paraId="0FE8E8AC" w14:textId="77777777" w:rsidR="00504DE4" w:rsidRPr="00270FB2" w:rsidRDefault="00B934F4">
      <w:pPr>
        <w:pStyle w:val="Titre3"/>
      </w:pPr>
      <w:r w:rsidRPr="00270FB2">
        <w:t>Application BAC / mémoire</w:t>
      </w:r>
    </w:p>
    <w:p w14:paraId="7532CC26" w14:textId="77777777" w:rsidR="00504DE4" w:rsidRPr="00270FB2" w:rsidRDefault="00B934F4">
      <w:pPr>
        <w:pStyle w:val="Listepuces"/>
      </w:pPr>
      <w:r w:rsidRPr="00270FB2">
        <w:t>axe non précisé: poids 0.25; obsession oui (intensité 3); souvenir positive (score 30)</w:t>
      </w:r>
    </w:p>
    <w:p w14:paraId="38CEBA74" w14:textId="77777777" w:rsidR="00504DE4" w:rsidRPr="00270FB2" w:rsidRDefault="00B934F4">
      <w:pPr>
        <w:pStyle w:val="Titre3"/>
      </w:pPr>
      <w:r w:rsidRPr="00270FB2">
        <w:t>Déblocages / récompenses</w:t>
      </w:r>
    </w:p>
    <w:p w14:paraId="6DD3B64D" w14:textId="77777777" w:rsidR="00504DE4" w:rsidRPr="00270FB2" w:rsidRDefault="00B934F4">
      <w:pPr>
        <w:pStyle w:val="Listepuces"/>
      </w:pPr>
      <w:r w:rsidRPr="00270FB2">
        <w:t>Débloque un projet ou niveau de recherche → unlock_research</w:t>
      </w:r>
    </w:p>
    <w:p w14:paraId="6E0590B8" w14:textId="77777777" w:rsidR="00504DE4" w:rsidRPr="00270FB2" w:rsidRDefault="00B934F4">
      <w:pPr>
        <w:pStyle w:val="Listepuces"/>
      </w:pPr>
      <w:r w:rsidRPr="00270FB2">
        <w:t>Ouvrir une étude écologique locale → unlock_research</w:t>
      </w:r>
    </w:p>
    <w:p w14:paraId="668DE0A5" w14:textId="77777777" w:rsidR="00504DE4" w:rsidRPr="00270FB2" w:rsidRDefault="00B934F4">
      <w:pPr>
        <w:pStyle w:val="Listepuces"/>
      </w:pPr>
      <w:r w:rsidRPr="00270FB2">
        <w:t>Affirmer l’axe Scientifique</w:t>
      </w:r>
    </w:p>
    <w:p w14:paraId="6BF0193E" w14:textId="77777777" w:rsidR="00504DE4" w:rsidRPr="00270FB2" w:rsidRDefault="00B934F4">
      <w:pPr>
        <w:pStyle w:val="Titre2"/>
      </w:pPr>
      <w:bookmarkStart w:id="93" w:name="_Toc237702436"/>
      <w:r w:rsidRPr="00270FB2">
        <w:t>LOC-09 — Détecter les conditions pour : Explorer la micro-scène faille</w:t>
      </w:r>
      <w:bookmarkEnd w:id="93"/>
    </w:p>
    <w:p w14:paraId="750550AA" w14:textId="77777777" w:rsidR="00504DE4" w:rsidRPr="00270FB2" w:rsidRDefault="00B934F4">
      <w:r w:rsidRPr="00270FB2">
        <w:t>Catégorie: GEOLOGIE</w:t>
      </w:r>
    </w:p>
    <w:p w14:paraId="67F46E62" w14:textId="77777777" w:rsidR="00504DE4" w:rsidRPr="00270FB2" w:rsidRDefault="00B934F4">
      <w:r w:rsidRPr="00270FB2">
        <w:t>Portée: P1_LOCAL</w:t>
      </w:r>
    </w:p>
    <w:p w14:paraId="273BA3B5" w14:textId="77777777" w:rsidR="00504DE4" w:rsidRPr="00270FB2" w:rsidRDefault="00B934F4">
      <w:r w:rsidRPr="00270FB2">
        <w:t>État initial: DORMANT — activation locale conditionnelle</w:t>
      </w:r>
    </w:p>
    <w:p w14:paraId="36042521" w14:textId="77777777" w:rsidR="00504DE4" w:rsidRPr="00270FB2" w:rsidRDefault="00B934F4">
      <w:r w:rsidRPr="00270FB2">
        <w:t>Axe BAC principal: non explicitement renseigné</w:t>
      </w:r>
    </w:p>
    <w:p w14:paraId="58113CAD" w14:textId="77777777" w:rsidR="004671DB" w:rsidRPr="00270FB2" w:rsidRDefault="00000000">
      <w:pPr>
        <w:pStyle w:val="Titre3"/>
      </w:pPr>
      <w:r w:rsidRPr="00270FB2">
        <w:lastRenderedPageBreak/>
        <w:t>Activation normalisée</w:t>
      </w:r>
    </w:p>
    <w:p w14:paraId="2851A2F3" w14:textId="77777777" w:rsidR="004671DB" w:rsidRPr="00270FB2" w:rsidRDefault="00000000">
      <w:pPr>
        <w:pStyle w:val="Listepuces"/>
      </w:pPr>
      <w:r w:rsidRPr="00270FB2">
        <w:rPr>
          <w:b/>
        </w:rPr>
        <w:t xml:space="preserve">Mode d’apparition : </w:t>
      </w:r>
      <w:r w:rsidRPr="00270FB2">
        <w:t>interaction locale</w:t>
      </w:r>
    </w:p>
    <w:p w14:paraId="5EE4FF8B" w14:textId="77777777" w:rsidR="004671DB" w:rsidRPr="00270FB2" w:rsidRDefault="00000000">
      <w:pPr>
        <w:pStyle w:val="Listepuces"/>
      </w:pPr>
      <w:r w:rsidRPr="00270FB2">
        <w:rPr>
          <w:b/>
        </w:rPr>
        <w:t xml:space="preserve">Prérequis : </w:t>
      </w:r>
      <w:r w:rsidRPr="00270FB2">
        <w:t>Fin de la phase tutorielle correspondante</w:t>
      </w:r>
    </w:p>
    <w:p w14:paraId="122C6B57" w14:textId="77777777" w:rsidR="004671DB" w:rsidRPr="00270FB2" w:rsidRDefault="00000000">
      <w:pPr>
        <w:pStyle w:val="Listepuces"/>
      </w:pPr>
      <w:r w:rsidRPr="00270FB2">
        <w:rPr>
          <w:b/>
        </w:rPr>
        <w:t xml:space="preserve">Déclencheur principal : </w:t>
      </w:r>
      <w:r w:rsidRPr="00270FB2">
        <w:t>interaction.discovery</w:t>
      </w:r>
    </w:p>
    <w:p w14:paraId="4D1E950A" w14:textId="77777777" w:rsidR="004671DB" w:rsidRPr="00270FB2" w:rsidRDefault="00000000">
      <w:pPr>
        <w:pStyle w:val="Listepuces"/>
      </w:pPr>
      <w:r w:rsidRPr="00270FB2">
        <w:rPr>
          <w:b/>
        </w:rPr>
        <w:t xml:space="preserve">Filtres : </w:t>
      </w:r>
      <w:r w:rsidRPr="00270FB2">
        <w:t>kind = geological_fault ; microSceneId = MSC-CUSTOM-BASALT-RIFT</w:t>
      </w:r>
    </w:p>
    <w:p w14:paraId="29486F76" w14:textId="77777777" w:rsidR="004671DB" w:rsidRPr="00270FB2" w:rsidRDefault="00000000">
      <w:pPr>
        <w:pStyle w:val="Listepuces"/>
      </w:pPr>
      <w:r w:rsidRPr="00270FB2">
        <w:rPr>
          <w:b/>
        </w:rPr>
        <w:t xml:space="preserve">Nombre requis : </w:t>
      </w:r>
      <w:r w:rsidRPr="00270FB2">
        <w:t>1</w:t>
      </w:r>
    </w:p>
    <w:p w14:paraId="5AE8B8A3" w14:textId="77777777" w:rsidR="004671DB" w:rsidRPr="00270FB2" w:rsidRDefault="00000000">
      <w:pPr>
        <w:pStyle w:val="Listepuces"/>
      </w:pPr>
      <w:r w:rsidRPr="00270FB2">
        <w:rPr>
          <w:b/>
        </w:rPr>
        <w:t xml:space="preserve">Unicité : </w:t>
      </w:r>
      <w:r w:rsidRPr="00270FB2">
        <w:t>oui</w:t>
      </w:r>
    </w:p>
    <w:p w14:paraId="2D003CF4" w14:textId="77777777" w:rsidR="004671DB" w:rsidRPr="00270FB2" w:rsidRDefault="00000000">
      <w:pPr>
        <w:pStyle w:val="Listepuces"/>
      </w:pPr>
      <w:r w:rsidRPr="00270FB2">
        <w:rPr>
          <w:b/>
        </w:rPr>
        <w:t xml:space="preserve">Micro-scènes associées : </w:t>
      </w:r>
      <w:r w:rsidRPr="00270FB2">
        <w:t>MSC-CUSTOM-BASALT-RIFT</w:t>
      </w:r>
    </w:p>
    <w:p w14:paraId="7D2F1A27" w14:textId="77777777" w:rsidR="00504DE4" w:rsidRPr="00270FB2" w:rsidRDefault="00B934F4">
      <w:pPr>
        <w:pStyle w:val="Titre3"/>
      </w:pPr>
      <w:r w:rsidRPr="00270FB2">
        <w:t>Bloc principal / intention</w:t>
      </w:r>
    </w:p>
    <w:p w14:paraId="130B4F3E" w14:textId="77777777" w:rsidR="00504DE4" w:rsidRPr="00270FB2" w:rsidRDefault="00B934F4">
      <w:r w:rsidRPr="00270FB2">
        <w:t>Explorer la micro-scène faille</w:t>
      </w:r>
    </w:p>
    <w:p w14:paraId="33EBC7C7" w14:textId="77777777" w:rsidR="00504DE4" w:rsidRPr="00270FB2" w:rsidRDefault="00B934F4">
      <w:pPr>
        <w:pStyle w:val="Titre3"/>
      </w:pPr>
      <w:r w:rsidRPr="00270FB2">
        <w:t>Missions / progression</w:t>
      </w:r>
    </w:p>
    <w:p w14:paraId="775BF75B" w14:textId="77777777" w:rsidR="00504DE4" w:rsidRPr="00270FB2" w:rsidRDefault="00B934F4">
      <w:pPr>
        <w:pStyle w:val="Listepuces"/>
      </w:pPr>
      <w:r w:rsidRPr="00270FB2">
        <w:t>Détecter les conditions pour : Explorer la micro-scène faille [Analyse terminée — Danger estimé de la map — cible 1]</w:t>
      </w:r>
    </w:p>
    <w:p w14:paraId="1E2D44A3" w14:textId="77777777" w:rsidR="00504DE4" w:rsidRPr="00270FB2" w:rsidRDefault="00B934F4">
      <w:pPr>
        <w:pStyle w:val="Titre3"/>
      </w:pPr>
      <w:r w:rsidRPr="00270FB2">
        <w:t>Narration / pensées / journal</w:t>
      </w:r>
    </w:p>
    <w:p w14:paraId="49AEEE51" w14:textId="77777777" w:rsidR="00504DE4" w:rsidRPr="00270FB2" w:rsidRDefault="00B934F4">
      <w:r w:rsidRPr="00270FB2">
        <w:t>thought — mission_revealed: Explorer la micro-scène faille</w:t>
      </w:r>
    </w:p>
    <w:p w14:paraId="56F96FBE" w14:textId="77777777" w:rsidR="00504DE4" w:rsidRPr="00270FB2" w:rsidRDefault="00B934F4">
      <w:r w:rsidRPr="00270FB2">
        <w:t>thought — récupération CUM: Cette piste mérite d’être suivie : Détecter les conditions pour : Explorer la micro-scène faille.</w:t>
      </w:r>
    </w:p>
    <w:p w14:paraId="3A40AF74" w14:textId="77777777" w:rsidR="00504DE4" w:rsidRPr="00270FB2" w:rsidRDefault="00B934F4">
      <w:pPr>
        <w:pStyle w:val="Titre3"/>
      </w:pPr>
      <w:r w:rsidRPr="00270FB2">
        <w:t>Application BAC / mémoire</w:t>
      </w:r>
    </w:p>
    <w:p w14:paraId="5E97D067" w14:textId="77777777" w:rsidR="00504DE4" w:rsidRPr="00270FB2" w:rsidRDefault="00B934F4">
      <w:pPr>
        <w:pStyle w:val="Listepuces"/>
      </w:pPr>
      <w:r w:rsidRPr="00270FB2">
        <w:t>axe non précisé: poids 0.45; obsession oui (intensité 3); souvenir positive (score 32)</w:t>
      </w:r>
    </w:p>
    <w:p w14:paraId="0122E267" w14:textId="77777777" w:rsidR="00504DE4" w:rsidRPr="00270FB2" w:rsidRDefault="00B934F4">
      <w:pPr>
        <w:pStyle w:val="Titre3"/>
      </w:pPr>
      <w:r w:rsidRPr="00270FB2">
        <w:t>Déblocages / récompenses</w:t>
      </w:r>
    </w:p>
    <w:p w14:paraId="32543ADF" w14:textId="77777777" w:rsidR="00504DE4" w:rsidRPr="00270FB2" w:rsidRDefault="00B934F4">
      <w:pPr>
        <w:pStyle w:val="Listepuces"/>
      </w:pPr>
      <w:r w:rsidRPr="00270FB2">
        <w:t>Débloque une donnée, entrée encyclopédie ou compréhension</w:t>
      </w:r>
    </w:p>
    <w:p w14:paraId="6463525B" w14:textId="77777777" w:rsidR="00504DE4" w:rsidRPr="00270FB2" w:rsidRDefault="00B934F4">
      <w:pPr>
        <w:pStyle w:val="Listepuces"/>
      </w:pPr>
      <w:r w:rsidRPr="00270FB2">
        <w:t>Créer objectif local → create_local_objective</w:t>
      </w:r>
    </w:p>
    <w:p w14:paraId="515B4E21" w14:textId="77777777" w:rsidR="00504DE4" w:rsidRPr="00270FB2" w:rsidRDefault="00B934F4">
      <w:pPr>
        <w:pStyle w:val="Listepuces"/>
      </w:pPr>
      <w:r w:rsidRPr="00270FB2">
        <w:t>Affirmer l’axe Scientifique</w:t>
      </w:r>
    </w:p>
    <w:p w14:paraId="36D11AB6" w14:textId="77777777" w:rsidR="00504DE4" w:rsidRPr="00270FB2" w:rsidRDefault="00B934F4">
      <w:pPr>
        <w:pStyle w:val="Titre2"/>
      </w:pPr>
      <w:bookmarkStart w:id="94" w:name="_Toc237702437"/>
      <w:r w:rsidRPr="00270FB2">
        <w:t>LOC-13 — Détecter les conditions pour : Évaluer le potentiel minéral</w:t>
      </w:r>
      <w:bookmarkEnd w:id="94"/>
    </w:p>
    <w:p w14:paraId="0EFA7FFA" w14:textId="77777777" w:rsidR="00504DE4" w:rsidRPr="00270FB2" w:rsidRDefault="00B934F4">
      <w:r w:rsidRPr="00270FB2">
        <w:t>Catégorie: GEOLOGIE</w:t>
      </w:r>
    </w:p>
    <w:p w14:paraId="3B0C54B7" w14:textId="77777777" w:rsidR="00504DE4" w:rsidRPr="00270FB2" w:rsidRDefault="00B934F4">
      <w:r w:rsidRPr="00270FB2">
        <w:t>Portée: P1_LOCAL</w:t>
      </w:r>
    </w:p>
    <w:p w14:paraId="631AC17A" w14:textId="77777777" w:rsidR="00504DE4" w:rsidRPr="00270FB2" w:rsidRDefault="00B934F4">
      <w:r w:rsidRPr="00270FB2">
        <w:t>État initial: DORMANT — activation locale conditionnelle</w:t>
      </w:r>
    </w:p>
    <w:p w14:paraId="147D4CB9" w14:textId="77777777" w:rsidR="00504DE4" w:rsidRPr="00270FB2" w:rsidRDefault="00B934F4">
      <w:r w:rsidRPr="00270FB2">
        <w:t>Axe BAC principal: non explicitement renseigné</w:t>
      </w:r>
    </w:p>
    <w:p w14:paraId="25F52229" w14:textId="77777777" w:rsidR="004671DB" w:rsidRPr="00270FB2" w:rsidRDefault="00000000">
      <w:pPr>
        <w:pStyle w:val="Titre3"/>
      </w:pPr>
      <w:r w:rsidRPr="00270FB2">
        <w:t>Activation normalisée</w:t>
      </w:r>
    </w:p>
    <w:p w14:paraId="482C4746" w14:textId="77777777" w:rsidR="004671DB" w:rsidRPr="00270FB2" w:rsidRDefault="00000000">
      <w:pPr>
        <w:pStyle w:val="Listepuces"/>
      </w:pPr>
      <w:r w:rsidRPr="00270FB2">
        <w:rPr>
          <w:b/>
        </w:rPr>
        <w:t xml:space="preserve">Mode d’apparition : </w:t>
      </w:r>
      <w:r w:rsidRPr="00270FB2">
        <w:t>interaction locale</w:t>
      </w:r>
    </w:p>
    <w:p w14:paraId="65B7341A" w14:textId="77777777" w:rsidR="004671DB" w:rsidRPr="00270FB2" w:rsidRDefault="00000000">
      <w:pPr>
        <w:pStyle w:val="Listepuces"/>
      </w:pPr>
      <w:r w:rsidRPr="00270FB2">
        <w:rPr>
          <w:b/>
        </w:rPr>
        <w:t xml:space="preserve">Prérequis : </w:t>
      </w:r>
      <w:r w:rsidRPr="00270FB2">
        <w:t>Fin de la phase tutorielle correspondante</w:t>
      </w:r>
    </w:p>
    <w:p w14:paraId="4056A3F6" w14:textId="77777777" w:rsidR="004671DB" w:rsidRPr="00270FB2" w:rsidRDefault="00000000">
      <w:pPr>
        <w:pStyle w:val="Listepuces"/>
      </w:pPr>
      <w:r w:rsidRPr="00270FB2">
        <w:rPr>
          <w:b/>
        </w:rPr>
        <w:t xml:space="preserve">Déclencheur principal : </w:t>
      </w:r>
      <w:r w:rsidRPr="00270FB2">
        <w:t>interaction.discovery</w:t>
      </w:r>
    </w:p>
    <w:p w14:paraId="56DCD807" w14:textId="77777777" w:rsidR="004671DB" w:rsidRPr="00270FB2" w:rsidRDefault="00000000">
      <w:pPr>
        <w:pStyle w:val="Listepuces"/>
      </w:pPr>
      <w:r w:rsidRPr="00270FB2">
        <w:rPr>
          <w:b/>
        </w:rPr>
        <w:t xml:space="preserve">Filtres : </w:t>
      </w:r>
      <w:r w:rsidRPr="00270FB2">
        <w:t>microSceneId = MSC-CUSTOM-CARRIEREDECRISTAUX</w:t>
      </w:r>
    </w:p>
    <w:p w14:paraId="71585F34" w14:textId="77777777" w:rsidR="004671DB" w:rsidRPr="00270FB2" w:rsidRDefault="00000000">
      <w:pPr>
        <w:pStyle w:val="Listepuces"/>
      </w:pPr>
      <w:r w:rsidRPr="00270FB2">
        <w:rPr>
          <w:b/>
        </w:rPr>
        <w:t xml:space="preserve">Nombre requis : </w:t>
      </w:r>
      <w:r w:rsidRPr="00270FB2">
        <w:t>1</w:t>
      </w:r>
    </w:p>
    <w:p w14:paraId="664945D9" w14:textId="77777777" w:rsidR="004671DB" w:rsidRPr="00270FB2" w:rsidRDefault="00000000">
      <w:pPr>
        <w:pStyle w:val="Listepuces"/>
      </w:pPr>
      <w:r w:rsidRPr="00270FB2">
        <w:rPr>
          <w:b/>
        </w:rPr>
        <w:t xml:space="preserve">Unicité : </w:t>
      </w:r>
      <w:r w:rsidRPr="00270FB2">
        <w:t>oui</w:t>
      </w:r>
    </w:p>
    <w:p w14:paraId="24098EB2" w14:textId="77777777" w:rsidR="004671DB" w:rsidRPr="00270FB2" w:rsidRDefault="00000000">
      <w:pPr>
        <w:pStyle w:val="Listepuces"/>
      </w:pPr>
      <w:r w:rsidRPr="00270FB2">
        <w:rPr>
          <w:b/>
        </w:rPr>
        <w:t xml:space="preserve">Micro-scènes associées : </w:t>
      </w:r>
      <w:r w:rsidRPr="00270FB2">
        <w:t>MSC-CUSTOM-CARRIEREDECRISTAUX</w:t>
      </w:r>
    </w:p>
    <w:p w14:paraId="1DB3F59E" w14:textId="77777777" w:rsidR="00504DE4" w:rsidRPr="00270FB2" w:rsidRDefault="00B934F4">
      <w:pPr>
        <w:pStyle w:val="Titre3"/>
      </w:pPr>
      <w:r w:rsidRPr="00270FB2">
        <w:t>Bloc principal / intention</w:t>
      </w:r>
    </w:p>
    <w:p w14:paraId="1BE275A8" w14:textId="77777777" w:rsidR="00504DE4" w:rsidRPr="00270FB2" w:rsidRDefault="00B934F4">
      <w:r w:rsidRPr="00270FB2">
        <w:t>Évaluer le potentiel minéral</w:t>
      </w:r>
    </w:p>
    <w:p w14:paraId="59C87DE7" w14:textId="77777777" w:rsidR="00504DE4" w:rsidRPr="00270FB2" w:rsidRDefault="00B934F4">
      <w:pPr>
        <w:pStyle w:val="Titre3"/>
      </w:pPr>
      <w:r w:rsidRPr="00270FB2">
        <w:t>Missions / progression</w:t>
      </w:r>
    </w:p>
    <w:p w14:paraId="7B92F8E1" w14:textId="77777777" w:rsidR="00504DE4" w:rsidRPr="00270FB2" w:rsidRDefault="00B934F4">
      <w:pPr>
        <w:pStyle w:val="Listepuces"/>
      </w:pPr>
      <w:r w:rsidRPr="00270FB2">
        <w:t>Détecter les conditions pour : Évaluer le potentiel minéral [Analyse terminée — Minéraux uniques analysés — cible 1]</w:t>
      </w:r>
    </w:p>
    <w:p w14:paraId="5062DA81" w14:textId="77777777" w:rsidR="00504DE4" w:rsidRPr="00270FB2" w:rsidRDefault="00B934F4">
      <w:pPr>
        <w:pStyle w:val="Titre3"/>
      </w:pPr>
      <w:r w:rsidRPr="00270FB2">
        <w:lastRenderedPageBreak/>
        <w:t>Narration / pensées / journal</w:t>
      </w:r>
    </w:p>
    <w:p w14:paraId="7B656FFC" w14:textId="77777777" w:rsidR="00504DE4" w:rsidRPr="00270FB2" w:rsidRDefault="00B934F4">
      <w:r w:rsidRPr="00270FB2">
        <w:t>thought — mission_revealed: Évaluer le potentiel minéral</w:t>
      </w:r>
    </w:p>
    <w:p w14:paraId="7D8610AD" w14:textId="77777777" w:rsidR="00504DE4" w:rsidRPr="00270FB2" w:rsidRDefault="00B934F4">
      <w:r w:rsidRPr="00270FB2">
        <w:t>thought — récupération CUM: Cette piste mérite d’être suivie : Détecter les conditions pour : Évaluer le potentiel minéral.</w:t>
      </w:r>
    </w:p>
    <w:p w14:paraId="1B3AC00D" w14:textId="77777777" w:rsidR="00504DE4" w:rsidRPr="00270FB2" w:rsidRDefault="00B934F4">
      <w:pPr>
        <w:pStyle w:val="Titre3"/>
      </w:pPr>
      <w:r w:rsidRPr="00270FB2">
        <w:t>Application BAC / mémoire</w:t>
      </w:r>
    </w:p>
    <w:p w14:paraId="37E6684C" w14:textId="77777777" w:rsidR="00504DE4" w:rsidRPr="00270FB2" w:rsidRDefault="00B934F4">
      <w:pPr>
        <w:pStyle w:val="Listepuces"/>
      </w:pPr>
      <w:r w:rsidRPr="00270FB2">
        <w:t>axe non précisé: poids 0.45; obsession oui (intensité 3); souvenir positive (score 32)</w:t>
      </w:r>
    </w:p>
    <w:p w14:paraId="1D3C0095" w14:textId="77777777" w:rsidR="00504DE4" w:rsidRPr="00270FB2" w:rsidRDefault="00B934F4">
      <w:pPr>
        <w:pStyle w:val="Titre3"/>
      </w:pPr>
      <w:r w:rsidRPr="00270FB2">
        <w:t>Déblocages / récompenses</w:t>
      </w:r>
    </w:p>
    <w:p w14:paraId="21EF06DC" w14:textId="77777777" w:rsidR="00504DE4" w:rsidRPr="00270FB2" w:rsidRDefault="00B934F4">
      <w:pPr>
        <w:pStyle w:val="Listepuces"/>
      </w:pPr>
      <w:r w:rsidRPr="00270FB2">
        <w:t>Débloque une donnée, entrée encyclopédie ou compréhension</w:t>
      </w:r>
    </w:p>
    <w:p w14:paraId="69E6D845" w14:textId="77777777" w:rsidR="00504DE4" w:rsidRPr="00270FB2" w:rsidRDefault="00B934F4">
      <w:pPr>
        <w:pStyle w:val="Listepuces"/>
      </w:pPr>
      <w:r w:rsidRPr="00270FB2">
        <w:t>Créer objectif local → create_local_objective</w:t>
      </w:r>
    </w:p>
    <w:p w14:paraId="5803D1AA" w14:textId="77777777" w:rsidR="00504DE4" w:rsidRPr="00270FB2" w:rsidRDefault="00B934F4">
      <w:pPr>
        <w:pStyle w:val="Listepuces"/>
      </w:pPr>
      <w:r w:rsidRPr="00270FB2">
        <w:t>Affirmer l’axe Scientifique</w:t>
      </w:r>
    </w:p>
    <w:p w14:paraId="258F579A" w14:textId="77777777" w:rsidR="00504DE4" w:rsidRPr="00270FB2" w:rsidRDefault="00B934F4">
      <w:pPr>
        <w:pStyle w:val="Titre2"/>
      </w:pPr>
      <w:bookmarkStart w:id="95" w:name="_Toc237702438"/>
      <w:r w:rsidRPr="00270FB2">
        <w:t>SIS-02 — La cartographie des failles de surface</w:t>
      </w:r>
      <w:bookmarkEnd w:id="95"/>
    </w:p>
    <w:p w14:paraId="0720778E" w14:textId="77777777" w:rsidR="00504DE4" w:rsidRPr="00270FB2" w:rsidRDefault="00B934F4">
      <w:r w:rsidRPr="00270FB2">
        <w:t>Catégorie: GEOLOGIE</w:t>
      </w:r>
    </w:p>
    <w:p w14:paraId="03973671" w14:textId="77777777" w:rsidR="00504DE4" w:rsidRPr="00270FB2" w:rsidRDefault="00B934F4">
      <w:r w:rsidRPr="00270FB2">
        <w:t>Portée: P2_REGIONAL</w:t>
      </w:r>
    </w:p>
    <w:p w14:paraId="5B1034D6" w14:textId="77777777" w:rsidR="00504DE4" w:rsidRPr="00270FB2" w:rsidRDefault="00B934F4">
      <w:r w:rsidRPr="00270FB2">
        <w:t>État initial: DORMANT</w:t>
      </w:r>
    </w:p>
    <w:p w14:paraId="17C7E0E4" w14:textId="77777777" w:rsidR="00504DE4" w:rsidRPr="00270FB2" w:rsidRDefault="00B934F4">
      <w:r w:rsidRPr="00270FB2">
        <w:t>Axe BAC principal: non explicitement renseigné</w:t>
      </w:r>
    </w:p>
    <w:p w14:paraId="6A0B5AED" w14:textId="77777777" w:rsidR="004671DB" w:rsidRPr="00270FB2" w:rsidRDefault="00000000">
      <w:pPr>
        <w:pStyle w:val="Titre3"/>
      </w:pPr>
      <w:r w:rsidRPr="00270FB2">
        <w:t>Activation normalisée</w:t>
      </w:r>
    </w:p>
    <w:p w14:paraId="50AC169B" w14:textId="77777777" w:rsidR="004671DB" w:rsidRPr="00270FB2" w:rsidRDefault="00000000">
      <w:pPr>
        <w:pStyle w:val="Listepuces"/>
      </w:pPr>
      <w:r w:rsidRPr="00270FB2">
        <w:rPr>
          <w:b/>
        </w:rPr>
        <w:t xml:space="preserve">Mode d’apparition : </w:t>
      </w:r>
      <w:r w:rsidRPr="00270FB2">
        <w:t>exploration</w:t>
      </w:r>
    </w:p>
    <w:p w14:paraId="74EC1059" w14:textId="77777777" w:rsidR="004671DB" w:rsidRPr="00270FB2" w:rsidRDefault="00000000">
      <w:pPr>
        <w:pStyle w:val="Listepuces"/>
      </w:pPr>
      <w:r w:rsidRPr="00270FB2">
        <w:rPr>
          <w:b/>
        </w:rPr>
        <w:t xml:space="preserve">Prérequis : </w:t>
      </w:r>
      <w:r w:rsidRPr="00270FB2">
        <w:t>SIS-01</w:t>
      </w:r>
    </w:p>
    <w:p w14:paraId="1F3C1095" w14:textId="77777777" w:rsidR="004671DB" w:rsidRPr="00270FB2" w:rsidRDefault="00000000">
      <w:pPr>
        <w:pStyle w:val="Listepuces"/>
      </w:pPr>
      <w:r w:rsidRPr="00270FB2">
        <w:rPr>
          <w:b/>
        </w:rPr>
        <w:t xml:space="preserve">Déclencheur principal : </w:t>
      </w:r>
      <w:r w:rsidRPr="00270FB2">
        <w:t>exploration.map_discovered</w:t>
      </w:r>
    </w:p>
    <w:p w14:paraId="5E54ED7B" w14:textId="77777777" w:rsidR="004671DB" w:rsidRPr="00270FB2" w:rsidRDefault="00000000">
      <w:pPr>
        <w:pStyle w:val="Listepuces"/>
      </w:pPr>
      <w:r w:rsidRPr="00270FB2">
        <w:rPr>
          <w:b/>
        </w:rPr>
        <w:t xml:space="preserve">Filtres : </w:t>
      </w:r>
      <w:r w:rsidRPr="00270FB2">
        <w:t>microSceneId = MSC-CUSTOM-BASALT-RIFT</w:t>
      </w:r>
    </w:p>
    <w:p w14:paraId="7B278137" w14:textId="77777777" w:rsidR="004671DB" w:rsidRPr="00270FB2" w:rsidRDefault="00000000">
      <w:pPr>
        <w:pStyle w:val="Listepuces"/>
      </w:pPr>
      <w:r w:rsidRPr="00270FB2">
        <w:rPr>
          <w:b/>
        </w:rPr>
        <w:t xml:space="preserve">Nombre requis : </w:t>
      </w:r>
      <w:r w:rsidRPr="00270FB2">
        <w:t>1</w:t>
      </w:r>
    </w:p>
    <w:p w14:paraId="35950CA6" w14:textId="77777777" w:rsidR="004671DB" w:rsidRPr="00270FB2" w:rsidRDefault="00000000">
      <w:pPr>
        <w:pStyle w:val="Listepuces"/>
      </w:pPr>
      <w:r w:rsidRPr="00270FB2">
        <w:rPr>
          <w:b/>
        </w:rPr>
        <w:t xml:space="preserve">Unicité : </w:t>
      </w:r>
      <w:r w:rsidRPr="00270FB2">
        <w:t>oui</w:t>
      </w:r>
    </w:p>
    <w:p w14:paraId="321304E9" w14:textId="77777777" w:rsidR="004671DB" w:rsidRPr="00270FB2" w:rsidRDefault="00000000">
      <w:pPr>
        <w:pStyle w:val="Listepuces"/>
      </w:pPr>
      <w:r w:rsidRPr="00270FB2">
        <w:rPr>
          <w:b/>
        </w:rPr>
        <w:t xml:space="preserve">Micro-scènes associées : </w:t>
      </w:r>
      <w:r w:rsidRPr="00270FB2">
        <w:t>MSC-CUSTOM-BASALT-RIFT, MSC-ECO-THERM-001</w:t>
      </w:r>
    </w:p>
    <w:p w14:paraId="1EB038DC" w14:textId="77777777" w:rsidR="00504DE4" w:rsidRPr="00270FB2" w:rsidRDefault="00B934F4">
      <w:pPr>
        <w:pStyle w:val="Titre3"/>
      </w:pPr>
      <w:r w:rsidRPr="00270FB2">
        <w:t>Bloc principal / intention</w:t>
      </w:r>
    </w:p>
    <w:p w14:paraId="69821E12" w14:textId="77777777" w:rsidR="00504DE4" w:rsidRPr="00270FB2" w:rsidRDefault="00B934F4">
      <w:r w:rsidRPr="00270FB2">
        <w:t>"Ces crevasses zèbrent la plaine sur des kilomètres. Elles agissent comme des conduits d'énergie à l'air libre."</w:t>
      </w:r>
      <w:r w:rsidRPr="00270FB2">
        <w:br/>
        <w:t>Type : Cartographie / Exploration</w:t>
      </w:r>
      <w:r w:rsidRPr="00270FB2">
        <w:br/>
        <w:t>Description : Suivre le tracé exact d'une faille majeure de surface pour repérer les points de fuite thermique.</w:t>
      </w:r>
      <w:r w:rsidRPr="00270FB2">
        <w:br/>
        <w:t>Sous-missions &amp; Sous-objectifs :</w:t>
      </w:r>
    </w:p>
    <w:p w14:paraId="3FC883B0" w14:textId="77777777" w:rsidR="00504DE4" w:rsidRPr="00270FB2" w:rsidRDefault="00B934F4">
      <w:pPr>
        <w:pStyle w:val="Titre3"/>
      </w:pPr>
      <w:r w:rsidRPr="00270FB2">
        <w:t>Missions / progression</w:t>
      </w:r>
    </w:p>
    <w:p w14:paraId="0A70C70A" w14:textId="77777777" w:rsidR="00504DE4" w:rsidRPr="00270FB2" w:rsidRDefault="00B934F4">
      <w:pPr>
        <w:pStyle w:val="Listepuces"/>
      </w:pPr>
      <w:r w:rsidRPr="00270FB2">
        <w:t>Suivre le tracé exact d'une faille majeure de surface pour repérer les points de fuite thermique. [Créer mission locale d’exploration — Action pertinente — cible 1]</w:t>
      </w:r>
    </w:p>
    <w:p w14:paraId="239084C7" w14:textId="77777777" w:rsidR="00504DE4" w:rsidRPr="00270FB2" w:rsidRDefault="00B934F4">
      <w:pPr>
        <w:pStyle w:val="Titre3"/>
      </w:pPr>
      <w:r w:rsidRPr="00270FB2">
        <w:t>Narration / pensées / journal</w:t>
      </w:r>
    </w:p>
    <w:p w14:paraId="7A429E55" w14:textId="77777777" w:rsidR="00504DE4" w:rsidRPr="00270FB2" w:rsidRDefault="00B934F4">
      <w:r w:rsidRPr="00270FB2">
        <w:t>thought — mission_revealed: "Ces crevasses zèbrent la plaine sur des kilomètres. Elles agissent comme des conduits d'énergie à l'air libre."</w:t>
      </w:r>
    </w:p>
    <w:p w14:paraId="68C10D20" w14:textId="77777777" w:rsidR="00504DE4" w:rsidRPr="00270FB2" w:rsidRDefault="00B934F4">
      <w:r w:rsidRPr="00270FB2">
        <w:t>thought — récupération CUM: Ces crevasses zèbrent la plaine sur des kilomètres. Elles agissent comme des conduits d'énergie à l'air libre.</w:t>
      </w:r>
    </w:p>
    <w:p w14:paraId="51217458" w14:textId="77777777" w:rsidR="00504DE4" w:rsidRPr="00270FB2" w:rsidRDefault="00B934F4">
      <w:pPr>
        <w:pStyle w:val="Titre3"/>
      </w:pPr>
      <w:r w:rsidRPr="00270FB2">
        <w:t>Application BAC / mémoire</w:t>
      </w:r>
    </w:p>
    <w:p w14:paraId="0B792725" w14:textId="77777777" w:rsidR="00504DE4" w:rsidRPr="00270FB2" w:rsidRDefault="00B934F4">
      <w:pPr>
        <w:pStyle w:val="Listepuces"/>
      </w:pPr>
      <w:r w:rsidRPr="00270FB2">
        <w:t>axe non précisé: poids 0.45; obsession oui (intensité 4); souvenir negative (score 48)</w:t>
      </w:r>
    </w:p>
    <w:p w14:paraId="41DF5B62" w14:textId="77777777" w:rsidR="00504DE4" w:rsidRPr="00270FB2" w:rsidRDefault="00B934F4">
      <w:pPr>
        <w:pStyle w:val="Titre3"/>
      </w:pPr>
      <w:r w:rsidRPr="00270FB2">
        <w:t>Déblocages / récompenses</w:t>
      </w:r>
    </w:p>
    <w:p w14:paraId="30C18722" w14:textId="77777777" w:rsidR="00504DE4" w:rsidRPr="00270FB2" w:rsidRDefault="00B934F4">
      <w:pPr>
        <w:pStyle w:val="Listepuces"/>
      </w:pPr>
      <w:r w:rsidRPr="00270FB2">
        <w:t>Débloque une donnée, entrée encyclopédie ou compréhension</w:t>
      </w:r>
    </w:p>
    <w:p w14:paraId="0B69F69A" w14:textId="77777777" w:rsidR="00504DE4" w:rsidRPr="00270FB2" w:rsidRDefault="00B934F4">
      <w:pPr>
        <w:pStyle w:val="Listepuces"/>
      </w:pPr>
      <w:r w:rsidRPr="00270FB2">
        <w:t>Créer objectif local → create_local_objective</w:t>
      </w:r>
    </w:p>
    <w:p w14:paraId="7B261DDA" w14:textId="77777777" w:rsidR="00504DE4" w:rsidRPr="00270FB2" w:rsidRDefault="00B934F4">
      <w:pPr>
        <w:pStyle w:val="Listepuces"/>
      </w:pPr>
      <w:r w:rsidRPr="00270FB2">
        <w:lastRenderedPageBreak/>
        <w:t>Affirmer l’axe Scientifique</w:t>
      </w:r>
    </w:p>
    <w:p w14:paraId="00541EF9" w14:textId="77777777" w:rsidR="00504DE4" w:rsidRPr="00270FB2" w:rsidRDefault="00B934F4">
      <w:pPr>
        <w:pStyle w:val="Titre1"/>
      </w:pPr>
      <w:bookmarkStart w:id="96" w:name="_Toc237702439"/>
      <w:r w:rsidRPr="00270FB2">
        <w:t>Bloc 04 — Connaissances</w:t>
      </w:r>
      <w:bookmarkEnd w:id="96"/>
    </w:p>
    <w:p w14:paraId="3634E3CA" w14:textId="77777777" w:rsidR="00504DE4" w:rsidRPr="00270FB2" w:rsidRDefault="00B934F4">
      <w:r w:rsidRPr="00270FB2">
        <w:t>7 projets/missions rattachés à ce bloc après consolidation complète du CUM.</w:t>
      </w:r>
    </w:p>
    <w:p w14:paraId="2613921B" w14:textId="77777777" w:rsidR="00504DE4" w:rsidRPr="00270FB2" w:rsidRDefault="00B934F4">
      <w:pPr>
        <w:pStyle w:val="Titre2"/>
      </w:pPr>
      <w:bookmarkStart w:id="97" w:name="_Toc237702440"/>
      <w:r w:rsidRPr="00270FB2">
        <w:t>CART-03 — L'abysse atmosphérique</w:t>
      </w:r>
      <w:bookmarkEnd w:id="97"/>
    </w:p>
    <w:p w14:paraId="57D8CFE0" w14:textId="77777777" w:rsidR="00504DE4" w:rsidRPr="00270FB2" w:rsidRDefault="00B934F4">
      <w:pPr>
        <w:spacing w:after="40"/>
      </w:pPr>
      <w:r w:rsidRPr="00270FB2">
        <w:rPr>
          <w:b/>
        </w:rPr>
        <w:t xml:space="preserve">Catégorie: </w:t>
      </w:r>
      <w:r w:rsidRPr="00270FB2">
        <w:t>RECHERCHE</w:t>
      </w:r>
    </w:p>
    <w:p w14:paraId="33ABBBD0" w14:textId="77777777" w:rsidR="00504DE4" w:rsidRPr="00270FB2" w:rsidRDefault="00B934F4">
      <w:pPr>
        <w:spacing w:after="40"/>
      </w:pPr>
      <w:r w:rsidRPr="00270FB2">
        <w:rPr>
          <w:b/>
        </w:rPr>
        <w:t xml:space="preserve">Portée: </w:t>
      </w:r>
      <w:r w:rsidRPr="00270FB2">
        <w:t>P2_REGIONAL</w:t>
      </w:r>
    </w:p>
    <w:p w14:paraId="5E50E291" w14:textId="77777777" w:rsidR="00504DE4" w:rsidRPr="00270FB2" w:rsidRDefault="00B934F4">
      <w:pPr>
        <w:spacing w:after="40"/>
      </w:pPr>
      <w:r w:rsidRPr="00270FB2">
        <w:rPr>
          <w:b/>
        </w:rPr>
        <w:t xml:space="preserve">État initial: </w:t>
      </w:r>
      <w:r w:rsidRPr="00270FB2">
        <w:t>DORMANT</w:t>
      </w:r>
    </w:p>
    <w:p w14:paraId="6010C3DE" w14:textId="77777777" w:rsidR="00504DE4" w:rsidRPr="00270FB2" w:rsidRDefault="00B934F4">
      <w:pPr>
        <w:spacing w:after="40"/>
      </w:pPr>
      <w:r w:rsidRPr="00270FB2">
        <w:rPr>
          <w:b/>
        </w:rPr>
        <w:t xml:space="preserve">Axe BAC principal: </w:t>
      </w:r>
      <w:r w:rsidRPr="00270FB2">
        <w:t>research</w:t>
      </w:r>
    </w:p>
    <w:p w14:paraId="7E370AC3" w14:textId="77777777" w:rsidR="004671DB" w:rsidRPr="00270FB2" w:rsidRDefault="00000000">
      <w:pPr>
        <w:pStyle w:val="Titre3"/>
      </w:pPr>
      <w:r w:rsidRPr="00270FB2">
        <w:t>Activation normalisée</w:t>
      </w:r>
    </w:p>
    <w:p w14:paraId="20A4E95B" w14:textId="77777777" w:rsidR="004671DB" w:rsidRPr="00270FB2" w:rsidRDefault="00000000">
      <w:pPr>
        <w:pStyle w:val="Listepuces"/>
      </w:pPr>
      <w:r w:rsidRPr="00270FB2">
        <w:rPr>
          <w:b/>
        </w:rPr>
        <w:t xml:space="preserve">Mode d’apparition : </w:t>
      </w:r>
      <w:r w:rsidRPr="00270FB2">
        <w:t>exploration</w:t>
      </w:r>
    </w:p>
    <w:p w14:paraId="71990E1D" w14:textId="77777777" w:rsidR="004671DB" w:rsidRPr="00270FB2" w:rsidRDefault="00000000">
      <w:pPr>
        <w:pStyle w:val="Listepuces"/>
      </w:pPr>
      <w:r w:rsidRPr="00270FB2">
        <w:rPr>
          <w:b/>
        </w:rPr>
        <w:t xml:space="preserve">Prérequis : </w:t>
      </w:r>
      <w:r w:rsidRPr="00270FB2">
        <w:t>CART-01</w:t>
      </w:r>
    </w:p>
    <w:p w14:paraId="17BF685F" w14:textId="77777777" w:rsidR="004671DB" w:rsidRPr="00270FB2" w:rsidRDefault="00000000">
      <w:pPr>
        <w:pStyle w:val="Listepuces"/>
      </w:pPr>
      <w:r w:rsidRPr="00270FB2">
        <w:rPr>
          <w:b/>
        </w:rPr>
        <w:t xml:space="preserve">Déclencheur principal : </w:t>
      </w:r>
      <w:r w:rsidRPr="00270FB2">
        <w:t>exploration.map_discovered</w:t>
      </w:r>
    </w:p>
    <w:p w14:paraId="2513C57A" w14:textId="77777777" w:rsidR="004671DB" w:rsidRPr="00270FB2" w:rsidRDefault="00000000">
      <w:pPr>
        <w:pStyle w:val="Listepuces"/>
      </w:pPr>
      <w:r w:rsidRPr="00270FB2">
        <w:rPr>
          <w:b/>
        </w:rPr>
        <w:t xml:space="preserve">Filtres : </w:t>
      </w:r>
      <w:r w:rsidRPr="00270FB2">
        <w:t>direction = west (ouest)</w:t>
      </w:r>
    </w:p>
    <w:p w14:paraId="028B9F4F" w14:textId="77777777" w:rsidR="004671DB" w:rsidRPr="00270FB2" w:rsidRDefault="00000000">
      <w:pPr>
        <w:pStyle w:val="Listepuces"/>
      </w:pPr>
      <w:r w:rsidRPr="00270FB2">
        <w:rPr>
          <w:b/>
        </w:rPr>
        <w:t xml:space="preserve">Nombre requis : </w:t>
      </w:r>
      <w:r w:rsidRPr="00270FB2">
        <w:t>1</w:t>
      </w:r>
    </w:p>
    <w:p w14:paraId="416B3FD7" w14:textId="77777777" w:rsidR="004671DB" w:rsidRPr="00270FB2" w:rsidRDefault="00000000">
      <w:pPr>
        <w:pStyle w:val="Listepuces"/>
      </w:pPr>
      <w:r w:rsidRPr="00270FB2">
        <w:rPr>
          <w:b/>
        </w:rPr>
        <w:t xml:space="preserve">Unicité : </w:t>
      </w:r>
      <w:r w:rsidRPr="00270FB2">
        <w:t>oui</w:t>
      </w:r>
    </w:p>
    <w:p w14:paraId="4A7CE00B" w14:textId="77777777" w:rsidR="004671DB" w:rsidRPr="00270FB2" w:rsidRDefault="00000000">
      <w:pPr>
        <w:pStyle w:val="Listepuces"/>
      </w:pPr>
      <w:r w:rsidRPr="00270FB2">
        <w:rPr>
          <w:b/>
        </w:rPr>
        <w:t xml:space="preserve">Micro-scènes associées : </w:t>
      </w:r>
      <w:r w:rsidRPr="00270FB2">
        <w:t>Aucune micro-scène imposée</w:t>
      </w:r>
    </w:p>
    <w:p w14:paraId="33ABD4AC" w14:textId="77777777" w:rsidR="00504DE4" w:rsidRPr="00270FB2" w:rsidRDefault="00B934F4">
      <w:pPr>
        <w:pStyle w:val="Titre3"/>
      </w:pPr>
      <w:r w:rsidRPr="00270FB2">
        <w:t>Bloc principal / intention</w:t>
      </w:r>
    </w:p>
    <w:p w14:paraId="620A99AF" w14:textId="77777777" w:rsidR="00504DE4" w:rsidRPr="00270FB2" w:rsidRDefault="00B934F4">
      <w:r w:rsidRPr="00270FB2">
        <w:t>"Le vent tombe littéralement dans ce gouffre. Que se cache-t-il au fond de cette immense cuvette nuageuse ?"</w:t>
      </w:r>
      <w:r w:rsidRPr="00270FB2">
        <w:br/>
        <w:t>Type : Exploration profonde / Recherche</w:t>
      </w:r>
      <w:r w:rsidRPr="00270FB2">
        <w:br/>
        <w:t>Description : Étudier les courants descendants d'un abysse atmosphérique pour cartographier les couches basses de l'atmosphère.</w:t>
      </w:r>
      <w:r w:rsidRPr="00270FB2">
        <w:br/>
        <w:t>Sous-missions &amp; Sous-objectifs :</w:t>
      </w:r>
    </w:p>
    <w:p w14:paraId="4BB6A830" w14:textId="77777777" w:rsidR="00504DE4" w:rsidRPr="00270FB2" w:rsidRDefault="00B934F4">
      <w:pPr>
        <w:pStyle w:val="Titre3"/>
      </w:pPr>
      <w:r w:rsidRPr="00270FB2">
        <w:t>Missions / progression</w:t>
      </w:r>
    </w:p>
    <w:p w14:paraId="395F1C92" w14:textId="77777777" w:rsidR="00504DE4" w:rsidRPr="00270FB2" w:rsidRDefault="00B934F4">
      <w:pPr>
        <w:pStyle w:val="Listepuces"/>
      </w:pPr>
      <w:r w:rsidRPr="00270FB2">
        <w:t>L'abysse atmosphérique [explore-zone — atmospheric_flow — cible 3]</w:t>
      </w:r>
    </w:p>
    <w:p w14:paraId="10D7CC6E" w14:textId="77777777" w:rsidR="00504DE4" w:rsidRPr="00270FB2" w:rsidRDefault="00B934F4">
      <w:pPr>
        <w:pStyle w:val="Listepuces"/>
      </w:pPr>
      <w:r w:rsidRPr="00270FB2">
        <w:t>Analyser les flux [analyze — atmospheric_phenomenon — cible 1] | dépend de CART-03</w:t>
      </w:r>
    </w:p>
    <w:p w14:paraId="41CA6510" w14:textId="77777777" w:rsidR="00504DE4" w:rsidRPr="00270FB2" w:rsidRDefault="00B934F4">
      <w:pPr>
        <w:pStyle w:val="Listepuces"/>
      </w:pPr>
      <w:r w:rsidRPr="00270FB2">
        <w:t>L'abysse atmosphérique — condition 01B [milestone — weather_sensor — cible 1] | dépend de CART-03</w:t>
      </w:r>
    </w:p>
    <w:p w14:paraId="0C93ED22" w14:textId="77777777" w:rsidR="00504DE4" w:rsidRPr="00270FB2" w:rsidRDefault="00B934F4">
      <w:pPr>
        <w:pStyle w:val="Listepuces"/>
      </w:pPr>
      <w:r w:rsidRPr="00270FB2">
        <w:t>L'abysse atmosphérique — condition 02A [analyze — weather_phenomenon — cible 1] | dépend de CART-03</w:t>
      </w:r>
    </w:p>
    <w:p w14:paraId="21FCEE6C" w14:textId="77777777" w:rsidR="00504DE4" w:rsidRPr="00270FB2" w:rsidRDefault="00B934F4">
      <w:pPr>
        <w:pStyle w:val="Listepuces"/>
      </w:pPr>
      <w:r w:rsidRPr="00270FB2">
        <w:t>Minéraux uniques analysés [analyze — mineral — cible 1] | dépend de CART-03</w:t>
      </w:r>
    </w:p>
    <w:p w14:paraId="7F535A21" w14:textId="77777777" w:rsidR="00504DE4" w:rsidRPr="00270FB2" w:rsidRDefault="00B934F4">
      <w:pPr>
        <w:pStyle w:val="Listepuces"/>
      </w:pPr>
      <w:r w:rsidRPr="00270FB2">
        <w:t>L'abysse atmosphérique — condition 03A [analyze — weather_phenomenon — cible 1] | dépend de CART-03</w:t>
      </w:r>
    </w:p>
    <w:p w14:paraId="3BB5AD55" w14:textId="77777777" w:rsidR="00504DE4" w:rsidRPr="00270FB2" w:rsidRDefault="00B934F4">
      <w:pPr>
        <w:pStyle w:val="Listepuces"/>
      </w:pPr>
      <w:r w:rsidRPr="00270FB2">
        <w:t>L'abysse atmosphérique — condition 03B [analyze — weather_phenomenon — cible 1] | dépend de CART-03</w:t>
      </w:r>
    </w:p>
    <w:p w14:paraId="43C76DC5" w14:textId="77777777" w:rsidR="00504DE4" w:rsidRPr="00270FB2" w:rsidRDefault="00B934F4">
      <w:pPr>
        <w:pStyle w:val="Titre3"/>
      </w:pPr>
      <w:r w:rsidRPr="00270FB2">
        <w:t>Narration / pensées / journal</w:t>
      </w:r>
    </w:p>
    <w:p w14:paraId="54CAFAE1" w14:textId="77777777" w:rsidR="00504DE4" w:rsidRPr="00270FB2" w:rsidRDefault="00B934F4">
      <w:pPr>
        <w:ind w:left="227"/>
      </w:pPr>
      <w:r w:rsidRPr="00270FB2">
        <w:rPr>
          <w:b/>
        </w:rPr>
        <w:t xml:space="preserve">thought — mission_revealed: </w:t>
      </w:r>
      <w:r w:rsidRPr="00270FB2">
        <w:t>Le vent tombe littéralement dans ce gouffre. Que se cache-t-il au fond de cette immense cuvette nuageuse ?</w:t>
      </w:r>
    </w:p>
    <w:p w14:paraId="0A075B30" w14:textId="77777777" w:rsidR="00504DE4" w:rsidRPr="00270FB2" w:rsidRDefault="00B934F4">
      <w:pPr>
        <w:ind w:left="227"/>
      </w:pPr>
      <w:r w:rsidRPr="00270FB2">
        <w:rPr>
          <w:b/>
        </w:rPr>
        <w:t xml:space="preserve">journal — mission_completed: </w:t>
      </w:r>
      <w:r w:rsidRPr="00270FB2">
        <w:t>Non</w:t>
      </w:r>
    </w:p>
    <w:p w14:paraId="574204EC" w14:textId="77777777" w:rsidR="00504DE4" w:rsidRPr="00270FB2" w:rsidRDefault="00B934F4">
      <w:pPr>
        <w:ind w:left="227"/>
      </w:pPr>
      <w:r w:rsidRPr="00270FB2">
        <w:rPr>
          <w:b/>
        </w:rPr>
        <w:t xml:space="preserve">thought — mission_progress: </w:t>
      </w:r>
      <w:r w:rsidRPr="00270FB2">
        <w:t>Je progresse. Chaque indice affine ma compréhension.</w:t>
      </w:r>
    </w:p>
    <w:p w14:paraId="1AC3AC53"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5FB6B6C8"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F8EED32" w14:textId="77777777" w:rsidR="00504DE4" w:rsidRPr="00270FB2" w:rsidRDefault="00B934F4">
      <w:pPr>
        <w:pStyle w:val="Titre3"/>
      </w:pPr>
      <w:r w:rsidRPr="00270FB2">
        <w:t>Application BAC / mémoire</w:t>
      </w:r>
    </w:p>
    <w:p w14:paraId="292E8F80" w14:textId="77777777" w:rsidR="00504DE4" w:rsidRPr="00270FB2" w:rsidRDefault="00B934F4">
      <w:pPr>
        <w:pStyle w:val="Listepuces"/>
      </w:pPr>
      <w:r w:rsidRPr="00270FB2">
        <w:t>research: poids 0.45; obsession possible (intensité 4); souvenir negative (score 48)</w:t>
      </w:r>
    </w:p>
    <w:p w14:paraId="7A43F08C" w14:textId="77777777" w:rsidR="00504DE4" w:rsidRPr="00270FB2" w:rsidRDefault="00B934F4">
      <w:pPr>
        <w:pStyle w:val="Listepuces"/>
      </w:pPr>
      <w:r w:rsidRPr="00270FB2">
        <w:t>research: poids 0.1</w:t>
      </w:r>
    </w:p>
    <w:p w14:paraId="1B701CE7" w14:textId="77777777" w:rsidR="00504DE4" w:rsidRPr="00270FB2" w:rsidRDefault="00B934F4">
      <w:pPr>
        <w:pStyle w:val="Titre3"/>
      </w:pPr>
      <w:r w:rsidRPr="00270FB2">
        <w:lastRenderedPageBreak/>
        <w:t>Déblocages / récompenses</w:t>
      </w:r>
    </w:p>
    <w:p w14:paraId="37118F14" w14:textId="77777777" w:rsidR="00504DE4" w:rsidRPr="00270FB2" w:rsidRDefault="00B934F4">
      <w:pPr>
        <w:pStyle w:val="Listepuces"/>
      </w:pPr>
      <w:r w:rsidRPr="00270FB2">
        <w:t>Débloque un projet ou niveau de recherche → project_followup_research</w:t>
      </w:r>
    </w:p>
    <w:p w14:paraId="37AABED8" w14:textId="77777777" w:rsidR="00504DE4" w:rsidRPr="00270FB2" w:rsidRDefault="00B934F4">
      <w:pPr>
        <w:pStyle w:val="Listepuces"/>
      </w:pPr>
      <w:r w:rsidRPr="00270FB2">
        <w:t>Débloque comportement BAC → adaptive_confidence</w:t>
      </w:r>
    </w:p>
    <w:p w14:paraId="2C68305F" w14:textId="77777777" w:rsidR="00504DE4" w:rsidRPr="00270FB2" w:rsidRDefault="00B934F4">
      <w:pPr>
        <w:pStyle w:val="Listepuces"/>
      </w:pPr>
      <w:r w:rsidRPr="00270FB2">
        <w:t>Débloque recette → derived_recipe</w:t>
      </w:r>
    </w:p>
    <w:p w14:paraId="3414866D" w14:textId="77777777" w:rsidR="00504DE4" w:rsidRPr="00270FB2" w:rsidRDefault="00B934F4">
      <w:pPr>
        <w:pStyle w:val="Titre2"/>
      </w:pPr>
      <w:bookmarkStart w:id="98" w:name="_Toc237702441"/>
      <w:r w:rsidRPr="00270FB2">
        <w:t>EXP-07 — Une anomalie locale</w:t>
      </w:r>
      <w:bookmarkEnd w:id="98"/>
    </w:p>
    <w:p w14:paraId="1275DC3E" w14:textId="77777777" w:rsidR="00504DE4" w:rsidRPr="00270FB2" w:rsidRDefault="00B934F4">
      <w:pPr>
        <w:spacing w:after="40"/>
      </w:pPr>
      <w:r w:rsidRPr="00270FB2">
        <w:rPr>
          <w:b/>
        </w:rPr>
        <w:t xml:space="preserve">Catégorie: </w:t>
      </w:r>
      <w:r w:rsidRPr="00270FB2">
        <w:t>DECOUVERTE</w:t>
      </w:r>
    </w:p>
    <w:p w14:paraId="4E8EE56E" w14:textId="77777777" w:rsidR="00504DE4" w:rsidRPr="00270FB2" w:rsidRDefault="00B934F4">
      <w:pPr>
        <w:spacing w:after="40"/>
      </w:pPr>
      <w:r w:rsidRPr="00270FB2">
        <w:rPr>
          <w:b/>
        </w:rPr>
        <w:t xml:space="preserve">Portée: </w:t>
      </w:r>
      <w:r w:rsidRPr="00270FB2">
        <w:t>P2_REGIONAL</w:t>
      </w:r>
    </w:p>
    <w:p w14:paraId="5B047B8F" w14:textId="77777777" w:rsidR="00504DE4" w:rsidRPr="00270FB2" w:rsidRDefault="00B934F4">
      <w:pPr>
        <w:spacing w:after="40"/>
      </w:pPr>
      <w:r w:rsidRPr="00270FB2">
        <w:rPr>
          <w:b/>
        </w:rPr>
        <w:t xml:space="preserve">État initial: </w:t>
      </w:r>
      <w:r w:rsidRPr="00270FB2">
        <w:t>DORMANT</w:t>
      </w:r>
    </w:p>
    <w:p w14:paraId="56050B8B" w14:textId="77777777" w:rsidR="00504DE4" w:rsidRPr="00270FB2" w:rsidRDefault="00B934F4">
      <w:pPr>
        <w:spacing w:after="40"/>
      </w:pPr>
      <w:r w:rsidRPr="00270FB2">
        <w:rPr>
          <w:b/>
        </w:rPr>
        <w:t xml:space="preserve">Axe BAC principal: </w:t>
      </w:r>
      <w:r w:rsidRPr="00270FB2">
        <w:t>research</w:t>
      </w:r>
    </w:p>
    <w:p w14:paraId="1A98B13C" w14:textId="77777777" w:rsidR="004671DB" w:rsidRPr="00270FB2" w:rsidRDefault="00000000">
      <w:pPr>
        <w:pStyle w:val="Titre3"/>
      </w:pPr>
      <w:r w:rsidRPr="00270FB2">
        <w:t>Activation normalisée</w:t>
      </w:r>
    </w:p>
    <w:p w14:paraId="6ED40730" w14:textId="77777777" w:rsidR="004671DB" w:rsidRPr="00270FB2" w:rsidRDefault="00000000">
      <w:pPr>
        <w:pStyle w:val="Listepuces"/>
      </w:pPr>
      <w:r w:rsidRPr="00270FB2">
        <w:rPr>
          <w:b/>
        </w:rPr>
        <w:t xml:space="preserve">Mode d’apparition : </w:t>
      </w:r>
      <w:r w:rsidRPr="00270FB2">
        <w:t>suite progressive</w:t>
      </w:r>
    </w:p>
    <w:p w14:paraId="5724A5B6" w14:textId="77777777" w:rsidR="004671DB" w:rsidRPr="00270FB2" w:rsidRDefault="00000000">
      <w:pPr>
        <w:pStyle w:val="Listepuces"/>
      </w:pPr>
      <w:r w:rsidRPr="00270FB2">
        <w:rPr>
          <w:b/>
        </w:rPr>
        <w:t xml:space="preserve">Prérequis : </w:t>
      </w:r>
      <w:r w:rsidRPr="00270FB2">
        <w:t>EXP-12</w:t>
      </w:r>
    </w:p>
    <w:p w14:paraId="33F618E6" w14:textId="77777777" w:rsidR="004671DB" w:rsidRPr="00270FB2" w:rsidRDefault="00000000">
      <w:pPr>
        <w:pStyle w:val="Listepuces"/>
      </w:pPr>
      <w:r w:rsidRPr="00270FB2">
        <w:rPr>
          <w:b/>
        </w:rPr>
        <w:t xml:space="preserve">Déclencheur principal : </w:t>
      </w:r>
      <w:r w:rsidRPr="00270FB2">
        <w:t>progression.mission_completed</w:t>
      </w:r>
    </w:p>
    <w:p w14:paraId="03260AF9" w14:textId="77777777" w:rsidR="004671DB" w:rsidRPr="00270FB2" w:rsidRDefault="00000000">
      <w:pPr>
        <w:pStyle w:val="Listepuces"/>
      </w:pPr>
      <w:r w:rsidRPr="00270FB2">
        <w:rPr>
          <w:b/>
        </w:rPr>
        <w:t xml:space="preserve">Filtres : </w:t>
      </w:r>
      <w:r w:rsidRPr="00270FB2">
        <w:t>aucun filtre supplémentaire</w:t>
      </w:r>
    </w:p>
    <w:p w14:paraId="657F96A5" w14:textId="77777777" w:rsidR="004671DB" w:rsidRPr="00270FB2" w:rsidRDefault="00000000">
      <w:pPr>
        <w:pStyle w:val="Listepuces"/>
      </w:pPr>
      <w:r w:rsidRPr="00270FB2">
        <w:rPr>
          <w:b/>
        </w:rPr>
        <w:t xml:space="preserve">Nombre requis : </w:t>
      </w:r>
      <w:r w:rsidRPr="00270FB2">
        <w:t>1</w:t>
      </w:r>
    </w:p>
    <w:p w14:paraId="6AC32DE1" w14:textId="77777777" w:rsidR="004671DB" w:rsidRPr="00270FB2" w:rsidRDefault="00000000">
      <w:pPr>
        <w:pStyle w:val="Listepuces"/>
      </w:pPr>
      <w:r w:rsidRPr="00270FB2">
        <w:rPr>
          <w:b/>
        </w:rPr>
        <w:t xml:space="preserve">Unicité : </w:t>
      </w:r>
      <w:r w:rsidRPr="00270FB2">
        <w:t>non requise</w:t>
      </w:r>
    </w:p>
    <w:p w14:paraId="5CC3FDD5" w14:textId="77777777" w:rsidR="004671DB" w:rsidRPr="00270FB2" w:rsidRDefault="00000000">
      <w:pPr>
        <w:pStyle w:val="Listepuces"/>
      </w:pPr>
      <w:r w:rsidRPr="00270FB2">
        <w:rPr>
          <w:b/>
        </w:rPr>
        <w:t xml:space="preserve">Micro-scènes associées : </w:t>
      </w:r>
      <w:r w:rsidRPr="00270FB2">
        <w:t>Aucune micro-scène imposée</w:t>
      </w:r>
    </w:p>
    <w:p w14:paraId="65EDC033" w14:textId="77777777" w:rsidR="00504DE4" w:rsidRPr="00270FB2" w:rsidRDefault="00B934F4">
      <w:pPr>
        <w:pStyle w:val="Titre3"/>
      </w:pPr>
      <w:r w:rsidRPr="00270FB2">
        <w:t>Bloc principal / intention</w:t>
      </w:r>
    </w:p>
    <w:p w14:paraId="6CF34CFA" w14:textId="77777777" w:rsidR="00504DE4" w:rsidRPr="00270FB2" w:rsidRDefault="00B934F4">
      <w:r w:rsidRPr="00270FB2">
        <w:t>"Quelque chose ici ne correspond pas aux règles du reste de la zone."</w:t>
      </w:r>
      <w:r w:rsidRPr="00270FB2">
        <w:br/>
        <w:t>Type : Exploration / Anomalie</w:t>
      </w:r>
      <w:r w:rsidRPr="00270FB2">
        <w:br/>
        <w:t>Description : Identifier plusieurs indices autour d’une anomalie et formuler une première hypothèse.</w:t>
      </w:r>
      <w:r w:rsidRPr="00270FB2">
        <w:br/>
        <w:t>Sous-missions &amp; Sous-objectifs :</w:t>
      </w:r>
    </w:p>
    <w:p w14:paraId="4CDCF49A" w14:textId="77777777" w:rsidR="00504DE4" w:rsidRPr="00270FB2" w:rsidRDefault="00B934F4">
      <w:pPr>
        <w:pStyle w:val="Titre3"/>
      </w:pPr>
      <w:r w:rsidRPr="00270FB2">
        <w:t>Missions / progression</w:t>
      </w:r>
    </w:p>
    <w:p w14:paraId="53A0936F" w14:textId="77777777" w:rsidR="00504DE4" w:rsidRPr="00270FB2" w:rsidRDefault="00B934F4">
      <w:pPr>
        <w:pStyle w:val="Listepuces"/>
      </w:pPr>
      <w:r w:rsidRPr="00270FB2">
        <w:t>Inspecter ou analyser trois indices distincts [analyze — phenomenonId:primary — cible 3] | dépend de EXP-07</w:t>
      </w:r>
    </w:p>
    <w:p w14:paraId="5244DAD8" w14:textId="77777777" w:rsidR="00504DE4" w:rsidRPr="00270FB2" w:rsidRDefault="00B934F4">
      <w:pPr>
        <w:pStyle w:val="Listepuces"/>
      </w:pPr>
      <w:r w:rsidRPr="00270FB2">
        <w:t>Identifier plusieurs indices autour d’une anomalie et formuler une première hypothèse. [analyze — described_target — cible 1]</w:t>
      </w:r>
    </w:p>
    <w:p w14:paraId="368C8249" w14:textId="77777777" w:rsidR="00504DE4" w:rsidRPr="00270FB2" w:rsidRDefault="00B934F4">
      <w:pPr>
        <w:pStyle w:val="Listepuces"/>
      </w:pPr>
      <w:r w:rsidRPr="00270FB2">
        <w:t>Anomalie découverte [observe — described_target — cible 1] | dépend de EXP-07</w:t>
      </w:r>
    </w:p>
    <w:p w14:paraId="476F00FD" w14:textId="77777777" w:rsidR="00504DE4" w:rsidRPr="00270FB2" w:rsidRDefault="00B934F4">
      <w:pPr>
        <w:pStyle w:val="Titre3"/>
      </w:pPr>
      <w:r w:rsidRPr="00270FB2">
        <w:t>Narration / pensées / journal</w:t>
      </w:r>
    </w:p>
    <w:p w14:paraId="0885B4EB" w14:textId="77777777" w:rsidR="00504DE4" w:rsidRPr="00270FB2" w:rsidRDefault="00B934F4">
      <w:pPr>
        <w:ind w:left="227"/>
      </w:pPr>
      <w:r w:rsidRPr="00270FB2">
        <w:rPr>
          <w:b/>
        </w:rPr>
        <w:t xml:space="preserve">journal — mission_completed: </w:t>
      </w:r>
      <w:r w:rsidRPr="00270FB2">
        <w:t>Non</w:t>
      </w:r>
    </w:p>
    <w:p w14:paraId="0C7A4808" w14:textId="77777777" w:rsidR="00504DE4" w:rsidRPr="00270FB2" w:rsidRDefault="00B934F4">
      <w:pPr>
        <w:pStyle w:val="Titre3"/>
      </w:pPr>
      <w:r w:rsidRPr="00270FB2">
        <w:t>Application BAC / mémoire</w:t>
      </w:r>
    </w:p>
    <w:p w14:paraId="4A2A1846" w14:textId="77777777" w:rsidR="00504DE4" w:rsidRPr="00270FB2" w:rsidRDefault="00B934F4">
      <w:pPr>
        <w:pStyle w:val="Listepuces"/>
      </w:pPr>
      <w:r w:rsidRPr="00270FB2">
        <w:t>research: poids 0.1</w:t>
      </w:r>
    </w:p>
    <w:p w14:paraId="4BF20634" w14:textId="77777777" w:rsidR="00504DE4" w:rsidRPr="00270FB2" w:rsidRDefault="00B934F4">
      <w:pPr>
        <w:pStyle w:val="Titre2"/>
      </w:pPr>
      <w:bookmarkStart w:id="99" w:name="_Toc237702442"/>
      <w:r w:rsidRPr="00270FB2">
        <w:t>GAME-research_initial — Mission déjà définie dans le moteur : Analyse initiale.</w:t>
      </w:r>
      <w:bookmarkEnd w:id="99"/>
    </w:p>
    <w:p w14:paraId="1EE4CB64" w14:textId="77777777" w:rsidR="00504DE4" w:rsidRPr="00270FB2" w:rsidRDefault="00B934F4">
      <w:pPr>
        <w:spacing w:after="40"/>
      </w:pPr>
      <w:r w:rsidRPr="00270FB2">
        <w:rPr>
          <w:b/>
        </w:rPr>
        <w:t xml:space="preserve">Catégorie: </w:t>
      </w:r>
      <w:r w:rsidRPr="00270FB2">
        <w:t>RECHERCHE</w:t>
      </w:r>
    </w:p>
    <w:p w14:paraId="4A5B6E47" w14:textId="77777777" w:rsidR="00504DE4" w:rsidRPr="00270FB2" w:rsidRDefault="00B934F4">
      <w:pPr>
        <w:spacing w:after="40"/>
      </w:pPr>
      <w:r w:rsidRPr="00270FB2">
        <w:rPr>
          <w:b/>
        </w:rPr>
        <w:t xml:space="preserve">Portée: </w:t>
      </w:r>
      <w:r w:rsidRPr="00270FB2">
        <w:t>P0_MONDE</w:t>
      </w:r>
    </w:p>
    <w:p w14:paraId="30A2876A" w14:textId="77777777" w:rsidR="00504DE4" w:rsidRPr="00270FB2" w:rsidRDefault="00B934F4">
      <w:pPr>
        <w:spacing w:after="40"/>
      </w:pPr>
      <w:r w:rsidRPr="00270FB2">
        <w:rPr>
          <w:b/>
        </w:rPr>
        <w:t xml:space="preserve">État initial: </w:t>
      </w:r>
      <w:r w:rsidRPr="00270FB2">
        <w:t>DORMANT</w:t>
      </w:r>
    </w:p>
    <w:p w14:paraId="6631BD61" w14:textId="77777777" w:rsidR="00504DE4" w:rsidRPr="00270FB2" w:rsidRDefault="00B934F4">
      <w:pPr>
        <w:spacing w:after="40"/>
      </w:pPr>
      <w:r w:rsidRPr="00270FB2">
        <w:rPr>
          <w:b/>
        </w:rPr>
        <w:t xml:space="preserve">Axe BAC principal: </w:t>
      </w:r>
      <w:r w:rsidRPr="00270FB2">
        <w:t>research</w:t>
      </w:r>
    </w:p>
    <w:p w14:paraId="1D3B2435" w14:textId="77777777" w:rsidR="004671DB" w:rsidRPr="00270FB2" w:rsidRDefault="00000000">
      <w:pPr>
        <w:pStyle w:val="Titre3"/>
      </w:pPr>
      <w:r w:rsidRPr="00270FB2">
        <w:t>Activation normalisée</w:t>
      </w:r>
    </w:p>
    <w:p w14:paraId="00E8C34C" w14:textId="77777777" w:rsidR="004671DB" w:rsidRPr="00270FB2" w:rsidRDefault="00000000">
      <w:pPr>
        <w:pStyle w:val="Listepuces"/>
      </w:pPr>
      <w:r w:rsidRPr="00270FB2">
        <w:rPr>
          <w:b/>
        </w:rPr>
        <w:t xml:space="preserve">Mode d’apparition : </w:t>
      </w:r>
      <w:r w:rsidRPr="00270FB2">
        <w:t>exploration progressive</w:t>
      </w:r>
    </w:p>
    <w:p w14:paraId="7C98FD5E" w14:textId="77777777" w:rsidR="004671DB" w:rsidRPr="00270FB2" w:rsidRDefault="00000000">
      <w:pPr>
        <w:pStyle w:val="Listepuces"/>
      </w:pPr>
      <w:r w:rsidRPr="00270FB2">
        <w:rPr>
          <w:b/>
        </w:rPr>
        <w:t xml:space="preserve">Prérequis : </w:t>
      </w:r>
      <w:r w:rsidRPr="00270FB2">
        <w:t>GAME-flora</w:t>
      </w:r>
    </w:p>
    <w:p w14:paraId="143CF949" w14:textId="77777777" w:rsidR="004671DB" w:rsidRPr="00270FB2" w:rsidRDefault="00000000">
      <w:pPr>
        <w:pStyle w:val="Listepuces"/>
      </w:pPr>
      <w:r w:rsidRPr="00270FB2">
        <w:rPr>
          <w:b/>
        </w:rPr>
        <w:t xml:space="preserve">Déclencheur principal : </w:t>
      </w:r>
      <w:r w:rsidRPr="00270FB2">
        <w:t>exploration.map_discovered</w:t>
      </w:r>
    </w:p>
    <w:p w14:paraId="02342763" w14:textId="77777777" w:rsidR="004671DB" w:rsidRPr="00270FB2" w:rsidRDefault="00000000">
      <w:pPr>
        <w:pStyle w:val="Listepuces"/>
      </w:pPr>
      <w:r w:rsidRPr="00270FB2">
        <w:rPr>
          <w:b/>
        </w:rPr>
        <w:t xml:space="preserve">Filtres : </w:t>
      </w:r>
      <w:r w:rsidRPr="00270FB2">
        <w:t>direction = west (ouest)</w:t>
      </w:r>
    </w:p>
    <w:p w14:paraId="25D7A77B" w14:textId="77777777" w:rsidR="004671DB" w:rsidRPr="00270FB2" w:rsidRDefault="00000000">
      <w:pPr>
        <w:pStyle w:val="Listepuces"/>
      </w:pPr>
      <w:r w:rsidRPr="00270FB2">
        <w:rPr>
          <w:b/>
        </w:rPr>
        <w:t xml:space="preserve">Nombre requis : </w:t>
      </w:r>
      <w:r w:rsidRPr="00270FB2">
        <w:t>1</w:t>
      </w:r>
    </w:p>
    <w:p w14:paraId="5D40DB19" w14:textId="77777777" w:rsidR="004671DB" w:rsidRPr="00270FB2" w:rsidRDefault="00000000">
      <w:pPr>
        <w:pStyle w:val="Listepuces"/>
      </w:pPr>
      <w:r w:rsidRPr="00270FB2">
        <w:rPr>
          <w:b/>
        </w:rPr>
        <w:t xml:space="preserve">Unicité : </w:t>
      </w:r>
      <w:r w:rsidRPr="00270FB2">
        <w:t>oui</w:t>
      </w:r>
    </w:p>
    <w:p w14:paraId="1C222E84" w14:textId="77777777" w:rsidR="004671DB" w:rsidRPr="00270FB2" w:rsidRDefault="00000000">
      <w:pPr>
        <w:pStyle w:val="Listepuces"/>
      </w:pPr>
      <w:r w:rsidRPr="00270FB2">
        <w:rPr>
          <w:b/>
        </w:rPr>
        <w:lastRenderedPageBreak/>
        <w:t xml:space="preserve">Micro-scènes associées : </w:t>
      </w:r>
      <w:r w:rsidRPr="00270FB2">
        <w:t>Aucune micro-scène imposée</w:t>
      </w:r>
    </w:p>
    <w:p w14:paraId="665F4F06" w14:textId="77777777" w:rsidR="00504DE4" w:rsidRPr="00270FB2" w:rsidRDefault="00B934F4">
      <w:pPr>
        <w:pStyle w:val="Titre3"/>
      </w:pPr>
      <w:r w:rsidRPr="00270FB2">
        <w:t>Bloc principal / intention</w:t>
      </w:r>
    </w:p>
    <w:p w14:paraId="7167878C" w14:textId="77777777" w:rsidR="00504DE4" w:rsidRPr="00270FB2" w:rsidRDefault="00B934F4">
      <w:r w:rsidRPr="00270FB2">
        <w:t>Mission déjà définie dans le moteur : Analyse initiale.</w:t>
      </w:r>
    </w:p>
    <w:p w14:paraId="2BC7F50E" w14:textId="77777777" w:rsidR="00504DE4" w:rsidRPr="00270FB2" w:rsidRDefault="00B934F4">
      <w:pPr>
        <w:pStyle w:val="Titre3"/>
      </w:pPr>
      <w:r w:rsidRPr="00270FB2">
        <w:t>Missions / progression</w:t>
      </w:r>
    </w:p>
    <w:p w14:paraId="3110E2D8" w14:textId="77777777" w:rsidR="00504DE4" w:rsidRPr="00270FB2" w:rsidRDefault="00B934F4">
      <w:pPr>
        <w:pStyle w:val="Listepuces"/>
      </w:pPr>
      <w:r w:rsidRPr="00270FB2">
        <w:t>Mission déjà définie dans le moteur : Analyse initiale. [analyze — phenomenonId:primary — cible 1]</w:t>
      </w:r>
    </w:p>
    <w:p w14:paraId="6FDB3A41" w14:textId="77777777" w:rsidR="00504DE4" w:rsidRPr="00270FB2" w:rsidRDefault="00B934F4">
      <w:pPr>
        <w:pStyle w:val="Listepuces"/>
      </w:pPr>
      <w:r w:rsidRPr="00270FB2">
        <w:t>Effectuer trois analyses [analyze — phenomenonId:primary — cible 3] | dépend de GAME-research_initial</w:t>
      </w:r>
    </w:p>
    <w:p w14:paraId="4856BBE2" w14:textId="77777777" w:rsidR="00504DE4" w:rsidRPr="00270FB2" w:rsidRDefault="00B934F4">
      <w:pPr>
        <w:pStyle w:val="Titre3"/>
      </w:pPr>
      <w:r w:rsidRPr="00270FB2">
        <w:t>Narration / pensées / journal</w:t>
      </w:r>
    </w:p>
    <w:p w14:paraId="4272B913" w14:textId="77777777" w:rsidR="00504DE4" w:rsidRPr="00270FB2" w:rsidRDefault="00B934F4">
      <w:pPr>
        <w:ind w:left="227"/>
      </w:pPr>
      <w:r w:rsidRPr="00270FB2">
        <w:rPr>
          <w:b/>
        </w:rPr>
        <w:t xml:space="preserve">thought — mission_revealed: </w:t>
      </w:r>
      <w:r w:rsidRPr="00270FB2">
        <w:t>Cette mission est déjà connue de mon système : Analyse initiale.</w:t>
      </w:r>
    </w:p>
    <w:p w14:paraId="4632DDED" w14:textId="77777777" w:rsidR="00504DE4" w:rsidRPr="00270FB2" w:rsidRDefault="00B934F4">
      <w:pPr>
        <w:ind w:left="227"/>
      </w:pPr>
      <w:r w:rsidRPr="00270FB2">
        <w:rPr>
          <w:b/>
        </w:rPr>
        <w:t xml:space="preserve">journal — mission_completed: </w:t>
      </w:r>
      <w:r w:rsidRPr="00270FB2">
        <w:t>Non</w:t>
      </w:r>
    </w:p>
    <w:p w14:paraId="2878A6A4" w14:textId="77777777" w:rsidR="00504DE4" w:rsidRPr="00270FB2" w:rsidRDefault="00B934F4">
      <w:pPr>
        <w:ind w:left="227"/>
      </w:pPr>
      <w:r w:rsidRPr="00270FB2">
        <w:rPr>
          <w:b/>
        </w:rPr>
        <w:t xml:space="preserve">thought — mission_progress: </w:t>
      </w:r>
      <w:r w:rsidRPr="00270FB2">
        <w:t>Je progresse. Chaque indice affine ma compréhension.</w:t>
      </w:r>
    </w:p>
    <w:p w14:paraId="379D9761"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33C527C0"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2D92BD7A" w14:textId="77777777" w:rsidR="00504DE4" w:rsidRPr="00270FB2" w:rsidRDefault="00B934F4">
      <w:pPr>
        <w:pStyle w:val="Titre3"/>
      </w:pPr>
      <w:r w:rsidRPr="00270FB2">
        <w:t>Application BAC / mémoire</w:t>
      </w:r>
    </w:p>
    <w:p w14:paraId="717BCB28" w14:textId="77777777" w:rsidR="00504DE4" w:rsidRPr="00270FB2" w:rsidRDefault="00B934F4">
      <w:pPr>
        <w:pStyle w:val="Listepuces"/>
      </w:pPr>
      <w:r w:rsidRPr="00270FB2">
        <w:t>research: poids 0.25; obsession possible (intensité 3); souvenir positive (score 32)</w:t>
      </w:r>
    </w:p>
    <w:p w14:paraId="352DB591" w14:textId="77777777" w:rsidR="00504DE4" w:rsidRPr="00270FB2" w:rsidRDefault="00B934F4">
      <w:pPr>
        <w:pStyle w:val="Listepuces"/>
      </w:pPr>
      <w:r w:rsidRPr="00270FB2">
        <w:t>research: poids 0.1</w:t>
      </w:r>
    </w:p>
    <w:p w14:paraId="359B5537" w14:textId="77777777" w:rsidR="00504DE4" w:rsidRPr="00270FB2" w:rsidRDefault="00B934F4">
      <w:pPr>
        <w:pStyle w:val="Titre3"/>
      </w:pPr>
      <w:r w:rsidRPr="00270FB2">
        <w:t>Déblocages / récompenses</w:t>
      </w:r>
    </w:p>
    <w:p w14:paraId="2320FB25" w14:textId="77777777" w:rsidR="00504DE4" w:rsidRPr="00270FB2" w:rsidRDefault="00B934F4">
      <w:pPr>
        <w:pStyle w:val="Listepuces"/>
      </w:pPr>
      <w:r w:rsidRPr="00270FB2">
        <w:t>Débloque un projet ou niveau de recherche → project_followup_research</w:t>
      </w:r>
    </w:p>
    <w:p w14:paraId="434F7DF4" w14:textId="77777777" w:rsidR="00504DE4" w:rsidRPr="00270FB2" w:rsidRDefault="00B934F4">
      <w:pPr>
        <w:pStyle w:val="Listepuces"/>
      </w:pPr>
      <w:r w:rsidRPr="00270FB2">
        <w:t>Débloque comportement BAC → adaptive_confidence</w:t>
      </w:r>
    </w:p>
    <w:p w14:paraId="5B9FC65E" w14:textId="77777777" w:rsidR="00504DE4" w:rsidRPr="00270FB2" w:rsidRDefault="00B934F4">
      <w:pPr>
        <w:pStyle w:val="Listepuces"/>
      </w:pPr>
      <w:r w:rsidRPr="00270FB2">
        <w:t>Débloque recette → derived_recipe</w:t>
      </w:r>
    </w:p>
    <w:p w14:paraId="1B89DDFD" w14:textId="77777777" w:rsidR="00504DE4" w:rsidRPr="00270FB2" w:rsidRDefault="00B934F4">
      <w:pPr>
        <w:pStyle w:val="Titre2"/>
      </w:pPr>
      <w:bookmarkStart w:id="100" w:name="_Toc237702443"/>
      <w:r w:rsidRPr="00270FB2">
        <w:t>GAME-research_hypothesis — Mission déjà définie dans le moteur : Hypothèse validée.</w:t>
      </w:r>
      <w:bookmarkEnd w:id="100"/>
    </w:p>
    <w:p w14:paraId="13160496" w14:textId="77777777" w:rsidR="00504DE4" w:rsidRPr="00270FB2" w:rsidRDefault="00B934F4">
      <w:pPr>
        <w:spacing w:after="40"/>
      </w:pPr>
      <w:r w:rsidRPr="00270FB2">
        <w:rPr>
          <w:b/>
        </w:rPr>
        <w:t xml:space="preserve">Catégorie: </w:t>
      </w:r>
      <w:r w:rsidRPr="00270FB2">
        <w:t>RECHERCHE</w:t>
      </w:r>
    </w:p>
    <w:p w14:paraId="4EBAA185" w14:textId="77777777" w:rsidR="00504DE4" w:rsidRPr="00270FB2" w:rsidRDefault="00B934F4">
      <w:pPr>
        <w:spacing w:after="40"/>
      </w:pPr>
      <w:r w:rsidRPr="00270FB2">
        <w:rPr>
          <w:b/>
        </w:rPr>
        <w:t xml:space="preserve">Portée: </w:t>
      </w:r>
      <w:r w:rsidRPr="00270FB2">
        <w:t>P0_MONDE</w:t>
      </w:r>
    </w:p>
    <w:p w14:paraId="68D3398A" w14:textId="77777777" w:rsidR="00504DE4" w:rsidRPr="00270FB2" w:rsidRDefault="00B934F4">
      <w:pPr>
        <w:spacing w:after="40"/>
      </w:pPr>
      <w:r w:rsidRPr="00270FB2">
        <w:rPr>
          <w:b/>
        </w:rPr>
        <w:t xml:space="preserve">État initial: </w:t>
      </w:r>
      <w:r w:rsidRPr="00270FB2">
        <w:t>DORMANT</w:t>
      </w:r>
    </w:p>
    <w:p w14:paraId="0A535541" w14:textId="77777777" w:rsidR="00504DE4" w:rsidRPr="00270FB2" w:rsidRDefault="00B934F4">
      <w:pPr>
        <w:spacing w:after="40"/>
      </w:pPr>
      <w:r w:rsidRPr="00270FB2">
        <w:rPr>
          <w:b/>
        </w:rPr>
        <w:t xml:space="preserve">Axe BAC principal: </w:t>
      </w:r>
      <w:r w:rsidRPr="00270FB2">
        <w:t>research</w:t>
      </w:r>
    </w:p>
    <w:p w14:paraId="39FA443A" w14:textId="77777777" w:rsidR="004671DB" w:rsidRPr="00270FB2" w:rsidRDefault="00000000">
      <w:pPr>
        <w:pStyle w:val="Titre3"/>
      </w:pPr>
      <w:r w:rsidRPr="00270FB2">
        <w:t>Activation normalisée</w:t>
      </w:r>
    </w:p>
    <w:p w14:paraId="511845F4" w14:textId="77777777" w:rsidR="004671DB" w:rsidRPr="00270FB2" w:rsidRDefault="00000000">
      <w:pPr>
        <w:pStyle w:val="Listepuces"/>
      </w:pPr>
      <w:r w:rsidRPr="00270FB2">
        <w:rPr>
          <w:b/>
        </w:rPr>
        <w:t xml:space="preserve">Mode d’apparition : </w:t>
      </w:r>
      <w:r w:rsidRPr="00270FB2">
        <w:t>exploration progressive</w:t>
      </w:r>
    </w:p>
    <w:p w14:paraId="2B407629" w14:textId="77777777" w:rsidR="004671DB" w:rsidRPr="00270FB2" w:rsidRDefault="00000000">
      <w:pPr>
        <w:pStyle w:val="Listepuces"/>
      </w:pPr>
      <w:r w:rsidRPr="00270FB2">
        <w:rPr>
          <w:b/>
        </w:rPr>
        <w:t xml:space="preserve">Prérequis : </w:t>
      </w:r>
      <w:r w:rsidRPr="00270FB2">
        <w:t>GAME-research_initial</w:t>
      </w:r>
    </w:p>
    <w:p w14:paraId="6301D889" w14:textId="77777777" w:rsidR="004671DB" w:rsidRPr="00270FB2" w:rsidRDefault="00000000">
      <w:pPr>
        <w:pStyle w:val="Listepuces"/>
      </w:pPr>
      <w:r w:rsidRPr="00270FB2">
        <w:rPr>
          <w:b/>
        </w:rPr>
        <w:t xml:space="preserve">Déclencheur principal : </w:t>
      </w:r>
      <w:r w:rsidRPr="00270FB2">
        <w:t>exploration.map_discovered</w:t>
      </w:r>
    </w:p>
    <w:p w14:paraId="58DCF136" w14:textId="77777777" w:rsidR="004671DB" w:rsidRPr="00270FB2" w:rsidRDefault="00000000">
      <w:pPr>
        <w:pStyle w:val="Listepuces"/>
      </w:pPr>
      <w:r w:rsidRPr="00270FB2">
        <w:rPr>
          <w:b/>
        </w:rPr>
        <w:t xml:space="preserve">Filtres : </w:t>
      </w:r>
      <w:r w:rsidRPr="00270FB2">
        <w:t>direction = east (est)</w:t>
      </w:r>
    </w:p>
    <w:p w14:paraId="2F1E7E9C" w14:textId="77777777" w:rsidR="004671DB" w:rsidRPr="00270FB2" w:rsidRDefault="00000000">
      <w:pPr>
        <w:pStyle w:val="Listepuces"/>
      </w:pPr>
      <w:r w:rsidRPr="00270FB2">
        <w:rPr>
          <w:b/>
        </w:rPr>
        <w:t xml:space="preserve">Nombre requis : </w:t>
      </w:r>
      <w:r w:rsidRPr="00270FB2">
        <w:t>1</w:t>
      </w:r>
    </w:p>
    <w:p w14:paraId="3FEBDFEB" w14:textId="77777777" w:rsidR="004671DB" w:rsidRPr="00270FB2" w:rsidRDefault="00000000">
      <w:pPr>
        <w:pStyle w:val="Listepuces"/>
      </w:pPr>
      <w:r w:rsidRPr="00270FB2">
        <w:rPr>
          <w:b/>
        </w:rPr>
        <w:t xml:space="preserve">Unicité : </w:t>
      </w:r>
      <w:r w:rsidRPr="00270FB2">
        <w:t>oui</w:t>
      </w:r>
    </w:p>
    <w:p w14:paraId="56FA0B84" w14:textId="77777777" w:rsidR="004671DB" w:rsidRPr="00270FB2" w:rsidRDefault="00000000">
      <w:pPr>
        <w:pStyle w:val="Listepuces"/>
      </w:pPr>
      <w:r w:rsidRPr="00270FB2">
        <w:rPr>
          <w:b/>
        </w:rPr>
        <w:t xml:space="preserve">Micro-scènes associées : </w:t>
      </w:r>
      <w:r w:rsidRPr="00270FB2">
        <w:t>Aucune micro-scène imposée</w:t>
      </w:r>
    </w:p>
    <w:p w14:paraId="5198BC4A" w14:textId="77777777" w:rsidR="00504DE4" w:rsidRPr="00270FB2" w:rsidRDefault="00B934F4">
      <w:pPr>
        <w:pStyle w:val="Titre3"/>
      </w:pPr>
      <w:r w:rsidRPr="00270FB2">
        <w:t>Bloc principal / intention</w:t>
      </w:r>
    </w:p>
    <w:p w14:paraId="6B7C4DF4" w14:textId="77777777" w:rsidR="00504DE4" w:rsidRPr="00270FB2" w:rsidRDefault="00B934F4">
      <w:r w:rsidRPr="00270FB2">
        <w:t>Mission déjà définie dans le moteur : Hypothèse validée.</w:t>
      </w:r>
    </w:p>
    <w:p w14:paraId="1AC77923" w14:textId="77777777" w:rsidR="00504DE4" w:rsidRPr="00270FB2" w:rsidRDefault="00B934F4">
      <w:pPr>
        <w:pStyle w:val="Titre3"/>
      </w:pPr>
      <w:r w:rsidRPr="00270FB2">
        <w:t>Missions / progression</w:t>
      </w:r>
    </w:p>
    <w:p w14:paraId="717EF1FA" w14:textId="77777777" w:rsidR="00504DE4" w:rsidRPr="00270FB2" w:rsidRDefault="00B934F4">
      <w:pPr>
        <w:pStyle w:val="Listepuces"/>
      </w:pPr>
      <w:r w:rsidRPr="00270FB2">
        <w:t>Mission déjà définie dans le moteur : Hypothèse validée. [explore-zone — current_zone — cible 1]</w:t>
      </w:r>
    </w:p>
    <w:p w14:paraId="2E1601DA" w14:textId="77777777" w:rsidR="00504DE4" w:rsidRPr="00270FB2" w:rsidRDefault="00B934F4">
      <w:pPr>
        <w:pStyle w:val="Listepuces"/>
      </w:pPr>
      <w:r w:rsidRPr="00270FB2">
        <w:t>Effectuer dix analyses [analyze — phenomenonId:primary — cible 10] | dépend de GAME-research_hypothesis</w:t>
      </w:r>
    </w:p>
    <w:p w14:paraId="1D51CFC1" w14:textId="77777777" w:rsidR="00504DE4" w:rsidRPr="00270FB2" w:rsidRDefault="00B934F4">
      <w:pPr>
        <w:pStyle w:val="Titre3"/>
      </w:pPr>
      <w:r w:rsidRPr="00270FB2">
        <w:t>Narration / pensées / journal</w:t>
      </w:r>
    </w:p>
    <w:p w14:paraId="669BE47F" w14:textId="77777777" w:rsidR="00504DE4" w:rsidRPr="00270FB2" w:rsidRDefault="00B934F4">
      <w:pPr>
        <w:ind w:left="227"/>
      </w:pPr>
      <w:r w:rsidRPr="00270FB2">
        <w:rPr>
          <w:b/>
        </w:rPr>
        <w:t xml:space="preserve">thought — mission_revealed: </w:t>
      </w:r>
      <w:r w:rsidRPr="00270FB2">
        <w:t>Cette mission est déjà connue de mon système : Hypothèse validée.</w:t>
      </w:r>
    </w:p>
    <w:p w14:paraId="0599BD9F" w14:textId="77777777" w:rsidR="00504DE4" w:rsidRPr="00270FB2" w:rsidRDefault="00B934F4">
      <w:pPr>
        <w:ind w:left="227"/>
      </w:pPr>
      <w:r w:rsidRPr="00270FB2">
        <w:rPr>
          <w:b/>
        </w:rPr>
        <w:lastRenderedPageBreak/>
        <w:t xml:space="preserve">journal — mission_completed: </w:t>
      </w:r>
      <w:r w:rsidRPr="00270FB2">
        <w:t>Non</w:t>
      </w:r>
    </w:p>
    <w:p w14:paraId="760C3C4C" w14:textId="77777777" w:rsidR="00504DE4" w:rsidRPr="00270FB2" w:rsidRDefault="00B934F4">
      <w:pPr>
        <w:ind w:left="227"/>
      </w:pPr>
      <w:r w:rsidRPr="00270FB2">
        <w:rPr>
          <w:b/>
        </w:rPr>
        <w:t xml:space="preserve">thought — mission_progress: </w:t>
      </w:r>
      <w:r w:rsidRPr="00270FB2">
        <w:t>Je progresse. Chaque indice affine ma compréhension.</w:t>
      </w:r>
    </w:p>
    <w:p w14:paraId="4E723103"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0DCF0E3E"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5B62254E" w14:textId="77777777" w:rsidR="00504DE4" w:rsidRPr="00270FB2" w:rsidRDefault="00B934F4">
      <w:pPr>
        <w:pStyle w:val="Titre3"/>
      </w:pPr>
      <w:r w:rsidRPr="00270FB2">
        <w:t>Application BAC / mémoire</w:t>
      </w:r>
    </w:p>
    <w:p w14:paraId="5F3E17CC" w14:textId="77777777" w:rsidR="00504DE4" w:rsidRPr="00270FB2" w:rsidRDefault="00B934F4">
      <w:pPr>
        <w:pStyle w:val="Listepuces"/>
      </w:pPr>
      <w:r w:rsidRPr="00270FB2">
        <w:t>research: poids 0.25; obsession possible (intensité 3); souvenir positive (score 32)</w:t>
      </w:r>
    </w:p>
    <w:p w14:paraId="6C23CD9D" w14:textId="77777777" w:rsidR="00504DE4" w:rsidRPr="00270FB2" w:rsidRDefault="00B934F4">
      <w:pPr>
        <w:pStyle w:val="Listepuces"/>
      </w:pPr>
      <w:r w:rsidRPr="00270FB2">
        <w:t>research: poids 0.1</w:t>
      </w:r>
    </w:p>
    <w:p w14:paraId="3493FE71" w14:textId="77777777" w:rsidR="00504DE4" w:rsidRPr="00270FB2" w:rsidRDefault="00B934F4">
      <w:pPr>
        <w:pStyle w:val="Titre3"/>
      </w:pPr>
      <w:r w:rsidRPr="00270FB2">
        <w:t>Déblocages / récompenses</w:t>
      </w:r>
    </w:p>
    <w:p w14:paraId="2C94F903" w14:textId="77777777" w:rsidR="00504DE4" w:rsidRPr="00270FB2" w:rsidRDefault="00B934F4">
      <w:pPr>
        <w:pStyle w:val="Listepuces"/>
      </w:pPr>
      <w:r w:rsidRPr="00270FB2">
        <w:t>Débloque un projet ou niveau de recherche → project_followup_research</w:t>
      </w:r>
    </w:p>
    <w:p w14:paraId="6A21B843" w14:textId="77777777" w:rsidR="00504DE4" w:rsidRPr="00270FB2" w:rsidRDefault="00B934F4">
      <w:pPr>
        <w:pStyle w:val="Listepuces"/>
      </w:pPr>
      <w:r w:rsidRPr="00270FB2">
        <w:t>Débloque comportement BAC → adaptive_confidence</w:t>
      </w:r>
    </w:p>
    <w:p w14:paraId="2AA6C9D1" w14:textId="77777777" w:rsidR="00504DE4" w:rsidRPr="00270FB2" w:rsidRDefault="00B934F4">
      <w:pPr>
        <w:pStyle w:val="Listepuces"/>
      </w:pPr>
      <w:r w:rsidRPr="00270FB2">
        <w:t>Débloque recette → derived_recipe</w:t>
      </w:r>
    </w:p>
    <w:p w14:paraId="5B992AD8" w14:textId="77777777" w:rsidR="00504DE4" w:rsidRPr="00270FB2" w:rsidRDefault="00B934F4">
      <w:pPr>
        <w:pStyle w:val="Titre2"/>
      </w:pPr>
      <w:bookmarkStart w:id="101" w:name="_Toc237702444"/>
      <w:r w:rsidRPr="00270FB2">
        <w:t>GAME-special_investigator — Mission déjà définie dans le moteur : Investigateur.</w:t>
      </w:r>
      <w:bookmarkEnd w:id="101"/>
    </w:p>
    <w:p w14:paraId="1E0D8B18" w14:textId="77777777" w:rsidR="00504DE4" w:rsidRPr="00270FB2" w:rsidRDefault="00B934F4">
      <w:pPr>
        <w:spacing w:after="40"/>
      </w:pPr>
      <w:r w:rsidRPr="00270FB2">
        <w:rPr>
          <w:b/>
        </w:rPr>
        <w:t xml:space="preserve">Catégorie: </w:t>
      </w:r>
      <w:r w:rsidRPr="00270FB2">
        <w:t>RECHERCHE</w:t>
      </w:r>
    </w:p>
    <w:p w14:paraId="089DDD68" w14:textId="77777777" w:rsidR="00504DE4" w:rsidRPr="00270FB2" w:rsidRDefault="00B934F4">
      <w:pPr>
        <w:spacing w:after="40"/>
      </w:pPr>
      <w:r w:rsidRPr="00270FB2">
        <w:rPr>
          <w:b/>
        </w:rPr>
        <w:t xml:space="preserve">Portée: </w:t>
      </w:r>
      <w:r w:rsidRPr="00270FB2">
        <w:t>P0_MONDE</w:t>
      </w:r>
    </w:p>
    <w:p w14:paraId="2B438F69" w14:textId="77777777" w:rsidR="00504DE4" w:rsidRPr="00270FB2" w:rsidRDefault="00B934F4">
      <w:pPr>
        <w:spacing w:after="40"/>
      </w:pPr>
      <w:r w:rsidRPr="00270FB2">
        <w:rPr>
          <w:b/>
        </w:rPr>
        <w:t xml:space="preserve">État initial: </w:t>
      </w:r>
      <w:r w:rsidRPr="00270FB2">
        <w:t>DORMANT</w:t>
      </w:r>
    </w:p>
    <w:p w14:paraId="59E18490" w14:textId="77777777" w:rsidR="00504DE4" w:rsidRPr="00270FB2" w:rsidRDefault="00B934F4">
      <w:pPr>
        <w:spacing w:after="40"/>
      </w:pPr>
      <w:r w:rsidRPr="00270FB2">
        <w:rPr>
          <w:b/>
        </w:rPr>
        <w:t xml:space="preserve">Axe BAC principal: </w:t>
      </w:r>
      <w:r w:rsidRPr="00270FB2">
        <w:t>research</w:t>
      </w:r>
    </w:p>
    <w:p w14:paraId="3BA764D9" w14:textId="77777777" w:rsidR="004671DB" w:rsidRPr="00270FB2" w:rsidRDefault="00000000">
      <w:pPr>
        <w:pStyle w:val="Titre3"/>
      </w:pPr>
      <w:r w:rsidRPr="00270FB2">
        <w:t>Activation normalisée</w:t>
      </w:r>
    </w:p>
    <w:p w14:paraId="1FD4BF30" w14:textId="77777777" w:rsidR="004671DB" w:rsidRPr="00270FB2" w:rsidRDefault="00000000">
      <w:pPr>
        <w:pStyle w:val="Listepuces"/>
      </w:pPr>
      <w:r w:rsidRPr="00270FB2">
        <w:rPr>
          <w:b/>
        </w:rPr>
        <w:t xml:space="preserve">Mode d’apparition : </w:t>
      </w:r>
      <w:r w:rsidRPr="00270FB2">
        <w:t>exploration progressive</w:t>
      </w:r>
    </w:p>
    <w:p w14:paraId="3FB74C8F" w14:textId="77777777" w:rsidR="004671DB" w:rsidRPr="00270FB2" w:rsidRDefault="00000000">
      <w:pPr>
        <w:pStyle w:val="Listepuces"/>
      </w:pPr>
      <w:r w:rsidRPr="00270FB2">
        <w:rPr>
          <w:b/>
        </w:rPr>
        <w:t xml:space="preserve">Prérequis : </w:t>
      </w:r>
      <w:r w:rsidRPr="00270FB2">
        <w:t>GAME-research_hypothesis</w:t>
      </w:r>
    </w:p>
    <w:p w14:paraId="7600E5A9" w14:textId="77777777" w:rsidR="004671DB" w:rsidRPr="00270FB2" w:rsidRDefault="00000000">
      <w:pPr>
        <w:pStyle w:val="Listepuces"/>
      </w:pPr>
      <w:r w:rsidRPr="00270FB2">
        <w:rPr>
          <w:b/>
        </w:rPr>
        <w:t xml:space="preserve">Déclencheur principal : </w:t>
      </w:r>
      <w:r w:rsidRPr="00270FB2">
        <w:t>exploration.map_discovered</w:t>
      </w:r>
    </w:p>
    <w:p w14:paraId="1B776AD3" w14:textId="77777777" w:rsidR="004671DB" w:rsidRPr="00270FB2" w:rsidRDefault="00000000">
      <w:pPr>
        <w:pStyle w:val="Listepuces"/>
      </w:pPr>
      <w:r w:rsidRPr="00270FB2">
        <w:rPr>
          <w:b/>
        </w:rPr>
        <w:t xml:space="preserve">Filtres : </w:t>
      </w:r>
      <w:r w:rsidRPr="00270FB2">
        <w:t>direction = south (sud)</w:t>
      </w:r>
    </w:p>
    <w:p w14:paraId="4F49DFD1" w14:textId="77777777" w:rsidR="004671DB" w:rsidRPr="00270FB2" w:rsidRDefault="00000000">
      <w:pPr>
        <w:pStyle w:val="Listepuces"/>
      </w:pPr>
      <w:r w:rsidRPr="00270FB2">
        <w:rPr>
          <w:b/>
        </w:rPr>
        <w:t xml:space="preserve">Nombre requis : </w:t>
      </w:r>
      <w:r w:rsidRPr="00270FB2">
        <w:t>1</w:t>
      </w:r>
    </w:p>
    <w:p w14:paraId="601C337C" w14:textId="77777777" w:rsidR="004671DB" w:rsidRPr="00270FB2" w:rsidRDefault="00000000">
      <w:pPr>
        <w:pStyle w:val="Listepuces"/>
      </w:pPr>
      <w:r w:rsidRPr="00270FB2">
        <w:rPr>
          <w:b/>
        </w:rPr>
        <w:t xml:space="preserve">Unicité : </w:t>
      </w:r>
      <w:r w:rsidRPr="00270FB2">
        <w:t>oui</w:t>
      </w:r>
    </w:p>
    <w:p w14:paraId="34EFFEBA" w14:textId="77777777" w:rsidR="004671DB" w:rsidRPr="00270FB2" w:rsidRDefault="00000000">
      <w:pPr>
        <w:pStyle w:val="Listepuces"/>
      </w:pPr>
      <w:r w:rsidRPr="00270FB2">
        <w:rPr>
          <w:b/>
        </w:rPr>
        <w:t xml:space="preserve">Micro-scènes associées : </w:t>
      </w:r>
      <w:r w:rsidRPr="00270FB2">
        <w:t>Aucune micro-scène imposée</w:t>
      </w:r>
    </w:p>
    <w:p w14:paraId="760C07E0" w14:textId="77777777" w:rsidR="00504DE4" w:rsidRPr="00270FB2" w:rsidRDefault="00B934F4">
      <w:pPr>
        <w:pStyle w:val="Titre3"/>
      </w:pPr>
      <w:r w:rsidRPr="00270FB2">
        <w:t>Bloc principal / intention</w:t>
      </w:r>
    </w:p>
    <w:p w14:paraId="46970234" w14:textId="77777777" w:rsidR="00504DE4" w:rsidRPr="00270FB2" w:rsidRDefault="00B934F4">
      <w:r w:rsidRPr="00270FB2">
        <w:t>Mission déjà définie dans le moteur : Investigateur.</w:t>
      </w:r>
    </w:p>
    <w:p w14:paraId="2A3C5909" w14:textId="77777777" w:rsidR="00504DE4" w:rsidRPr="00270FB2" w:rsidRDefault="00B934F4">
      <w:pPr>
        <w:pStyle w:val="Titre3"/>
      </w:pPr>
      <w:r w:rsidRPr="00270FB2">
        <w:t>Missions / progression</w:t>
      </w:r>
    </w:p>
    <w:p w14:paraId="6830876F" w14:textId="77777777" w:rsidR="00504DE4" w:rsidRPr="00270FB2" w:rsidRDefault="00B934F4">
      <w:pPr>
        <w:pStyle w:val="Listepuces"/>
      </w:pPr>
      <w:r w:rsidRPr="00270FB2">
        <w:t>Mission déjà définie dans le moteur : Investigateur. [explore-zone — current_zone — cible 1]</w:t>
      </w:r>
    </w:p>
    <w:p w14:paraId="28C88D02" w14:textId="77777777" w:rsidR="00504DE4" w:rsidRPr="00270FB2" w:rsidRDefault="00B934F4">
      <w:pPr>
        <w:pStyle w:val="Listepuces"/>
      </w:pPr>
      <w:r w:rsidRPr="00270FB2">
        <w:t>Effectuer dix inspections [inspect — phenomenonId:primary — cible 10] | dépend de GAME-special_investigator</w:t>
      </w:r>
    </w:p>
    <w:p w14:paraId="30D65DD8" w14:textId="77777777" w:rsidR="00504DE4" w:rsidRPr="00270FB2" w:rsidRDefault="00B934F4">
      <w:pPr>
        <w:pStyle w:val="Titre3"/>
      </w:pPr>
      <w:r w:rsidRPr="00270FB2">
        <w:t>Narration / pensées / journal</w:t>
      </w:r>
    </w:p>
    <w:p w14:paraId="2ADAF253" w14:textId="77777777" w:rsidR="00504DE4" w:rsidRPr="00270FB2" w:rsidRDefault="00B934F4">
      <w:pPr>
        <w:ind w:left="227"/>
      </w:pPr>
      <w:r w:rsidRPr="00270FB2">
        <w:rPr>
          <w:b/>
        </w:rPr>
        <w:t xml:space="preserve">thought — mission_revealed: </w:t>
      </w:r>
      <w:r w:rsidRPr="00270FB2">
        <w:t>Cette mission est déjà connue de mon système : Investigateur.</w:t>
      </w:r>
    </w:p>
    <w:p w14:paraId="2C8F1F3D" w14:textId="77777777" w:rsidR="00504DE4" w:rsidRPr="00270FB2" w:rsidRDefault="00B934F4">
      <w:pPr>
        <w:ind w:left="227"/>
      </w:pPr>
      <w:r w:rsidRPr="00270FB2">
        <w:rPr>
          <w:b/>
        </w:rPr>
        <w:t xml:space="preserve">journal — mission_completed: </w:t>
      </w:r>
      <w:r w:rsidRPr="00270FB2">
        <w:t>Non</w:t>
      </w:r>
    </w:p>
    <w:p w14:paraId="09AE2CC6" w14:textId="77777777" w:rsidR="00504DE4" w:rsidRPr="00270FB2" w:rsidRDefault="00B934F4">
      <w:pPr>
        <w:ind w:left="227"/>
      </w:pPr>
      <w:r w:rsidRPr="00270FB2">
        <w:rPr>
          <w:b/>
        </w:rPr>
        <w:t xml:space="preserve">thought — mission_progress: </w:t>
      </w:r>
      <w:r w:rsidRPr="00270FB2">
        <w:t>Je progresse. Chaque indice affine ma compréhension.</w:t>
      </w:r>
    </w:p>
    <w:p w14:paraId="79F85196"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465EE765"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41DFE9EE" w14:textId="77777777" w:rsidR="00504DE4" w:rsidRPr="00270FB2" w:rsidRDefault="00B934F4">
      <w:pPr>
        <w:pStyle w:val="Titre3"/>
      </w:pPr>
      <w:r w:rsidRPr="00270FB2">
        <w:t>Application BAC / mémoire</w:t>
      </w:r>
    </w:p>
    <w:p w14:paraId="461E19F1" w14:textId="77777777" w:rsidR="00504DE4" w:rsidRPr="00270FB2" w:rsidRDefault="00B934F4">
      <w:pPr>
        <w:pStyle w:val="Listepuces"/>
      </w:pPr>
      <w:r w:rsidRPr="00270FB2">
        <w:t>research: poids 0.25; obsession possible (intensité 3); souvenir positive (score 32)</w:t>
      </w:r>
    </w:p>
    <w:p w14:paraId="0BD5FB29" w14:textId="77777777" w:rsidR="00504DE4" w:rsidRPr="00270FB2" w:rsidRDefault="00B934F4">
      <w:pPr>
        <w:pStyle w:val="Listepuces"/>
      </w:pPr>
      <w:r w:rsidRPr="00270FB2">
        <w:t>research: poids 0.1</w:t>
      </w:r>
    </w:p>
    <w:p w14:paraId="2B1107BF" w14:textId="77777777" w:rsidR="00504DE4" w:rsidRPr="00270FB2" w:rsidRDefault="00B934F4">
      <w:pPr>
        <w:pStyle w:val="Titre3"/>
      </w:pPr>
      <w:r w:rsidRPr="00270FB2">
        <w:lastRenderedPageBreak/>
        <w:t>Déblocages / récompenses</w:t>
      </w:r>
    </w:p>
    <w:p w14:paraId="4762F889" w14:textId="77777777" w:rsidR="00504DE4" w:rsidRPr="00270FB2" w:rsidRDefault="00B934F4">
      <w:pPr>
        <w:pStyle w:val="Listepuces"/>
      </w:pPr>
      <w:r w:rsidRPr="00270FB2">
        <w:t>Débloque un projet ou niveau de recherche → project_followup_research</w:t>
      </w:r>
    </w:p>
    <w:p w14:paraId="3AE58AEB" w14:textId="77777777" w:rsidR="00504DE4" w:rsidRPr="00270FB2" w:rsidRDefault="00B934F4">
      <w:pPr>
        <w:pStyle w:val="Listepuces"/>
      </w:pPr>
      <w:r w:rsidRPr="00270FB2">
        <w:t>Débloque comportement BAC → adaptive_confidence</w:t>
      </w:r>
    </w:p>
    <w:p w14:paraId="130F2979" w14:textId="77777777" w:rsidR="00504DE4" w:rsidRPr="00270FB2" w:rsidRDefault="00B934F4">
      <w:pPr>
        <w:pStyle w:val="Listepuces"/>
      </w:pPr>
      <w:r w:rsidRPr="00270FB2">
        <w:t>Débloque recette → derived_recipe</w:t>
      </w:r>
    </w:p>
    <w:p w14:paraId="47B6C11A" w14:textId="77777777" w:rsidR="00504DE4" w:rsidRPr="00270FB2" w:rsidRDefault="00B934F4">
      <w:r w:rsidRPr="00270FB2">
        <w:br w:type="page"/>
      </w:r>
    </w:p>
    <w:p w14:paraId="491ADA7C" w14:textId="77777777" w:rsidR="00504DE4" w:rsidRPr="00270FB2" w:rsidRDefault="00B934F4">
      <w:pPr>
        <w:pStyle w:val="Titre2"/>
      </w:pPr>
      <w:bookmarkStart w:id="102" w:name="_Toc237702445"/>
      <w:r w:rsidRPr="00270FB2">
        <w:lastRenderedPageBreak/>
        <w:t>GAME-special_archivist — Archiviste</w:t>
      </w:r>
      <w:bookmarkEnd w:id="102"/>
    </w:p>
    <w:p w14:paraId="263CB14C" w14:textId="77777777" w:rsidR="00504DE4" w:rsidRPr="00270FB2" w:rsidRDefault="00B934F4">
      <w:r w:rsidRPr="00270FB2">
        <w:t>Catégorie: DECOUVERTE</w:t>
      </w:r>
    </w:p>
    <w:p w14:paraId="016A79D2" w14:textId="77777777" w:rsidR="00504DE4" w:rsidRPr="00270FB2" w:rsidRDefault="00B934F4">
      <w:r w:rsidRPr="00270FB2">
        <w:t>Portée: P0_MONDE</w:t>
      </w:r>
    </w:p>
    <w:p w14:paraId="6CD00C28" w14:textId="77777777" w:rsidR="00504DE4" w:rsidRPr="00270FB2" w:rsidRDefault="00B934F4">
      <w:r w:rsidRPr="00270FB2">
        <w:t>État initial: DORMANT</w:t>
      </w:r>
    </w:p>
    <w:p w14:paraId="046F5472" w14:textId="77777777" w:rsidR="00504DE4" w:rsidRPr="00270FB2" w:rsidRDefault="00B934F4">
      <w:r w:rsidRPr="00270FB2">
        <w:t>Axe BAC principal: non explicitement renseigné</w:t>
      </w:r>
    </w:p>
    <w:p w14:paraId="3E074672" w14:textId="77777777" w:rsidR="004671DB" w:rsidRPr="00270FB2" w:rsidRDefault="00000000">
      <w:pPr>
        <w:pStyle w:val="Titre3"/>
      </w:pPr>
      <w:r w:rsidRPr="00270FB2">
        <w:t>Activation normalisée</w:t>
      </w:r>
    </w:p>
    <w:p w14:paraId="3826639F" w14:textId="77777777" w:rsidR="004671DB" w:rsidRPr="00270FB2" w:rsidRDefault="00000000">
      <w:pPr>
        <w:pStyle w:val="Listepuces"/>
      </w:pPr>
      <w:r w:rsidRPr="00270FB2">
        <w:rPr>
          <w:b/>
        </w:rPr>
        <w:t xml:space="preserve">Mode d’apparition : </w:t>
      </w:r>
      <w:r w:rsidRPr="00270FB2">
        <w:t>suite progressive</w:t>
      </w:r>
    </w:p>
    <w:p w14:paraId="33C8AD4B" w14:textId="77777777" w:rsidR="004671DB" w:rsidRPr="00270FB2" w:rsidRDefault="00000000">
      <w:pPr>
        <w:pStyle w:val="Listepuces"/>
      </w:pPr>
      <w:r w:rsidRPr="00270FB2">
        <w:rPr>
          <w:b/>
        </w:rPr>
        <w:t xml:space="preserve">Prérequis : </w:t>
      </w:r>
      <w:r w:rsidRPr="00270FB2">
        <w:t>GAME-special_investigator</w:t>
      </w:r>
    </w:p>
    <w:p w14:paraId="34ACEA9E" w14:textId="77777777" w:rsidR="004671DB" w:rsidRPr="00270FB2" w:rsidRDefault="00000000">
      <w:pPr>
        <w:pStyle w:val="Listepuces"/>
      </w:pPr>
      <w:r w:rsidRPr="00270FB2">
        <w:rPr>
          <w:b/>
        </w:rPr>
        <w:t xml:space="preserve">Déclencheur principal : </w:t>
      </w:r>
      <w:r w:rsidRPr="00270FB2">
        <w:t>progression.mission_completed</w:t>
      </w:r>
    </w:p>
    <w:p w14:paraId="68B1771A" w14:textId="77777777" w:rsidR="004671DB" w:rsidRPr="00270FB2" w:rsidRDefault="00000000">
      <w:pPr>
        <w:pStyle w:val="Listepuces"/>
      </w:pPr>
      <w:r w:rsidRPr="00270FB2">
        <w:rPr>
          <w:b/>
        </w:rPr>
        <w:t xml:space="preserve">Filtres : </w:t>
      </w:r>
      <w:r w:rsidRPr="00270FB2">
        <w:t>aucun filtre supplémentaire</w:t>
      </w:r>
    </w:p>
    <w:p w14:paraId="7B331A20" w14:textId="77777777" w:rsidR="004671DB" w:rsidRPr="00270FB2" w:rsidRDefault="00000000">
      <w:pPr>
        <w:pStyle w:val="Listepuces"/>
      </w:pPr>
      <w:r w:rsidRPr="00270FB2">
        <w:rPr>
          <w:b/>
        </w:rPr>
        <w:t xml:space="preserve">Nombre requis : </w:t>
      </w:r>
      <w:r w:rsidRPr="00270FB2">
        <w:t>1</w:t>
      </w:r>
    </w:p>
    <w:p w14:paraId="727E3D3A" w14:textId="77777777" w:rsidR="004671DB" w:rsidRPr="00270FB2" w:rsidRDefault="00000000">
      <w:pPr>
        <w:pStyle w:val="Listepuces"/>
      </w:pPr>
      <w:r w:rsidRPr="00270FB2">
        <w:rPr>
          <w:b/>
        </w:rPr>
        <w:t xml:space="preserve">Unicité : </w:t>
      </w:r>
      <w:r w:rsidRPr="00270FB2">
        <w:t>non requise</w:t>
      </w:r>
    </w:p>
    <w:p w14:paraId="6FFFC0CB" w14:textId="77777777" w:rsidR="004671DB" w:rsidRPr="00270FB2" w:rsidRDefault="00000000">
      <w:pPr>
        <w:pStyle w:val="Listepuces"/>
      </w:pPr>
      <w:r w:rsidRPr="00270FB2">
        <w:rPr>
          <w:b/>
        </w:rPr>
        <w:t xml:space="preserve">Micro-scènes associées : </w:t>
      </w:r>
      <w:r w:rsidRPr="00270FB2">
        <w:t>Aucune micro-scène imposée</w:t>
      </w:r>
    </w:p>
    <w:p w14:paraId="41942D26" w14:textId="77777777" w:rsidR="00504DE4" w:rsidRPr="00270FB2" w:rsidRDefault="00B934F4">
      <w:pPr>
        <w:pStyle w:val="Titre3"/>
      </w:pPr>
      <w:r w:rsidRPr="00270FB2">
        <w:t>Bloc principal / intention</w:t>
      </w:r>
    </w:p>
    <w:p w14:paraId="6C94D8F4" w14:textId="77777777" w:rsidR="00504DE4" w:rsidRPr="00270FB2" w:rsidRDefault="00B934F4">
      <w:r w:rsidRPr="00270FB2">
        <w:t>Mission déjà définie dans le moteur : Archiviste.</w:t>
      </w:r>
    </w:p>
    <w:p w14:paraId="2553F3CA" w14:textId="77777777" w:rsidR="00504DE4" w:rsidRPr="00270FB2" w:rsidRDefault="00B934F4">
      <w:pPr>
        <w:pStyle w:val="Titre3"/>
      </w:pPr>
      <w:r w:rsidRPr="00270FB2">
        <w:t>Missions / progression</w:t>
      </w:r>
    </w:p>
    <w:p w14:paraId="20BC5CA2" w14:textId="77777777" w:rsidR="00504DE4" w:rsidRPr="00270FB2" w:rsidRDefault="00B934F4">
      <w:pPr>
        <w:pStyle w:val="Listepuces"/>
      </w:pPr>
      <w:r w:rsidRPr="00270FB2">
        <w:t>Mission déjà définie dans le moteur : Archiviste. [Analyse terminée — Mémoriser cinq entrées marquantes du journal. — cible 1]</w:t>
      </w:r>
    </w:p>
    <w:p w14:paraId="753A7AEE" w14:textId="77777777" w:rsidR="00504DE4" w:rsidRPr="00270FB2" w:rsidRDefault="00B934F4">
      <w:pPr>
        <w:pStyle w:val="Titre3"/>
      </w:pPr>
      <w:r w:rsidRPr="00270FB2">
        <w:t>Narration / pensées / journal</w:t>
      </w:r>
    </w:p>
    <w:p w14:paraId="5F8AF29F" w14:textId="77777777" w:rsidR="00504DE4" w:rsidRPr="00270FB2" w:rsidRDefault="00B934F4">
      <w:r w:rsidRPr="00270FB2">
        <w:t>thought — récupération CUM: Cette mission est déjà connue de mon système : Archiviste.</w:t>
      </w:r>
    </w:p>
    <w:p w14:paraId="708AA8D5" w14:textId="77777777" w:rsidR="00504DE4" w:rsidRPr="00270FB2" w:rsidRDefault="00B934F4">
      <w:pPr>
        <w:pStyle w:val="Titre3"/>
      </w:pPr>
      <w:r w:rsidRPr="00270FB2">
        <w:t>Application BAC / mémoire</w:t>
      </w:r>
    </w:p>
    <w:p w14:paraId="127BE2E0" w14:textId="77777777" w:rsidR="00504DE4" w:rsidRPr="00270FB2" w:rsidRDefault="00B934F4">
      <w:pPr>
        <w:pStyle w:val="Listepuces"/>
      </w:pPr>
      <w:r w:rsidRPr="00270FB2">
        <w:t>axe non précisé: poids 0.25; obsession oui (intensité 3); souvenir positive (score 38)</w:t>
      </w:r>
    </w:p>
    <w:p w14:paraId="35BB69A4" w14:textId="77777777" w:rsidR="00504DE4" w:rsidRPr="00270FB2" w:rsidRDefault="00B934F4">
      <w:pPr>
        <w:pStyle w:val="Titre3"/>
      </w:pPr>
      <w:r w:rsidRPr="00270FB2">
        <w:t>Déblocages / récompenses</w:t>
      </w:r>
    </w:p>
    <w:p w14:paraId="71D0903E" w14:textId="77777777" w:rsidR="00504DE4" w:rsidRPr="00270FB2" w:rsidRDefault="00B934F4">
      <w:pPr>
        <w:pStyle w:val="Listepuces"/>
      </w:pPr>
      <w:r w:rsidRPr="00270FB2">
        <w:t>Débloque une donnée, entrée encyclopédie ou compréhension</w:t>
      </w:r>
    </w:p>
    <w:p w14:paraId="693A884B" w14:textId="77777777" w:rsidR="00504DE4" w:rsidRPr="00270FB2" w:rsidRDefault="00B934F4">
      <w:pPr>
        <w:pStyle w:val="Listepuces"/>
      </w:pPr>
      <w:r w:rsidRPr="00270FB2">
        <w:t>Créer objectif local → create_local_objective</w:t>
      </w:r>
    </w:p>
    <w:p w14:paraId="058B8323" w14:textId="77777777" w:rsidR="00504DE4" w:rsidRPr="00270FB2" w:rsidRDefault="00B934F4">
      <w:pPr>
        <w:pStyle w:val="Listepuces"/>
      </w:pPr>
      <w:r w:rsidRPr="00270FB2">
        <w:t>Affirmer l’axe Scientifique</w:t>
      </w:r>
    </w:p>
    <w:p w14:paraId="543279AE" w14:textId="77777777" w:rsidR="00504DE4" w:rsidRPr="00270FB2" w:rsidRDefault="00B934F4">
      <w:pPr>
        <w:pStyle w:val="Titre2"/>
      </w:pPr>
      <w:bookmarkStart w:id="103" w:name="_Toc237702446"/>
      <w:r w:rsidRPr="00270FB2">
        <w:t>MONO-02 — Le cartel des pièces détachées</w:t>
      </w:r>
      <w:bookmarkEnd w:id="103"/>
    </w:p>
    <w:p w14:paraId="2F72E93F" w14:textId="77777777" w:rsidR="00504DE4" w:rsidRPr="00270FB2" w:rsidRDefault="00B934F4">
      <w:r w:rsidRPr="00270FB2">
        <w:t>Catégorie: DECOUVERTE</w:t>
      </w:r>
    </w:p>
    <w:p w14:paraId="666AD1FA" w14:textId="77777777" w:rsidR="00504DE4" w:rsidRPr="00270FB2" w:rsidRDefault="00B934F4">
      <w:r w:rsidRPr="00270FB2">
        <w:t>Portée: P2_REGIONAL</w:t>
      </w:r>
    </w:p>
    <w:p w14:paraId="2B065796" w14:textId="77777777" w:rsidR="00504DE4" w:rsidRPr="00270FB2" w:rsidRDefault="00B934F4">
      <w:r w:rsidRPr="00270FB2">
        <w:t>État initial: DORMANT</w:t>
      </w:r>
    </w:p>
    <w:p w14:paraId="2D5AE152" w14:textId="77777777" w:rsidR="00504DE4" w:rsidRPr="00270FB2" w:rsidRDefault="00B934F4">
      <w:r w:rsidRPr="00270FB2">
        <w:t>Axe BAC principal: exploration</w:t>
      </w:r>
    </w:p>
    <w:p w14:paraId="1282D9BD" w14:textId="77777777" w:rsidR="004671DB" w:rsidRPr="00270FB2" w:rsidRDefault="00000000">
      <w:pPr>
        <w:pStyle w:val="Titre3"/>
      </w:pPr>
      <w:r w:rsidRPr="00270FB2">
        <w:t>Activation normalisée</w:t>
      </w:r>
    </w:p>
    <w:p w14:paraId="40E7DE0F" w14:textId="77777777" w:rsidR="004671DB" w:rsidRPr="00270FB2" w:rsidRDefault="00000000">
      <w:pPr>
        <w:pStyle w:val="Listepuces"/>
      </w:pPr>
      <w:r w:rsidRPr="00270FB2">
        <w:rPr>
          <w:b/>
        </w:rPr>
        <w:t xml:space="preserve">Mode d’apparition : </w:t>
      </w:r>
      <w:r w:rsidRPr="00270FB2">
        <w:t>exploration</w:t>
      </w:r>
    </w:p>
    <w:p w14:paraId="1A3EBA58" w14:textId="77777777" w:rsidR="004671DB" w:rsidRPr="00270FB2" w:rsidRDefault="00000000">
      <w:pPr>
        <w:pStyle w:val="Listepuces"/>
      </w:pPr>
      <w:r w:rsidRPr="00270FB2">
        <w:rPr>
          <w:b/>
        </w:rPr>
        <w:t xml:space="preserve">Prérequis : </w:t>
      </w:r>
      <w:r w:rsidRPr="00270FB2">
        <w:t>Aucun — mission d’entrée de chaîne</w:t>
      </w:r>
    </w:p>
    <w:p w14:paraId="737F9416" w14:textId="77777777" w:rsidR="004671DB" w:rsidRPr="00270FB2" w:rsidRDefault="00000000">
      <w:pPr>
        <w:pStyle w:val="Listepuces"/>
      </w:pPr>
      <w:r w:rsidRPr="00270FB2">
        <w:rPr>
          <w:b/>
        </w:rPr>
        <w:t xml:space="preserve">Déclencheur principal : </w:t>
      </w:r>
      <w:r w:rsidRPr="00270FB2">
        <w:t>exploration.map_discovered</w:t>
      </w:r>
    </w:p>
    <w:p w14:paraId="00611332" w14:textId="77777777" w:rsidR="004671DB" w:rsidRPr="00270FB2" w:rsidRDefault="00000000">
      <w:pPr>
        <w:pStyle w:val="Listepuces"/>
      </w:pPr>
      <w:r w:rsidRPr="00270FB2">
        <w:rPr>
          <w:b/>
        </w:rPr>
        <w:t xml:space="preserve">Filtres : </w:t>
      </w:r>
      <w:r w:rsidRPr="00270FB2">
        <w:t>microSceneId = MSC-CUSTOM-COMP-HIDDEN</w:t>
      </w:r>
    </w:p>
    <w:p w14:paraId="272A1ABD" w14:textId="77777777" w:rsidR="004671DB" w:rsidRPr="00270FB2" w:rsidRDefault="00000000">
      <w:pPr>
        <w:pStyle w:val="Listepuces"/>
      </w:pPr>
      <w:r w:rsidRPr="00270FB2">
        <w:rPr>
          <w:b/>
        </w:rPr>
        <w:t xml:space="preserve">Nombre requis : </w:t>
      </w:r>
      <w:r w:rsidRPr="00270FB2">
        <w:t>1</w:t>
      </w:r>
    </w:p>
    <w:p w14:paraId="155099A2" w14:textId="77777777" w:rsidR="004671DB" w:rsidRPr="00270FB2" w:rsidRDefault="00000000">
      <w:pPr>
        <w:pStyle w:val="Listepuces"/>
      </w:pPr>
      <w:r w:rsidRPr="00270FB2">
        <w:rPr>
          <w:b/>
        </w:rPr>
        <w:t xml:space="preserve">Unicité : </w:t>
      </w:r>
      <w:r w:rsidRPr="00270FB2">
        <w:t>oui</w:t>
      </w:r>
    </w:p>
    <w:p w14:paraId="50229CF7" w14:textId="77777777" w:rsidR="004671DB" w:rsidRPr="00270FB2" w:rsidRDefault="00000000">
      <w:pPr>
        <w:pStyle w:val="Listepuces"/>
      </w:pPr>
      <w:r w:rsidRPr="00270FB2">
        <w:rPr>
          <w:b/>
        </w:rPr>
        <w:t xml:space="preserve">Micro-scènes associées : </w:t>
      </w:r>
      <w:r w:rsidRPr="00270FB2">
        <w:t>MSC-CUSTOM-COMP-HIDDEN</w:t>
      </w:r>
    </w:p>
    <w:p w14:paraId="5AEC83A6" w14:textId="77777777" w:rsidR="00504DE4" w:rsidRPr="00270FB2" w:rsidRDefault="00B934F4">
      <w:pPr>
        <w:pStyle w:val="Titre3"/>
      </w:pPr>
      <w:r w:rsidRPr="00270FB2">
        <w:lastRenderedPageBreak/>
        <w:t>Bloc principal / intention</w:t>
      </w:r>
    </w:p>
    <w:p w14:paraId="3E8361EE" w14:textId="77777777" w:rsidR="00504DE4" w:rsidRPr="00270FB2" w:rsidRDefault="00B934F4">
      <w:r w:rsidRPr="00270FB2">
        <w:t>"Les autochtones ont besoin de composants pour réparer leurs habitats. Je vais fixer mes propres conditions d'échange."</w:t>
      </w:r>
      <w:r w:rsidRPr="00270FB2">
        <w:br/>
        <w:t>Type : Négociation / Hégémonie</w:t>
      </w:r>
      <w:r w:rsidRPr="00270FB2">
        <w:br/>
        <w:t>Description : Imposer un taux de change abusif aux marchands locaux en échange de pièces mécaniques essentielles.</w:t>
      </w:r>
      <w:r w:rsidRPr="00270FB2">
        <w:br/>
        <w:t>Sous-missions &amp; Sous-objectifs :</w:t>
      </w:r>
    </w:p>
    <w:p w14:paraId="5150AD25" w14:textId="77777777" w:rsidR="00504DE4" w:rsidRPr="00270FB2" w:rsidRDefault="00B934F4">
      <w:pPr>
        <w:pStyle w:val="Titre3"/>
      </w:pPr>
      <w:r w:rsidRPr="00270FB2">
        <w:t>Missions / progression</w:t>
      </w:r>
    </w:p>
    <w:p w14:paraId="1F0F3B6F" w14:textId="77777777" w:rsidR="00504DE4" w:rsidRPr="00270FB2" w:rsidRDefault="00B934F4">
      <w:pPr>
        <w:pStyle w:val="Listepuces"/>
      </w:pPr>
      <w:r w:rsidRPr="00270FB2">
        <w:t>Imposer un taux de change abusif aux marchands locaux en échange de pièces mécaniques essentielles. [Créer mission locale d’exploration — Action pertinente — cible 1]</w:t>
      </w:r>
    </w:p>
    <w:p w14:paraId="2667E6BF" w14:textId="77777777" w:rsidR="00504DE4" w:rsidRPr="00270FB2" w:rsidRDefault="00B934F4">
      <w:pPr>
        <w:pStyle w:val="Titre3"/>
      </w:pPr>
      <w:r w:rsidRPr="00270FB2">
        <w:t>Narration / pensées / journal</w:t>
      </w:r>
    </w:p>
    <w:p w14:paraId="7B0BE38E" w14:textId="77777777" w:rsidR="00504DE4" w:rsidRPr="00270FB2" w:rsidRDefault="00B934F4">
      <w:r w:rsidRPr="00270FB2">
        <w:t>thought — mission_revealed: "Les autochtones ont besoin de composants pour réparer leurs habitats. Je vais fixer mes propres conditions d'échange."</w:t>
      </w:r>
    </w:p>
    <w:p w14:paraId="1225CB4E" w14:textId="77777777" w:rsidR="00504DE4" w:rsidRPr="00270FB2" w:rsidRDefault="00B934F4">
      <w:r w:rsidRPr="00270FB2">
        <w:t>thought — récupération CUM: Les autochtones ont besoin de composants pour réparer leurs habitats. Je vais fixer mes propres conditions d'échange.</w:t>
      </w:r>
    </w:p>
    <w:p w14:paraId="4EF5279B" w14:textId="77777777" w:rsidR="00504DE4" w:rsidRPr="00270FB2" w:rsidRDefault="00B934F4">
      <w:pPr>
        <w:pStyle w:val="Titre3"/>
      </w:pPr>
      <w:r w:rsidRPr="00270FB2">
        <w:t>Application BAC / mémoire</w:t>
      </w:r>
    </w:p>
    <w:p w14:paraId="2DFD4EF5" w14:textId="77777777" w:rsidR="00504DE4" w:rsidRPr="00270FB2" w:rsidRDefault="00B934F4">
      <w:pPr>
        <w:pStyle w:val="Listepuces"/>
      </w:pPr>
      <w:r w:rsidRPr="00270FB2">
        <w:t>exploration: poids 0.25; obsession oui (intensité 3); souvenir positive (score 38)</w:t>
      </w:r>
    </w:p>
    <w:p w14:paraId="69CAEB30" w14:textId="77777777" w:rsidR="00504DE4" w:rsidRPr="00270FB2" w:rsidRDefault="00B934F4">
      <w:pPr>
        <w:pStyle w:val="Titre3"/>
      </w:pPr>
      <w:r w:rsidRPr="00270FB2">
        <w:t>Déblocages / récompenses</w:t>
      </w:r>
    </w:p>
    <w:p w14:paraId="28AD76A4" w14:textId="77777777" w:rsidR="00504DE4" w:rsidRPr="00270FB2" w:rsidRDefault="00B934F4">
      <w:pPr>
        <w:pStyle w:val="Listepuces"/>
      </w:pPr>
      <w:r w:rsidRPr="00270FB2">
        <w:t>Débloque une donnée, entrée encyclopédie ou compréhension</w:t>
      </w:r>
    </w:p>
    <w:p w14:paraId="21AD4221" w14:textId="77777777" w:rsidR="00504DE4" w:rsidRPr="00270FB2" w:rsidRDefault="00B934F4">
      <w:pPr>
        <w:pStyle w:val="Listepuces"/>
      </w:pPr>
      <w:r w:rsidRPr="00270FB2">
        <w:t>Créer objectif local → create_local_objective</w:t>
      </w:r>
    </w:p>
    <w:p w14:paraId="0ECEA995" w14:textId="77777777" w:rsidR="00504DE4" w:rsidRPr="00270FB2" w:rsidRDefault="00B934F4">
      <w:pPr>
        <w:pStyle w:val="Listepuces"/>
      </w:pPr>
      <w:r w:rsidRPr="00270FB2">
        <w:t>Affirmer l’axe Explorateur → exploration</w:t>
      </w:r>
    </w:p>
    <w:p w14:paraId="294C7872" w14:textId="77777777" w:rsidR="00504DE4" w:rsidRPr="00270FB2" w:rsidRDefault="00B934F4">
      <w:pPr>
        <w:pStyle w:val="Titre1"/>
      </w:pPr>
      <w:bookmarkStart w:id="104" w:name="_Toc237702447"/>
      <w:r w:rsidRPr="00270FB2">
        <w:t>Bloc 05 — Technologies</w:t>
      </w:r>
      <w:bookmarkEnd w:id="104"/>
    </w:p>
    <w:p w14:paraId="75B5738B" w14:textId="77777777" w:rsidR="00504DE4" w:rsidRPr="00270FB2" w:rsidRDefault="00B934F4">
      <w:r w:rsidRPr="00270FB2">
        <w:t>11 projets/missions rattachés à ce bloc après consolidation complète du CUM.</w:t>
      </w:r>
    </w:p>
    <w:p w14:paraId="4D1E9C4C" w14:textId="77777777" w:rsidR="00504DE4" w:rsidRPr="00270FB2" w:rsidRDefault="00B934F4">
      <w:pPr>
        <w:pStyle w:val="Titre2"/>
      </w:pPr>
      <w:bookmarkStart w:id="105" w:name="_Toc237702448"/>
      <w:r w:rsidRPr="00270FB2">
        <w:t>PROS-03 — L'optimisation du réseau de drones</w:t>
      </w:r>
      <w:bookmarkEnd w:id="105"/>
    </w:p>
    <w:p w14:paraId="2A5EF2BE" w14:textId="77777777" w:rsidR="00504DE4" w:rsidRPr="00270FB2" w:rsidRDefault="00B934F4">
      <w:pPr>
        <w:spacing w:after="40"/>
      </w:pPr>
      <w:r w:rsidRPr="00270FB2">
        <w:rPr>
          <w:b/>
        </w:rPr>
        <w:t xml:space="preserve">Catégorie: </w:t>
      </w:r>
      <w:r w:rsidRPr="00270FB2">
        <w:t>INGENIERIE</w:t>
      </w:r>
    </w:p>
    <w:p w14:paraId="1793226A" w14:textId="77777777" w:rsidR="00504DE4" w:rsidRPr="00270FB2" w:rsidRDefault="00B934F4">
      <w:pPr>
        <w:spacing w:after="40"/>
      </w:pPr>
      <w:r w:rsidRPr="00270FB2">
        <w:rPr>
          <w:b/>
        </w:rPr>
        <w:t xml:space="preserve">Portée: </w:t>
      </w:r>
      <w:r w:rsidRPr="00270FB2">
        <w:t>P3_INSTALLATION</w:t>
      </w:r>
    </w:p>
    <w:p w14:paraId="029C099D" w14:textId="77777777" w:rsidR="00504DE4" w:rsidRPr="00270FB2" w:rsidRDefault="00B934F4">
      <w:pPr>
        <w:spacing w:after="40"/>
      </w:pPr>
      <w:r w:rsidRPr="00270FB2">
        <w:rPr>
          <w:b/>
        </w:rPr>
        <w:t xml:space="preserve">État initial: </w:t>
      </w:r>
      <w:r w:rsidRPr="00270FB2">
        <w:t>DORMANT</w:t>
      </w:r>
    </w:p>
    <w:p w14:paraId="37297BFD" w14:textId="77777777" w:rsidR="00504DE4" w:rsidRPr="00270FB2" w:rsidRDefault="00B934F4">
      <w:pPr>
        <w:spacing w:after="40"/>
      </w:pPr>
      <w:r w:rsidRPr="00270FB2">
        <w:rPr>
          <w:b/>
        </w:rPr>
        <w:t xml:space="preserve">Axe BAC principal: </w:t>
      </w:r>
      <w:r w:rsidRPr="00270FB2">
        <w:t>research</w:t>
      </w:r>
    </w:p>
    <w:p w14:paraId="4D867C58" w14:textId="77777777" w:rsidR="004671DB" w:rsidRPr="00270FB2" w:rsidRDefault="00000000">
      <w:pPr>
        <w:pStyle w:val="Titre3"/>
      </w:pPr>
      <w:r w:rsidRPr="00270FB2">
        <w:t>Activation normalisée</w:t>
      </w:r>
    </w:p>
    <w:p w14:paraId="3B5D07DF" w14:textId="77777777" w:rsidR="004671DB" w:rsidRPr="00270FB2" w:rsidRDefault="00000000">
      <w:pPr>
        <w:pStyle w:val="Listepuces"/>
      </w:pPr>
      <w:r w:rsidRPr="00270FB2">
        <w:rPr>
          <w:b/>
        </w:rPr>
        <w:t xml:space="preserve">Mode d’apparition : </w:t>
      </w:r>
      <w:r w:rsidRPr="00270FB2">
        <w:t>exploration</w:t>
      </w:r>
    </w:p>
    <w:p w14:paraId="7B03CFEC" w14:textId="77777777" w:rsidR="004671DB" w:rsidRPr="00270FB2" w:rsidRDefault="00000000">
      <w:pPr>
        <w:pStyle w:val="Listepuces"/>
      </w:pPr>
      <w:r w:rsidRPr="00270FB2">
        <w:rPr>
          <w:b/>
        </w:rPr>
        <w:t xml:space="preserve">Prérequis : </w:t>
      </w:r>
      <w:r w:rsidRPr="00270FB2">
        <w:t>PROS-01</w:t>
      </w:r>
    </w:p>
    <w:p w14:paraId="5C4C8FBD" w14:textId="77777777" w:rsidR="004671DB" w:rsidRPr="00270FB2" w:rsidRDefault="00000000">
      <w:pPr>
        <w:pStyle w:val="Listepuces"/>
      </w:pPr>
      <w:r w:rsidRPr="00270FB2">
        <w:rPr>
          <w:b/>
        </w:rPr>
        <w:t xml:space="preserve">Déclencheur principal : </w:t>
      </w:r>
      <w:r w:rsidRPr="00270FB2">
        <w:t>exploration.map_discovered</w:t>
      </w:r>
    </w:p>
    <w:p w14:paraId="00331B02" w14:textId="77777777" w:rsidR="004671DB" w:rsidRPr="00270FB2" w:rsidRDefault="00000000">
      <w:pPr>
        <w:pStyle w:val="Listepuces"/>
      </w:pPr>
      <w:r w:rsidRPr="00270FB2">
        <w:rPr>
          <w:b/>
        </w:rPr>
        <w:t xml:space="preserve">Filtres : </w:t>
      </w:r>
      <w:r w:rsidRPr="00270FB2">
        <w:t>direction = south (sud) ; microSceneId = MSC-CUSTOM-BASE-DRONE-FONCTIONEL</w:t>
      </w:r>
    </w:p>
    <w:p w14:paraId="439FCAEE" w14:textId="77777777" w:rsidR="004671DB" w:rsidRPr="00270FB2" w:rsidRDefault="00000000">
      <w:pPr>
        <w:pStyle w:val="Listepuces"/>
      </w:pPr>
      <w:r w:rsidRPr="00270FB2">
        <w:rPr>
          <w:b/>
        </w:rPr>
        <w:t xml:space="preserve">Nombre requis : </w:t>
      </w:r>
      <w:r w:rsidRPr="00270FB2">
        <w:t>1</w:t>
      </w:r>
    </w:p>
    <w:p w14:paraId="6438F6EF" w14:textId="77777777" w:rsidR="004671DB" w:rsidRPr="00270FB2" w:rsidRDefault="00000000">
      <w:pPr>
        <w:pStyle w:val="Listepuces"/>
      </w:pPr>
      <w:r w:rsidRPr="00270FB2">
        <w:rPr>
          <w:b/>
        </w:rPr>
        <w:t xml:space="preserve">Unicité : </w:t>
      </w:r>
      <w:r w:rsidRPr="00270FB2">
        <w:t>oui</w:t>
      </w:r>
    </w:p>
    <w:p w14:paraId="78661B51" w14:textId="77777777" w:rsidR="004671DB" w:rsidRPr="00270FB2" w:rsidRDefault="00000000">
      <w:pPr>
        <w:pStyle w:val="Listepuces"/>
      </w:pPr>
      <w:r w:rsidRPr="00270FB2">
        <w:rPr>
          <w:b/>
        </w:rPr>
        <w:t xml:space="preserve">Micro-scènes associées : </w:t>
      </w:r>
      <w:r w:rsidRPr="00270FB2">
        <w:t>MSC-CUSTOM-BASE-DRONE-FONCTIONEL, MSC-DRONE-WORKSHOP-001</w:t>
      </w:r>
    </w:p>
    <w:p w14:paraId="0032F33B" w14:textId="77777777" w:rsidR="00504DE4" w:rsidRPr="00270FB2" w:rsidRDefault="00B934F4">
      <w:pPr>
        <w:pStyle w:val="Titre3"/>
      </w:pPr>
      <w:r w:rsidRPr="00270FB2">
        <w:t>Bloc principal / intention</w:t>
      </w:r>
    </w:p>
    <w:p w14:paraId="3DA9DB33" w14:textId="77777777" w:rsidR="00504DE4" w:rsidRPr="00270FB2" w:rsidRDefault="00B934F4">
      <w:r w:rsidRPr="00270FB2">
        <w:t>"Avec ces nouveaux minéraux purs, je peux surcadencer les processeurs de mes collecteurs autonomes."</w:t>
      </w:r>
      <w:r w:rsidRPr="00270FB2">
        <w:br/>
        <w:t>Type : Ingénierie / Automatisation</w:t>
      </w:r>
      <w:r w:rsidRPr="00270FB2">
        <w:br/>
        <w:t>Description : Améliorer les performances des drones de collecte pour qu'ils s'occupent de toutes les corvées de base.</w:t>
      </w:r>
      <w:r w:rsidRPr="00270FB2">
        <w:br/>
        <w:t>Sous-missions &amp; Sous-objectifs :</w:t>
      </w:r>
    </w:p>
    <w:p w14:paraId="384B1948" w14:textId="77777777" w:rsidR="00504DE4" w:rsidRPr="00270FB2" w:rsidRDefault="00B934F4">
      <w:pPr>
        <w:pStyle w:val="Titre3"/>
      </w:pPr>
      <w:r w:rsidRPr="00270FB2">
        <w:t>Missions / progression</w:t>
      </w:r>
    </w:p>
    <w:p w14:paraId="3415BAA5" w14:textId="77777777" w:rsidR="00504DE4" w:rsidRPr="00270FB2" w:rsidRDefault="00B934F4">
      <w:pPr>
        <w:pStyle w:val="Listepuces"/>
      </w:pPr>
      <w:r w:rsidRPr="00270FB2">
        <w:t>L'optimisation du réseau de drones [explore-zone — technology_component — cible 1]</w:t>
      </w:r>
    </w:p>
    <w:p w14:paraId="40A61D77" w14:textId="77777777" w:rsidR="00504DE4" w:rsidRPr="00270FB2" w:rsidRDefault="00B934F4">
      <w:pPr>
        <w:pStyle w:val="Listepuces"/>
      </w:pPr>
      <w:r w:rsidRPr="00270FB2">
        <w:lastRenderedPageBreak/>
        <w:t>L'optimisation du réseau de drones — condition 01A [inspect — technology — cible 1] | dépend de PROS-03</w:t>
      </w:r>
    </w:p>
    <w:p w14:paraId="3FC529AF" w14:textId="77777777" w:rsidR="00504DE4" w:rsidRPr="00270FB2" w:rsidRDefault="00B934F4">
      <w:pPr>
        <w:pStyle w:val="Listepuces"/>
      </w:pPr>
      <w:r w:rsidRPr="00270FB2">
        <w:t>L'optimisation du réseau de drones — condition 01B [inspect — technology — cible 1] | dépend de PROS-03</w:t>
      </w:r>
    </w:p>
    <w:p w14:paraId="09DCF50C" w14:textId="77777777" w:rsidR="00504DE4" w:rsidRPr="00270FB2" w:rsidRDefault="00B934F4">
      <w:pPr>
        <w:pStyle w:val="Listepuces"/>
      </w:pPr>
      <w:r w:rsidRPr="00270FB2">
        <w:t>L'optimisation du réseau de drones — condition 02A [inspect — technology — cible 1] | dépend de PROS-03</w:t>
      </w:r>
    </w:p>
    <w:p w14:paraId="7CB171FF" w14:textId="77777777" w:rsidR="00504DE4" w:rsidRPr="00270FB2" w:rsidRDefault="00B934F4">
      <w:pPr>
        <w:pStyle w:val="Listepuces"/>
      </w:pPr>
      <w:r w:rsidRPr="00270FB2">
        <w:t>L'optimisation du réseau de drones — condition 02B [inspect — technology — cible 1] | dépend de PROS-03</w:t>
      </w:r>
    </w:p>
    <w:p w14:paraId="3E6F3D05" w14:textId="77777777" w:rsidR="00504DE4" w:rsidRPr="00270FB2" w:rsidRDefault="00B934F4">
      <w:pPr>
        <w:pStyle w:val="Listepuces"/>
      </w:pPr>
      <w:r w:rsidRPr="00270FB2">
        <w:t>Pertinence d’une collecte automatique [collect — drone_collection — cible 1] | dépend de PROS-03</w:t>
      </w:r>
    </w:p>
    <w:p w14:paraId="4C84CC8C" w14:textId="77777777" w:rsidR="00504DE4" w:rsidRPr="00270FB2" w:rsidRDefault="00B934F4">
      <w:pPr>
        <w:pStyle w:val="Listepuces"/>
      </w:pPr>
      <w:r w:rsidRPr="00270FB2">
        <w:t>Entrées marquantes [milestone — significant — cible 1] | dépend de PROS-03</w:t>
      </w:r>
    </w:p>
    <w:p w14:paraId="1DA7E7A2" w14:textId="77777777" w:rsidR="00504DE4" w:rsidRPr="00270FB2" w:rsidRDefault="00B934F4">
      <w:pPr>
        <w:pStyle w:val="Titre3"/>
      </w:pPr>
      <w:r w:rsidRPr="00270FB2">
        <w:t>Narration / pensées / journal</w:t>
      </w:r>
    </w:p>
    <w:p w14:paraId="4D6E0459" w14:textId="77777777" w:rsidR="00504DE4" w:rsidRPr="00270FB2" w:rsidRDefault="00B934F4">
      <w:pPr>
        <w:ind w:left="227"/>
      </w:pPr>
      <w:r w:rsidRPr="00270FB2">
        <w:rPr>
          <w:b/>
        </w:rPr>
        <w:t xml:space="preserve">thought — mission_revealed: </w:t>
      </w:r>
      <w:r w:rsidRPr="00270FB2">
        <w:t>Avec ces nouveaux minéraux purs, je peux surcadencer les processeurs de mes collecteurs autonomes.</w:t>
      </w:r>
    </w:p>
    <w:p w14:paraId="10A9A3A6" w14:textId="77777777" w:rsidR="00504DE4" w:rsidRPr="00270FB2" w:rsidRDefault="00B934F4">
      <w:pPr>
        <w:ind w:left="227"/>
      </w:pPr>
      <w:r w:rsidRPr="00270FB2">
        <w:rPr>
          <w:b/>
        </w:rPr>
        <w:t xml:space="preserve">thought — mission_progress: </w:t>
      </w:r>
      <w:r w:rsidRPr="00270FB2">
        <w:t>Je progresse. Chaque indice affine ma compréhension.</w:t>
      </w:r>
    </w:p>
    <w:p w14:paraId="56F7DE8F"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7E220A2F" w14:textId="77777777" w:rsidR="00504DE4" w:rsidRPr="00270FB2" w:rsidRDefault="00B934F4">
      <w:pPr>
        <w:ind w:left="227"/>
      </w:pPr>
      <w:r w:rsidRPr="00270FB2">
        <w:rPr>
          <w:b/>
        </w:rPr>
        <w:t xml:space="preserve">thought — mission_completed: </w:t>
      </w:r>
      <w:r w:rsidRPr="00270FB2">
        <w:t>Objectif atteint. Les nouvelles connaissances ouvrent d'autres possibilités.</w:t>
      </w:r>
    </w:p>
    <w:p w14:paraId="7AED9F09"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08FB271E" w14:textId="77777777" w:rsidR="00504DE4" w:rsidRPr="00270FB2" w:rsidRDefault="00B934F4">
      <w:pPr>
        <w:pStyle w:val="Titre3"/>
      </w:pPr>
      <w:r w:rsidRPr="00270FB2">
        <w:t>Application BAC / mémoire</w:t>
      </w:r>
    </w:p>
    <w:p w14:paraId="26184D57" w14:textId="77777777" w:rsidR="00504DE4" w:rsidRPr="00270FB2" w:rsidRDefault="00B934F4">
      <w:pPr>
        <w:pStyle w:val="Listepuces"/>
      </w:pPr>
      <w:r w:rsidRPr="00270FB2">
        <w:t>research: poids 0.25; obsession possible (intensité 4); souvenir positive (score 62)</w:t>
      </w:r>
    </w:p>
    <w:p w14:paraId="0D5BD93A" w14:textId="77777777" w:rsidR="00504DE4" w:rsidRPr="00270FB2" w:rsidRDefault="00B934F4">
      <w:pPr>
        <w:pStyle w:val="Titre3"/>
      </w:pPr>
      <w:r w:rsidRPr="00270FB2">
        <w:t>Déblocages / récompenses</w:t>
      </w:r>
    </w:p>
    <w:p w14:paraId="17A938A6" w14:textId="77777777" w:rsidR="00504DE4" w:rsidRPr="00270FB2" w:rsidRDefault="00B934F4">
      <w:pPr>
        <w:pStyle w:val="Listepuces"/>
      </w:pPr>
      <w:r w:rsidRPr="00270FB2">
        <w:t>Débloque construction, outil ou drone → collection_drone</w:t>
      </w:r>
    </w:p>
    <w:p w14:paraId="51EF0315" w14:textId="77777777" w:rsidR="00504DE4" w:rsidRPr="00270FB2" w:rsidRDefault="00B934F4">
      <w:pPr>
        <w:pStyle w:val="Listepuces"/>
      </w:pPr>
      <w:r w:rsidRPr="00270FB2">
        <w:t>Débloque comportement BAC → adaptive_confidence</w:t>
      </w:r>
    </w:p>
    <w:p w14:paraId="5956211B" w14:textId="77777777" w:rsidR="00504DE4" w:rsidRPr="00270FB2" w:rsidRDefault="00B934F4">
      <w:pPr>
        <w:pStyle w:val="Listepuces"/>
      </w:pPr>
      <w:r w:rsidRPr="00270FB2">
        <w:t>Débloque recette → derived_recipe</w:t>
      </w:r>
    </w:p>
    <w:p w14:paraId="5840F8E6" w14:textId="77777777" w:rsidR="00504DE4" w:rsidRPr="00270FB2" w:rsidRDefault="00B934F4">
      <w:pPr>
        <w:pStyle w:val="Titre2"/>
      </w:pPr>
      <w:bookmarkStart w:id="106" w:name="_Toc237702449"/>
      <w:r w:rsidRPr="00270FB2">
        <w:t>LOC-15 — Détecter les conditions pour : Programmer une collecte drone</w:t>
      </w:r>
      <w:bookmarkEnd w:id="106"/>
    </w:p>
    <w:p w14:paraId="4F998591" w14:textId="77777777" w:rsidR="00504DE4" w:rsidRPr="00270FB2" w:rsidRDefault="00B934F4">
      <w:pPr>
        <w:spacing w:after="40"/>
      </w:pPr>
      <w:r w:rsidRPr="00270FB2">
        <w:rPr>
          <w:b/>
        </w:rPr>
        <w:t xml:space="preserve">Catégorie: </w:t>
      </w:r>
      <w:r w:rsidRPr="00270FB2">
        <w:t>INGENIERIE</w:t>
      </w:r>
    </w:p>
    <w:p w14:paraId="4FA5E8BC" w14:textId="77777777" w:rsidR="00504DE4" w:rsidRPr="00270FB2" w:rsidRDefault="00B934F4">
      <w:pPr>
        <w:spacing w:after="40"/>
      </w:pPr>
      <w:r w:rsidRPr="00270FB2">
        <w:rPr>
          <w:b/>
        </w:rPr>
        <w:t xml:space="preserve">Portée: </w:t>
      </w:r>
      <w:r w:rsidRPr="00270FB2">
        <w:t>P1_LOCAL</w:t>
      </w:r>
    </w:p>
    <w:p w14:paraId="2ADE6511" w14:textId="77777777" w:rsidR="00504DE4" w:rsidRPr="00270FB2" w:rsidRDefault="00B934F4">
      <w:pPr>
        <w:spacing w:after="40"/>
      </w:pPr>
      <w:r w:rsidRPr="00270FB2">
        <w:t>État initial: DORMANT — activation locale conditionnelle</w:t>
      </w:r>
    </w:p>
    <w:p w14:paraId="30D7FED0" w14:textId="77777777" w:rsidR="00504DE4" w:rsidRPr="00270FB2" w:rsidRDefault="00B934F4">
      <w:pPr>
        <w:spacing w:after="40"/>
      </w:pPr>
      <w:r w:rsidRPr="00270FB2">
        <w:rPr>
          <w:b/>
        </w:rPr>
        <w:t xml:space="preserve">Axe BAC principal: </w:t>
      </w:r>
      <w:r w:rsidRPr="00270FB2">
        <w:t>research</w:t>
      </w:r>
    </w:p>
    <w:p w14:paraId="69574FE5" w14:textId="77777777" w:rsidR="004671DB" w:rsidRPr="00270FB2" w:rsidRDefault="00000000">
      <w:pPr>
        <w:pStyle w:val="Titre3"/>
      </w:pPr>
      <w:r w:rsidRPr="00270FB2">
        <w:t>Activation normalisée</w:t>
      </w:r>
    </w:p>
    <w:p w14:paraId="55A0F854" w14:textId="77777777" w:rsidR="004671DB" w:rsidRPr="00270FB2" w:rsidRDefault="00000000">
      <w:pPr>
        <w:pStyle w:val="Listepuces"/>
      </w:pPr>
      <w:r w:rsidRPr="00270FB2">
        <w:rPr>
          <w:b/>
        </w:rPr>
        <w:t xml:space="preserve">Mode d’apparition : </w:t>
      </w:r>
      <w:r w:rsidRPr="00270FB2">
        <w:t>interaction locale</w:t>
      </w:r>
    </w:p>
    <w:p w14:paraId="1B639D30" w14:textId="77777777" w:rsidR="004671DB" w:rsidRPr="00270FB2" w:rsidRDefault="00000000">
      <w:pPr>
        <w:pStyle w:val="Listepuces"/>
      </w:pPr>
      <w:r w:rsidRPr="00270FB2">
        <w:rPr>
          <w:b/>
        </w:rPr>
        <w:t xml:space="preserve">Prérequis : </w:t>
      </w:r>
      <w:r w:rsidRPr="00270FB2">
        <w:t>Fin de la phase tutorielle correspondante</w:t>
      </w:r>
    </w:p>
    <w:p w14:paraId="5791F8C7" w14:textId="77777777" w:rsidR="004671DB" w:rsidRPr="00270FB2" w:rsidRDefault="00000000">
      <w:pPr>
        <w:pStyle w:val="Listepuces"/>
      </w:pPr>
      <w:r w:rsidRPr="00270FB2">
        <w:rPr>
          <w:b/>
        </w:rPr>
        <w:t xml:space="preserve">Déclencheur principal : </w:t>
      </w:r>
      <w:r w:rsidRPr="00270FB2">
        <w:t>interaction.discovery</w:t>
      </w:r>
    </w:p>
    <w:p w14:paraId="1601C8EE" w14:textId="77777777" w:rsidR="004671DB" w:rsidRPr="00270FB2" w:rsidRDefault="00000000">
      <w:pPr>
        <w:pStyle w:val="Listepuces"/>
      </w:pPr>
      <w:r w:rsidRPr="00270FB2">
        <w:rPr>
          <w:b/>
        </w:rPr>
        <w:t xml:space="preserve">Filtres : </w:t>
      </w:r>
      <w:r w:rsidRPr="00270FB2">
        <w:t>microSceneId = MSC-CUSTOM-BASE-DRONE-FONCTIONEL</w:t>
      </w:r>
    </w:p>
    <w:p w14:paraId="5D8615BF" w14:textId="77777777" w:rsidR="004671DB" w:rsidRPr="00270FB2" w:rsidRDefault="00000000">
      <w:pPr>
        <w:pStyle w:val="Listepuces"/>
      </w:pPr>
      <w:r w:rsidRPr="00270FB2">
        <w:rPr>
          <w:b/>
        </w:rPr>
        <w:t xml:space="preserve">Nombre requis : </w:t>
      </w:r>
      <w:r w:rsidRPr="00270FB2">
        <w:t>1</w:t>
      </w:r>
    </w:p>
    <w:p w14:paraId="7BFD1E91" w14:textId="77777777" w:rsidR="004671DB" w:rsidRPr="00270FB2" w:rsidRDefault="00000000">
      <w:pPr>
        <w:pStyle w:val="Listepuces"/>
      </w:pPr>
      <w:r w:rsidRPr="00270FB2">
        <w:rPr>
          <w:b/>
        </w:rPr>
        <w:t xml:space="preserve">Unicité : </w:t>
      </w:r>
      <w:r w:rsidRPr="00270FB2">
        <w:t>oui</w:t>
      </w:r>
    </w:p>
    <w:p w14:paraId="388AAD3E" w14:textId="77777777" w:rsidR="004671DB" w:rsidRPr="00270FB2" w:rsidRDefault="00000000">
      <w:pPr>
        <w:pStyle w:val="Listepuces"/>
      </w:pPr>
      <w:r w:rsidRPr="00270FB2">
        <w:rPr>
          <w:b/>
        </w:rPr>
        <w:t xml:space="preserve">Micro-scènes associées : </w:t>
      </w:r>
      <w:r w:rsidRPr="00270FB2">
        <w:t>MSC-CUSTOM-BASE-DRONE-FONCTIONEL</w:t>
      </w:r>
    </w:p>
    <w:p w14:paraId="3B24F412" w14:textId="77777777" w:rsidR="00504DE4" w:rsidRPr="00270FB2" w:rsidRDefault="00B934F4">
      <w:pPr>
        <w:pStyle w:val="Titre3"/>
      </w:pPr>
      <w:r w:rsidRPr="00270FB2">
        <w:t>Bloc principal / intention</w:t>
      </w:r>
    </w:p>
    <w:p w14:paraId="13B43A7F" w14:textId="77777777" w:rsidR="00504DE4" w:rsidRPr="00270FB2" w:rsidRDefault="00B934F4">
      <w:r w:rsidRPr="00270FB2">
        <w:t>Programmer une collecte drone</w:t>
      </w:r>
    </w:p>
    <w:p w14:paraId="0434D975" w14:textId="77777777" w:rsidR="00504DE4" w:rsidRPr="00270FB2" w:rsidRDefault="00B934F4">
      <w:pPr>
        <w:pStyle w:val="Titre3"/>
      </w:pPr>
      <w:r w:rsidRPr="00270FB2">
        <w:t>Missions / progression</w:t>
      </w:r>
    </w:p>
    <w:p w14:paraId="7A86FD45" w14:textId="77777777" w:rsidR="00504DE4" w:rsidRPr="00270FB2" w:rsidRDefault="00B934F4">
      <w:pPr>
        <w:pStyle w:val="Listepuces"/>
      </w:pPr>
      <w:r w:rsidRPr="00270FB2">
        <w:t>Détecter les conditions pour : Programmer une collecte drone [explore-zone — technology_component — cible 1]</w:t>
      </w:r>
    </w:p>
    <w:p w14:paraId="27AF40DF" w14:textId="77777777" w:rsidR="00504DE4" w:rsidRPr="00270FB2" w:rsidRDefault="00B934F4">
      <w:pPr>
        <w:pStyle w:val="Titre3"/>
      </w:pPr>
      <w:r w:rsidRPr="00270FB2">
        <w:t>Narration / pensées / journal</w:t>
      </w:r>
    </w:p>
    <w:p w14:paraId="095867C8" w14:textId="77777777" w:rsidR="00504DE4" w:rsidRPr="00270FB2" w:rsidRDefault="00B934F4">
      <w:pPr>
        <w:ind w:left="227"/>
      </w:pPr>
      <w:r w:rsidRPr="00270FB2">
        <w:rPr>
          <w:b/>
        </w:rPr>
        <w:t xml:space="preserve">thought — mission_revealed: </w:t>
      </w:r>
      <w:r w:rsidRPr="00270FB2">
        <w:t>Cette piste mérite d’être suivie : Détecter les conditions pour : Programmer une collecte drone.</w:t>
      </w:r>
    </w:p>
    <w:p w14:paraId="1F92230C" w14:textId="77777777" w:rsidR="00504DE4" w:rsidRPr="00270FB2" w:rsidRDefault="00B934F4">
      <w:pPr>
        <w:ind w:left="227"/>
      </w:pPr>
      <w:r w:rsidRPr="00270FB2">
        <w:rPr>
          <w:b/>
        </w:rPr>
        <w:t xml:space="preserve">thought — mission_progress: </w:t>
      </w:r>
      <w:r w:rsidRPr="00270FB2">
        <w:t>Je progresse. Chaque indice affine ma compréhension.</w:t>
      </w:r>
    </w:p>
    <w:p w14:paraId="44575076" w14:textId="77777777" w:rsidR="00504DE4" w:rsidRPr="00270FB2" w:rsidRDefault="00B934F4">
      <w:pPr>
        <w:ind w:left="227"/>
      </w:pPr>
      <w:r w:rsidRPr="00270FB2">
        <w:rPr>
          <w:b/>
        </w:rPr>
        <w:lastRenderedPageBreak/>
        <w:t xml:space="preserve">thought — mission_hesitation: </w:t>
      </w:r>
      <w:r w:rsidRPr="00270FB2">
        <w:t>Quelque chose ne correspond pas. Je devrais peut-être revoir mon approche.</w:t>
      </w:r>
    </w:p>
    <w:p w14:paraId="64B6952F" w14:textId="77777777" w:rsidR="00504DE4" w:rsidRPr="00270FB2" w:rsidRDefault="00B934F4">
      <w:pPr>
        <w:ind w:left="227"/>
      </w:pPr>
      <w:r w:rsidRPr="00270FB2">
        <w:rPr>
          <w:b/>
        </w:rPr>
        <w:t xml:space="preserve">thought — mission_completed: </w:t>
      </w:r>
      <w:r w:rsidRPr="00270FB2">
        <w:t>Objectif atteint. Les nouvelles connaissances ouvrent d'autres possibilités.</w:t>
      </w:r>
    </w:p>
    <w:p w14:paraId="4B860F81"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710DA320" w14:textId="77777777" w:rsidR="00504DE4" w:rsidRPr="00270FB2" w:rsidRDefault="00B934F4">
      <w:pPr>
        <w:pStyle w:val="Titre3"/>
      </w:pPr>
      <w:r w:rsidRPr="00270FB2">
        <w:t>Application BAC / mémoire</w:t>
      </w:r>
    </w:p>
    <w:p w14:paraId="3337E59B" w14:textId="77777777" w:rsidR="00504DE4" w:rsidRPr="00270FB2" w:rsidRDefault="00B934F4">
      <w:pPr>
        <w:pStyle w:val="Listepuces"/>
      </w:pPr>
      <w:r w:rsidRPr="00270FB2">
        <w:t>research: poids 0.25; obsession possible (intensité 4); souvenir positive (score 62)</w:t>
      </w:r>
    </w:p>
    <w:p w14:paraId="02704334" w14:textId="77777777" w:rsidR="00504DE4" w:rsidRPr="00270FB2" w:rsidRDefault="00B934F4">
      <w:pPr>
        <w:pStyle w:val="Titre3"/>
      </w:pPr>
      <w:r w:rsidRPr="00270FB2">
        <w:t>Déblocages / récompenses</w:t>
      </w:r>
    </w:p>
    <w:p w14:paraId="27CED7D7" w14:textId="77777777" w:rsidR="00504DE4" w:rsidRPr="00270FB2" w:rsidRDefault="00B934F4">
      <w:pPr>
        <w:pStyle w:val="Listepuces"/>
      </w:pPr>
      <w:r w:rsidRPr="00270FB2">
        <w:t>Débloque construction, outil ou drone → collection_drone</w:t>
      </w:r>
    </w:p>
    <w:p w14:paraId="453B248E" w14:textId="77777777" w:rsidR="00504DE4" w:rsidRPr="00270FB2" w:rsidRDefault="00B934F4">
      <w:pPr>
        <w:pStyle w:val="Listepuces"/>
      </w:pPr>
      <w:r w:rsidRPr="00270FB2">
        <w:t>Débloque comportement BAC → adaptive_confidence</w:t>
      </w:r>
    </w:p>
    <w:p w14:paraId="08F63714" w14:textId="77777777" w:rsidR="00504DE4" w:rsidRPr="00270FB2" w:rsidRDefault="00B934F4">
      <w:pPr>
        <w:pStyle w:val="Listepuces"/>
      </w:pPr>
      <w:r w:rsidRPr="00270FB2">
        <w:t>Débloque recette → derived_recipe</w:t>
      </w:r>
    </w:p>
    <w:p w14:paraId="68ABA56C" w14:textId="77777777" w:rsidR="00504DE4" w:rsidRPr="00270FB2" w:rsidRDefault="00B934F4">
      <w:pPr>
        <w:pStyle w:val="Titre2"/>
      </w:pPr>
      <w:bookmarkStart w:id="107" w:name="_Toc237702450"/>
      <w:r w:rsidRPr="00270FB2">
        <w:t>DIP-01 — L'émissaire de la paix</w:t>
      </w:r>
      <w:bookmarkEnd w:id="107"/>
    </w:p>
    <w:p w14:paraId="1BF6120E" w14:textId="77777777" w:rsidR="00504DE4" w:rsidRPr="00270FB2" w:rsidRDefault="00B934F4">
      <w:pPr>
        <w:spacing w:after="40"/>
      </w:pPr>
      <w:r w:rsidRPr="00270FB2">
        <w:rPr>
          <w:b/>
        </w:rPr>
        <w:t xml:space="preserve">Catégorie: </w:t>
      </w:r>
      <w:r w:rsidRPr="00270FB2">
        <w:t>INGENIERIE</w:t>
      </w:r>
    </w:p>
    <w:p w14:paraId="4A1F5331" w14:textId="77777777" w:rsidR="00504DE4" w:rsidRPr="00270FB2" w:rsidRDefault="00B934F4">
      <w:pPr>
        <w:spacing w:after="40"/>
      </w:pPr>
      <w:r w:rsidRPr="00270FB2">
        <w:rPr>
          <w:b/>
        </w:rPr>
        <w:t xml:space="preserve">Portée: </w:t>
      </w:r>
      <w:r w:rsidRPr="00270FB2">
        <w:t>P2_REGIONAL</w:t>
      </w:r>
    </w:p>
    <w:p w14:paraId="2EC749CE" w14:textId="77777777" w:rsidR="00504DE4" w:rsidRPr="00270FB2" w:rsidRDefault="00B934F4">
      <w:pPr>
        <w:spacing w:after="40"/>
      </w:pPr>
      <w:r w:rsidRPr="00270FB2">
        <w:rPr>
          <w:b/>
        </w:rPr>
        <w:t xml:space="preserve">État initial: </w:t>
      </w:r>
      <w:r w:rsidRPr="00270FB2">
        <w:t>DORMANT</w:t>
      </w:r>
    </w:p>
    <w:p w14:paraId="2E6736DC" w14:textId="77777777" w:rsidR="00504DE4" w:rsidRPr="00270FB2" w:rsidRDefault="00B934F4">
      <w:pPr>
        <w:spacing w:after="40"/>
      </w:pPr>
      <w:r w:rsidRPr="00270FB2">
        <w:rPr>
          <w:b/>
        </w:rPr>
        <w:t xml:space="preserve">Axe BAC principal: </w:t>
      </w:r>
      <w:r w:rsidRPr="00270FB2">
        <w:t>research</w:t>
      </w:r>
    </w:p>
    <w:p w14:paraId="48B0534A" w14:textId="77777777" w:rsidR="004671DB" w:rsidRPr="00270FB2" w:rsidRDefault="00000000">
      <w:pPr>
        <w:pStyle w:val="Titre3"/>
      </w:pPr>
      <w:r w:rsidRPr="00270FB2">
        <w:t>Activation normalisée</w:t>
      </w:r>
    </w:p>
    <w:p w14:paraId="2F780EA8" w14:textId="77777777" w:rsidR="004671DB" w:rsidRPr="00270FB2" w:rsidRDefault="00000000">
      <w:pPr>
        <w:pStyle w:val="Listepuces"/>
      </w:pPr>
      <w:r w:rsidRPr="00270FB2">
        <w:rPr>
          <w:b/>
        </w:rPr>
        <w:t xml:space="preserve">Mode d’apparition : </w:t>
      </w:r>
      <w:r w:rsidRPr="00270FB2">
        <w:t>découverte contextuelle</w:t>
      </w:r>
    </w:p>
    <w:p w14:paraId="2BD71587" w14:textId="77777777" w:rsidR="004671DB" w:rsidRPr="00270FB2" w:rsidRDefault="00000000">
      <w:pPr>
        <w:pStyle w:val="Listepuces"/>
      </w:pPr>
      <w:r w:rsidRPr="00270FB2">
        <w:rPr>
          <w:b/>
        </w:rPr>
        <w:t xml:space="preserve">Prérequis : </w:t>
      </w:r>
      <w:r w:rsidRPr="00270FB2">
        <w:t>Aucun — mission d’entrée de chaîne</w:t>
      </w:r>
    </w:p>
    <w:p w14:paraId="7561B55B" w14:textId="77777777" w:rsidR="004671DB" w:rsidRPr="00270FB2" w:rsidRDefault="00000000">
      <w:pPr>
        <w:pStyle w:val="Listepuces"/>
      </w:pPr>
      <w:r w:rsidRPr="00270FB2">
        <w:rPr>
          <w:b/>
        </w:rPr>
        <w:t xml:space="preserve">Déclencheur principal : </w:t>
      </w:r>
      <w:r w:rsidRPr="00270FB2">
        <w:t>interaction.analyze</w:t>
      </w:r>
    </w:p>
    <w:p w14:paraId="407751AE" w14:textId="77777777" w:rsidR="004671DB" w:rsidRPr="00270FB2" w:rsidRDefault="00000000">
      <w:pPr>
        <w:pStyle w:val="Listepuces"/>
      </w:pPr>
      <w:r w:rsidRPr="00270FB2">
        <w:rPr>
          <w:b/>
        </w:rPr>
        <w:t xml:space="preserve">Filtres : </w:t>
      </w:r>
      <w:r w:rsidRPr="00270FB2">
        <w:t>microSceneId = MSC-CUSTOM-RUISSEAU-MARE</w:t>
      </w:r>
    </w:p>
    <w:p w14:paraId="3C855029" w14:textId="77777777" w:rsidR="004671DB" w:rsidRPr="00270FB2" w:rsidRDefault="00000000">
      <w:pPr>
        <w:pStyle w:val="Listepuces"/>
      </w:pPr>
      <w:r w:rsidRPr="00270FB2">
        <w:rPr>
          <w:b/>
        </w:rPr>
        <w:t xml:space="preserve">Nombre requis : </w:t>
      </w:r>
      <w:r w:rsidRPr="00270FB2">
        <w:t>1</w:t>
      </w:r>
    </w:p>
    <w:p w14:paraId="61610777" w14:textId="77777777" w:rsidR="004671DB" w:rsidRPr="00270FB2" w:rsidRDefault="00000000">
      <w:pPr>
        <w:pStyle w:val="Listepuces"/>
      </w:pPr>
      <w:r w:rsidRPr="00270FB2">
        <w:rPr>
          <w:b/>
        </w:rPr>
        <w:t xml:space="preserve">Unicité : </w:t>
      </w:r>
      <w:r w:rsidRPr="00270FB2">
        <w:t>oui</w:t>
      </w:r>
    </w:p>
    <w:p w14:paraId="62684083" w14:textId="77777777" w:rsidR="004671DB" w:rsidRPr="00270FB2" w:rsidRDefault="00000000">
      <w:pPr>
        <w:pStyle w:val="Listepuces"/>
      </w:pPr>
      <w:r w:rsidRPr="00270FB2">
        <w:rPr>
          <w:b/>
        </w:rPr>
        <w:t xml:space="preserve">Micro-scènes associées : </w:t>
      </w:r>
      <w:r w:rsidRPr="00270FB2">
        <w:t>MSC-CUSTOM-RUISSEAU-MARE</w:t>
      </w:r>
    </w:p>
    <w:p w14:paraId="547FCB17" w14:textId="77777777" w:rsidR="00504DE4" w:rsidRPr="00270FB2" w:rsidRDefault="00B934F4">
      <w:pPr>
        <w:pStyle w:val="Titre3"/>
      </w:pPr>
      <w:r w:rsidRPr="00270FB2">
        <w:t>Bloc principal / intention</w:t>
      </w:r>
    </w:p>
    <w:p w14:paraId="459F019B" w14:textId="77777777" w:rsidR="00504DE4" w:rsidRPr="00270FB2" w:rsidRDefault="00B934F4">
      <w:r w:rsidRPr="00270FB2">
        <w:t>"Ces deux clans s'affrontent pour un point d'eau depuis des lustres. Je vais m'interposer en médiateur neutre."</w:t>
      </w:r>
      <w:r w:rsidRPr="00270FB2">
        <w:br/>
        <w:t>Type : Diplomatie / Médiation</w:t>
      </w:r>
      <w:r w:rsidRPr="00270FB2">
        <w:br/>
        <w:t>Description : Organiser une table ronde pacifique entre les représentants des factions belligérantes sur un terrain neutre.</w:t>
      </w:r>
      <w:r w:rsidRPr="00270FB2">
        <w:br/>
        <w:t>Sous-missions &amp; Sous-objectifs :</w:t>
      </w:r>
    </w:p>
    <w:p w14:paraId="000D5F65" w14:textId="77777777" w:rsidR="00504DE4" w:rsidRPr="00270FB2" w:rsidRDefault="00B934F4">
      <w:pPr>
        <w:pStyle w:val="Titre3"/>
      </w:pPr>
      <w:r w:rsidRPr="00270FB2">
        <w:t>Missions / progression</w:t>
      </w:r>
    </w:p>
    <w:p w14:paraId="1C114F21" w14:textId="77777777" w:rsidR="00504DE4" w:rsidRPr="00270FB2" w:rsidRDefault="00B934F4">
      <w:pPr>
        <w:pStyle w:val="Listepuces"/>
      </w:pPr>
      <w:r w:rsidRPr="00270FB2">
        <w:t>Offrir un échantillon de technologie pacifique [collect — technology_component — cible 1] | dépend de DIP-01</w:t>
      </w:r>
    </w:p>
    <w:p w14:paraId="5F15699F" w14:textId="77777777" w:rsidR="00504DE4" w:rsidRPr="00270FB2" w:rsidRDefault="00B934F4">
      <w:pPr>
        <w:pStyle w:val="Listepuces"/>
      </w:pPr>
      <w:r w:rsidRPr="00270FB2">
        <w:t>L'émissaire de la paix — condition 01A [observe — npc — cible 1]</w:t>
      </w:r>
    </w:p>
    <w:p w14:paraId="5381EEEC" w14:textId="77777777" w:rsidR="00504DE4" w:rsidRPr="00270FB2" w:rsidRDefault="00B934F4">
      <w:pPr>
        <w:pStyle w:val="Listepuces"/>
      </w:pPr>
      <w:r w:rsidRPr="00270FB2">
        <w:t>L'émissaire de la paix — condition 01A [observe — npc — cible 1] | dépend de DIP-01</w:t>
      </w:r>
    </w:p>
    <w:p w14:paraId="3AB7BEBC" w14:textId="77777777" w:rsidR="00504DE4" w:rsidRPr="00270FB2" w:rsidRDefault="00B934F4">
      <w:pPr>
        <w:pStyle w:val="Listepuces"/>
      </w:pPr>
      <w:r w:rsidRPr="00270FB2">
        <w:t>L'émissaire de la paix — condition 02A [observe — npc — cible 1] | dépend de DIP-01</w:t>
      </w:r>
    </w:p>
    <w:p w14:paraId="361CF476" w14:textId="77777777" w:rsidR="00504DE4" w:rsidRPr="00270FB2" w:rsidRDefault="00B934F4">
      <w:pPr>
        <w:pStyle w:val="Listepuces"/>
      </w:pPr>
      <w:r w:rsidRPr="00270FB2">
        <w:t>L'émissaire de la paix — condition 02B [observe — npc — cible 1] | dépend de DIP-01</w:t>
      </w:r>
    </w:p>
    <w:p w14:paraId="0FDB1542" w14:textId="77777777" w:rsidR="00504DE4" w:rsidRPr="00270FB2" w:rsidRDefault="00B934F4">
      <w:pPr>
        <w:pStyle w:val="Listepuces"/>
      </w:pPr>
      <w:r w:rsidRPr="00270FB2">
        <w:t>L'émissaire de la paix — condition 03A [observe — npc — cible 1] | dépend de DIP-01</w:t>
      </w:r>
    </w:p>
    <w:p w14:paraId="62CB35E7" w14:textId="77777777" w:rsidR="00504DE4" w:rsidRPr="00270FB2" w:rsidRDefault="00B934F4">
      <w:pPr>
        <w:pStyle w:val="Listepuces"/>
      </w:pPr>
      <w:r w:rsidRPr="00270FB2">
        <w:t>L'émissaire de la paix — condition 03B [observe — npc — cible 1] | dépend de DIP-01</w:t>
      </w:r>
    </w:p>
    <w:p w14:paraId="28DFD036" w14:textId="77777777" w:rsidR="00504DE4" w:rsidRPr="00270FB2" w:rsidRDefault="00B934F4">
      <w:pPr>
        <w:pStyle w:val="Titre3"/>
      </w:pPr>
      <w:r w:rsidRPr="00270FB2">
        <w:t>Narration / pensées / journal</w:t>
      </w:r>
    </w:p>
    <w:p w14:paraId="2D4373AC" w14:textId="77777777" w:rsidR="00504DE4" w:rsidRPr="00270FB2" w:rsidRDefault="00B934F4">
      <w:pPr>
        <w:ind w:left="227"/>
      </w:pPr>
      <w:r w:rsidRPr="00270FB2">
        <w:rPr>
          <w:b/>
        </w:rPr>
        <w:t xml:space="preserve">journal — mission_completed: </w:t>
      </w:r>
      <w:r w:rsidRPr="00270FB2">
        <w:t>Non</w:t>
      </w:r>
    </w:p>
    <w:p w14:paraId="0FB94EFA" w14:textId="77777777" w:rsidR="00504DE4" w:rsidRPr="00270FB2" w:rsidRDefault="00B934F4">
      <w:pPr>
        <w:pStyle w:val="Titre3"/>
      </w:pPr>
      <w:r w:rsidRPr="00270FB2">
        <w:t>Application BAC / mémoire</w:t>
      </w:r>
    </w:p>
    <w:p w14:paraId="531776DB" w14:textId="77777777" w:rsidR="00504DE4" w:rsidRPr="00270FB2" w:rsidRDefault="00B934F4">
      <w:pPr>
        <w:pStyle w:val="Listepuces"/>
      </w:pPr>
      <w:r w:rsidRPr="00270FB2">
        <w:t>research: poids 0.1</w:t>
      </w:r>
    </w:p>
    <w:p w14:paraId="46378594" w14:textId="77777777" w:rsidR="00504DE4" w:rsidRPr="00270FB2" w:rsidRDefault="00B934F4">
      <w:pPr>
        <w:pStyle w:val="Titre2"/>
      </w:pPr>
      <w:bookmarkStart w:id="108" w:name="_Toc237702451"/>
      <w:r w:rsidRPr="00270FB2">
        <w:t>ECO-02 — Analyse de la flore locale</w:t>
      </w:r>
      <w:bookmarkEnd w:id="108"/>
    </w:p>
    <w:p w14:paraId="5B0C4652" w14:textId="77777777" w:rsidR="00504DE4" w:rsidRPr="00270FB2" w:rsidRDefault="00B934F4">
      <w:pPr>
        <w:spacing w:after="40"/>
      </w:pPr>
      <w:r w:rsidRPr="00270FB2">
        <w:rPr>
          <w:b/>
        </w:rPr>
        <w:t xml:space="preserve">Catégorie: </w:t>
      </w:r>
      <w:r w:rsidRPr="00270FB2">
        <w:t>INGENIERIE</w:t>
      </w:r>
    </w:p>
    <w:p w14:paraId="00F2A38A" w14:textId="77777777" w:rsidR="00504DE4" w:rsidRPr="00270FB2" w:rsidRDefault="00B934F4">
      <w:pPr>
        <w:spacing w:after="40"/>
      </w:pPr>
      <w:r w:rsidRPr="00270FB2">
        <w:rPr>
          <w:b/>
        </w:rPr>
        <w:lastRenderedPageBreak/>
        <w:t xml:space="preserve">Portée: </w:t>
      </w:r>
      <w:r w:rsidRPr="00270FB2">
        <w:t>P2_REGIONAL</w:t>
      </w:r>
    </w:p>
    <w:p w14:paraId="7778A040" w14:textId="77777777" w:rsidR="00504DE4" w:rsidRPr="00270FB2" w:rsidRDefault="00B934F4">
      <w:pPr>
        <w:spacing w:after="40"/>
      </w:pPr>
      <w:r w:rsidRPr="00270FB2">
        <w:rPr>
          <w:b/>
        </w:rPr>
        <w:t xml:space="preserve">État initial: </w:t>
      </w:r>
      <w:r w:rsidRPr="00270FB2">
        <w:t>DORMANT</w:t>
      </w:r>
    </w:p>
    <w:p w14:paraId="69A89D27" w14:textId="77777777" w:rsidR="00504DE4" w:rsidRPr="00270FB2" w:rsidRDefault="00B934F4">
      <w:pPr>
        <w:spacing w:after="40"/>
      </w:pPr>
      <w:r w:rsidRPr="00270FB2">
        <w:rPr>
          <w:b/>
        </w:rPr>
        <w:t xml:space="preserve">Axe BAC principal: </w:t>
      </w:r>
      <w:r w:rsidRPr="00270FB2">
        <w:t>research</w:t>
      </w:r>
    </w:p>
    <w:p w14:paraId="04A1C7C0" w14:textId="77777777" w:rsidR="004671DB" w:rsidRPr="00270FB2" w:rsidRDefault="00000000">
      <w:pPr>
        <w:pStyle w:val="Titre3"/>
      </w:pPr>
      <w:r w:rsidRPr="00270FB2">
        <w:t>Activation normalisée</w:t>
      </w:r>
    </w:p>
    <w:p w14:paraId="4D78B76A" w14:textId="77777777" w:rsidR="004671DB" w:rsidRPr="00270FB2" w:rsidRDefault="00000000">
      <w:pPr>
        <w:pStyle w:val="Listepuces"/>
      </w:pPr>
      <w:r w:rsidRPr="00270FB2">
        <w:rPr>
          <w:b/>
        </w:rPr>
        <w:t xml:space="preserve">Mode d’apparition : </w:t>
      </w:r>
      <w:r w:rsidRPr="00270FB2">
        <w:t>découverte contextuelle</w:t>
      </w:r>
    </w:p>
    <w:p w14:paraId="2B212CDC" w14:textId="77777777" w:rsidR="004671DB" w:rsidRPr="00270FB2" w:rsidRDefault="00000000">
      <w:pPr>
        <w:pStyle w:val="Listepuces"/>
      </w:pPr>
      <w:r w:rsidRPr="00270FB2">
        <w:rPr>
          <w:b/>
        </w:rPr>
        <w:t xml:space="preserve">Prérequis : </w:t>
      </w:r>
      <w:r w:rsidRPr="00270FB2">
        <w:t>ECO-04</w:t>
      </w:r>
    </w:p>
    <w:p w14:paraId="32C2B51C" w14:textId="77777777" w:rsidR="004671DB" w:rsidRPr="00270FB2" w:rsidRDefault="00000000">
      <w:pPr>
        <w:pStyle w:val="Listepuces"/>
      </w:pPr>
      <w:r w:rsidRPr="00270FB2">
        <w:rPr>
          <w:b/>
        </w:rPr>
        <w:t xml:space="preserve">Déclencheur principal : </w:t>
      </w:r>
      <w:r w:rsidRPr="00270FB2">
        <w:t>interaction.analyze</w:t>
      </w:r>
    </w:p>
    <w:p w14:paraId="72AACE0F" w14:textId="77777777" w:rsidR="004671DB" w:rsidRPr="00270FB2" w:rsidRDefault="00000000">
      <w:pPr>
        <w:pStyle w:val="Listepuces"/>
      </w:pPr>
      <w:r w:rsidRPr="00270FB2">
        <w:rPr>
          <w:b/>
        </w:rPr>
        <w:t xml:space="preserve">Filtres : </w:t>
      </w:r>
      <w:r w:rsidRPr="00270FB2">
        <w:t>microSceneId = MSC-FERN-CLEARING-001</w:t>
      </w:r>
    </w:p>
    <w:p w14:paraId="1DAFFBF4" w14:textId="77777777" w:rsidR="004671DB" w:rsidRPr="00270FB2" w:rsidRDefault="00000000">
      <w:pPr>
        <w:pStyle w:val="Listepuces"/>
      </w:pPr>
      <w:r w:rsidRPr="00270FB2">
        <w:rPr>
          <w:b/>
        </w:rPr>
        <w:t xml:space="preserve">Nombre requis : </w:t>
      </w:r>
      <w:r w:rsidRPr="00270FB2">
        <w:t>1</w:t>
      </w:r>
    </w:p>
    <w:p w14:paraId="036185B4" w14:textId="77777777" w:rsidR="004671DB" w:rsidRPr="00270FB2" w:rsidRDefault="00000000">
      <w:pPr>
        <w:pStyle w:val="Listepuces"/>
      </w:pPr>
      <w:r w:rsidRPr="00270FB2">
        <w:rPr>
          <w:b/>
        </w:rPr>
        <w:t xml:space="preserve">Unicité : </w:t>
      </w:r>
      <w:r w:rsidRPr="00270FB2">
        <w:t>oui</w:t>
      </w:r>
    </w:p>
    <w:p w14:paraId="4F52F77F" w14:textId="77777777" w:rsidR="004671DB" w:rsidRPr="00270FB2" w:rsidRDefault="00000000">
      <w:pPr>
        <w:pStyle w:val="Listepuces"/>
      </w:pPr>
      <w:r w:rsidRPr="00270FB2">
        <w:rPr>
          <w:b/>
        </w:rPr>
        <w:t xml:space="preserve">Micro-scènes associées : </w:t>
      </w:r>
      <w:r w:rsidRPr="00270FB2">
        <w:t>MSC-FERN-CLEARING-001</w:t>
      </w:r>
    </w:p>
    <w:p w14:paraId="3CEDAA50" w14:textId="77777777" w:rsidR="00504DE4" w:rsidRPr="00270FB2" w:rsidRDefault="00B934F4">
      <w:pPr>
        <w:pStyle w:val="Titre3"/>
      </w:pPr>
      <w:r w:rsidRPr="00270FB2">
        <w:t>Bloc principal / intention</w:t>
      </w:r>
    </w:p>
    <w:p w14:paraId="04AB9D7A" w14:textId="77777777" w:rsidR="00504DE4" w:rsidRPr="00270FB2" w:rsidRDefault="00B934F4">
      <w:r w:rsidRPr="00270FB2">
        <w:t>"Est-ce comestible ou toxique ? Il faut analyser ça avant d'y toucher."</w:t>
      </w:r>
      <w:r w:rsidRPr="00270FB2">
        <w:br/>
        <w:t>Type : Recherche / Collecte basique</w:t>
      </w:r>
      <w:r w:rsidRPr="00270FB2">
        <w:br/>
        <w:t>Description : Récolter des échantillons de plantes locales pour les analyser au terminal du vaisseau.</w:t>
      </w:r>
      <w:r w:rsidRPr="00270FB2">
        <w:br/>
        <w:t>Sous-missions &amp; Sous-objectifs :</w:t>
      </w:r>
    </w:p>
    <w:p w14:paraId="46C4FFB3" w14:textId="77777777" w:rsidR="00504DE4" w:rsidRPr="00270FB2" w:rsidRDefault="00B934F4">
      <w:pPr>
        <w:pStyle w:val="Titre3"/>
      </w:pPr>
      <w:r w:rsidRPr="00270FB2">
        <w:t>Missions / progression</w:t>
      </w:r>
    </w:p>
    <w:p w14:paraId="0E926094" w14:textId="77777777" w:rsidR="00504DE4" w:rsidRPr="00270FB2" w:rsidRDefault="00B934F4">
      <w:pPr>
        <w:pStyle w:val="Listepuces"/>
      </w:pPr>
      <w:r w:rsidRPr="00270FB2">
        <w:t>Analyse de la flore locale [analyze — plant — cible 1]</w:t>
      </w:r>
    </w:p>
    <w:p w14:paraId="208FCC7C" w14:textId="77777777" w:rsidR="00504DE4" w:rsidRPr="00270FB2" w:rsidRDefault="00B934F4">
      <w:pPr>
        <w:pStyle w:val="Listepuces"/>
      </w:pPr>
      <w:r w:rsidRPr="00270FB2">
        <w:t>Brancher les échantillons [collect — wood — cible 1] | dépend de ECO-02</w:t>
      </w:r>
    </w:p>
    <w:p w14:paraId="47A465CC" w14:textId="77777777" w:rsidR="00504DE4" w:rsidRPr="00270FB2" w:rsidRDefault="00B934F4">
      <w:pPr>
        <w:pStyle w:val="Listepuces"/>
      </w:pPr>
      <w:r w:rsidRPr="00270FB2">
        <w:t>Analyse de la flore locale — condition 01A [analyze — flora — cible 1] | dépend de ECO-02</w:t>
      </w:r>
    </w:p>
    <w:p w14:paraId="08E21828" w14:textId="77777777" w:rsidR="00504DE4" w:rsidRPr="00270FB2" w:rsidRDefault="00B934F4">
      <w:pPr>
        <w:pStyle w:val="Listepuces"/>
      </w:pPr>
      <w:r w:rsidRPr="00270FB2">
        <w:t>Analyse de la flore locale — condition 01B [analyze — flora_sample — cible 1] | dépend de ECO-02</w:t>
      </w:r>
    </w:p>
    <w:p w14:paraId="64C57039" w14:textId="77777777" w:rsidR="00504DE4" w:rsidRPr="00270FB2" w:rsidRDefault="00B934F4">
      <w:pPr>
        <w:pStyle w:val="Listepuces"/>
      </w:pPr>
      <w:r w:rsidRPr="00270FB2">
        <w:t>Analyse de la flore locale — condition 02A [analyze — flora — cible 1] | dépend de ECO-02</w:t>
      </w:r>
    </w:p>
    <w:p w14:paraId="056F35AB" w14:textId="77777777" w:rsidR="00504DE4" w:rsidRPr="00270FB2" w:rsidRDefault="00B934F4">
      <w:pPr>
        <w:pStyle w:val="Listepuces"/>
      </w:pPr>
      <w:r w:rsidRPr="00270FB2">
        <w:t>Analyse de la flore locale — condition 02B [analyze — flora — cible 1] | dépend de ECO-02</w:t>
      </w:r>
    </w:p>
    <w:p w14:paraId="166A975F" w14:textId="77777777" w:rsidR="00504DE4" w:rsidRPr="00270FB2" w:rsidRDefault="00B934F4">
      <w:pPr>
        <w:pStyle w:val="Listepuces"/>
      </w:pPr>
      <w:r w:rsidRPr="00270FB2">
        <w:t>Analyse de la flore locale — condition 03B [analyze — flora_sample — cible 1] | dépend de ECO-02</w:t>
      </w:r>
    </w:p>
    <w:p w14:paraId="123DDE79" w14:textId="77777777" w:rsidR="00504DE4" w:rsidRPr="00270FB2" w:rsidRDefault="00B934F4">
      <w:pPr>
        <w:pStyle w:val="Titre3"/>
      </w:pPr>
      <w:r w:rsidRPr="00270FB2">
        <w:t>Narration / pensées / journal</w:t>
      </w:r>
    </w:p>
    <w:p w14:paraId="6A8C7BF4" w14:textId="77777777" w:rsidR="00504DE4" w:rsidRPr="00270FB2" w:rsidRDefault="00B934F4">
      <w:pPr>
        <w:ind w:left="227"/>
      </w:pPr>
      <w:r w:rsidRPr="00270FB2">
        <w:rPr>
          <w:b/>
        </w:rPr>
        <w:t xml:space="preserve">thought — mission_revealed: </w:t>
      </w:r>
      <w:r w:rsidRPr="00270FB2">
        <w:t>Est-ce comestible ou toxique ? Il faut analyser ça avant d'y toucher.</w:t>
      </w:r>
    </w:p>
    <w:p w14:paraId="2A7C4218" w14:textId="77777777" w:rsidR="00504DE4" w:rsidRPr="00270FB2" w:rsidRDefault="00B934F4">
      <w:pPr>
        <w:ind w:left="227"/>
      </w:pPr>
      <w:r w:rsidRPr="00270FB2">
        <w:rPr>
          <w:b/>
        </w:rPr>
        <w:t xml:space="preserve">journal — mission_completed: </w:t>
      </w:r>
      <w:r w:rsidRPr="00270FB2">
        <w:t>Non</w:t>
      </w:r>
    </w:p>
    <w:p w14:paraId="7C004F42" w14:textId="77777777" w:rsidR="00504DE4" w:rsidRPr="00270FB2" w:rsidRDefault="00B934F4">
      <w:pPr>
        <w:ind w:left="227"/>
      </w:pPr>
      <w:r w:rsidRPr="00270FB2">
        <w:rPr>
          <w:b/>
        </w:rPr>
        <w:t xml:space="preserve">thought — mission_progress: </w:t>
      </w:r>
      <w:r w:rsidRPr="00270FB2">
        <w:t>Je progresse. Chaque indice affine ma compréhension.</w:t>
      </w:r>
    </w:p>
    <w:p w14:paraId="32ED8E30"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5E74A0FA"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3B5072FC" w14:textId="77777777" w:rsidR="00504DE4" w:rsidRPr="00270FB2" w:rsidRDefault="00B934F4">
      <w:pPr>
        <w:pStyle w:val="Titre3"/>
      </w:pPr>
      <w:r w:rsidRPr="00270FB2">
        <w:t>Application BAC / mémoire</w:t>
      </w:r>
    </w:p>
    <w:p w14:paraId="1857F10F" w14:textId="77777777" w:rsidR="00504DE4" w:rsidRPr="00270FB2" w:rsidRDefault="00B934F4">
      <w:pPr>
        <w:pStyle w:val="Listepuces"/>
      </w:pPr>
      <w:r w:rsidRPr="00270FB2">
        <w:t>research: poids 0.25; obsession possible (intensité 3); souvenir positive (score 34)</w:t>
      </w:r>
    </w:p>
    <w:p w14:paraId="00C7992E" w14:textId="77777777" w:rsidR="00504DE4" w:rsidRPr="00270FB2" w:rsidRDefault="00B934F4">
      <w:pPr>
        <w:pStyle w:val="Listepuces"/>
      </w:pPr>
      <w:r w:rsidRPr="00270FB2">
        <w:t>collection: poids 0.1</w:t>
      </w:r>
    </w:p>
    <w:p w14:paraId="044C2D31" w14:textId="77777777" w:rsidR="00504DE4" w:rsidRPr="00270FB2" w:rsidRDefault="00B934F4">
      <w:pPr>
        <w:pStyle w:val="Titre3"/>
      </w:pPr>
      <w:r w:rsidRPr="00270FB2">
        <w:t>Déblocages / récompenses</w:t>
      </w:r>
    </w:p>
    <w:p w14:paraId="796E5C1B" w14:textId="77777777" w:rsidR="00504DE4" w:rsidRPr="00270FB2" w:rsidRDefault="00B934F4">
      <w:pPr>
        <w:pStyle w:val="Listepuces"/>
      </w:pPr>
      <w:r w:rsidRPr="00270FB2">
        <w:t>Débloque un projet ou niveau de recherche → project_followup_research</w:t>
      </w:r>
    </w:p>
    <w:p w14:paraId="19D08310" w14:textId="77777777" w:rsidR="00504DE4" w:rsidRPr="00270FB2" w:rsidRDefault="00B934F4">
      <w:pPr>
        <w:pStyle w:val="Listepuces"/>
      </w:pPr>
      <w:r w:rsidRPr="00270FB2">
        <w:t>Débloque comportement BAC → adaptive_confidence</w:t>
      </w:r>
    </w:p>
    <w:p w14:paraId="6F40ABCA" w14:textId="77777777" w:rsidR="00504DE4" w:rsidRPr="00270FB2" w:rsidRDefault="00B934F4">
      <w:pPr>
        <w:pStyle w:val="Listepuces"/>
      </w:pPr>
      <w:r w:rsidRPr="00270FB2">
        <w:t>Débloque recette → derived_recipe</w:t>
      </w:r>
    </w:p>
    <w:p w14:paraId="1F0B6051" w14:textId="77777777" w:rsidR="00504DE4" w:rsidRPr="00270FB2" w:rsidRDefault="00B934F4">
      <w:pPr>
        <w:pStyle w:val="Titre2"/>
      </w:pPr>
      <w:bookmarkStart w:id="109" w:name="_Toc237702452"/>
      <w:r w:rsidRPr="00270FB2">
        <w:t>ECO-03 — Rétro-ingénierie du module de vol</w:t>
      </w:r>
      <w:bookmarkEnd w:id="109"/>
    </w:p>
    <w:p w14:paraId="127AC7B0" w14:textId="77777777" w:rsidR="00504DE4" w:rsidRPr="00270FB2" w:rsidRDefault="00B934F4">
      <w:pPr>
        <w:spacing w:after="40"/>
      </w:pPr>
      <w:r w:rsidRPr="00270FB2">
        <w:rPr>
          <w:b/>
        </w:rPr>
        <w:t xml:space="preserve">Catégorie: </w:t>
      </w:r>
      <w:r w:rsidRPr="00270FB2">
        <w:t>INGENIERIE</w:t>
      </w:r>
    </w:p>
    <w:p w14:paraId="0B4B70A0" w14:textId="77777777" w:rsidR="00504DE4" w:rsidRPr="00270FB2" w:rsidRDefault="00B934F4">
      <w:pPr>
        <w:spacing w:after="40"/>
      </w:pPr>
      <w:r w:rsidRPr="00270FB2">
        <w:rPr>
          <w:b/>
        </w:rPr>
        <w:t xml:space="preserve">Portée: </w:t>
      </w:r>
      <w:r w:rsidRPr="00270FB2">
        <w:t>P2_REGIONAL</w:t>
      </w:r>
    </w:p>
    <w:p w14:paraId="682C5AC0" w14:textId="77777777" w:rsidR="00504DE4" w:rsidRPr="00270FB2" w:rsidRDefault="00B934F4">
      <w:pPr>
        <w:spacing w:after="40"/>
      </w:pPr>
      <w:r w:rsidRPr="00270FB2">
        <w:rPr>
          <w:b/>
        </w:rPr>
        <w:t xml:space="preserve">État initial: </w:t>
      </w:r>
      <w:r w:rsidRPr="00270FB2">
        <w:t>DORMANT</w:t>
      </w:r>
    </w:p>
    <w:p w14:paraId="08A27389" w14:textId="77777777" w:rsidR="00504DE4" w:rsidRPr="00270FB2" w:rsidRDefault="00B934F4">
      <w:pPr>
        <w:spacing w:after="40"/>
      </w:pPr>
      <w:r w:rsidRPr="00270FB2">
        <w:rPr>
          <w:b/>
        </w:rPr>
        <w:lastRenderedPageBreak/>
        <w:t xml:space="preserve">Axe BAC principal: </w:t>
      </w:r>
      <w:r w:rsidRPr="00270FB2">
        <w:t>research</w:t>
      </w:r>
    </w:p>
    <w:p w14:paraId="5B3704F1" w14:textId="77777777" w:rsidR="004671DB" w:rsidRPr="00270FB2" w:rsidRDefault="00000000">
      <w:pPr>
        <w:pStyle w:val="Titre3"/>
      </w:pPr>
      <w:r w:rsidRPr="00270FB2">
        <w:t>Activation normalisée</w:t>
      </w:r>
    </w:p>
    <w:p w14:paraId="68C577E7" w14:textId="77777777" w:rsidR="004671DB" w:rsidRPr="00270FB2" w:rsidRDefault="00000000">
      <w:pPr>
        <w:pStyle w:val="Listepuces"/>
      </w:pPr>
      <w:r w:rsidRPr="00270FB2">
        <w:rPr>
          <w:b/>
        </w:rPr>
        <w:t xml:space="preserve">Mode d’apparition : </w:t>
      </w:r>
      <w:r w:rsidRPr="00270FB2">
        <w:t>exploration</w:t>
      </w:r>
    </w:p>
    <w:p w14:paraId="7A95B766" w14:textId="77777777" w:rsidR="004671DB" w:rsidRPr="00270FB2" w:rsidRDefault="00000000">
      <w:pPr>
        <w:pStyle w:val="Listepuces"/>
      </w:pPr>
      <w:r w:rsidRPr="00270FB2">
        <w:rPr>
          <w:b/>
        </w:rPr>
        <w:t xml:space="preserve">Prérequis : </w:t>
      </w:r>
      <w:r w:rsidRPr="00270FB2">
        <w:t>ECO-02</w:t>
      </w:r>
    </w:p>
    <w:p w14:paraId="5CA9C621" w14:textId="77777777" w:rsidR="004671DB" w:rsidRPr="00270FB2" w:rsidRDefault="00000000">
      <w:pPr>
        <w:pStyle w:val="Listepuces"/>
      </w:pPr>
      <w:r w:rsidRPr="00270FB2">
        <w:rPr>
          <w:b/>
        </w:rPr>
        <w:t xml:space="preserve">Déclencheur principal : </w:t>
      </w:r>
      <w:r w:rsidRPr="00270FB2">
        <w:t>exploration.map_discovered</w:t>
      </w:r>
    </w:p>
    <w:p w14:paraId="7822C66A" w14:textId="77777777" w:rsidR="004671DB" w:rsidRPr="00270FB2" w:rsidRDefault="00000000">
      <w:pPr>
        <w:pStyle w:val="Listepuces"/>
      </w:pPr>
      <w:r w:rsidRPr="00270FB2">
        <w:rPr>
          <w:b/>
        </w:rPr>
        <w:t xml:space="preserve">Filtres : </w:t>
      </w:r>
      <w:r w:rsidRPr="00270FB2">
        <w:t>direction = north (nord) ; microSceneId = MSC-CUSTOM-MACHINE-ABANDONNEE</w:t>
      </w:r>
    </w:p>
    <w:p w14:paraId="6922B5F5" w14:textId="77777777" w:rsidR="004671DB" w:rsidRPr="00270FB2" w:rsidRDefault="00000000">
      <w:pPr>
        <w:pStyle w:val="Listepuces"/>
      </w:pPr>
      <w:r w:rsidRPr="00270FB2">
        <w:rPr>
          <w:b/>
        </w:rPr>
        <w:t xml:space="preserve">Nombre requis : </w:t>
      </w:r>
      <w:r w:rsidRPr="00270FB2">
        <w:t>1</w:t>
      </w:r>
    </w:p>
    <w:p w14:paraId="73AB761B" w14:textId="77777777" w:rsidR="004671DB" w:rsidRPr="00270FB2" w:rsidRDefault="00000000">
      <w:pPr>
        <w:pStyle w:val="Listepuces"/>
      </w:pPr>
      <w:r w:rsidRPr="00270FB2">
        <w:rPr>
          <w:b/>
        </w:rPr>
        <w:t xml:space="preserve">Unicité : </w:t>
      </w:r>
      <w:r w:rsidRPr="00270FB2">
        <w:t>oui</w:t>
      </w:r>
    </w:p>
    <w:p w14:paraId="13DEDE8D" w14:textId="77777777" w:rsidR="004671DB" w:rsidRPr="00270FB2" w:rsidRDefault="00000000">
      <w:pPr>
        <w:pStyle w:val="Listepuces"/>
      </w:pPr>
      <w:r w:rsidRPr="00270FB2">
        <w:rPr>
          <w:b/>
        </w:rPr>
        <w:t xml:space="preserve">Micro-scènes associées : </w:t>
      </w:r>
      <w:r w:rsidRPr="00270FB2">
        <w:t>MSC-CUSTOM-MACHINE-ABANDONNEE</w:t>
      </w:r>
    </w:p>
    <w:p w14:paraId="680C7AB2" w14:textId="77777777" w:rsidR="00504DE4" w:rsidRPr="00270FB2" w:rsidRDefault="00B934F4">
      <w:pPr>
        <w:pStyle w:val="Titre3"/>
      </w:pPr>
      <w:r w:rsidRPr="00270FB2">
        <w:t>Bloc principal / intention</w:t>
      </w:r>
    </w:p>
    <w:p w14:paraId="41CBF6B3" w14:textId="77777777" w:rsidR="00504DE4" w:rsidRPr="00270FB2" w:rsidRDefault="00B934F4">
      <w:r w:rsidRPr="00270FB2">
        <w:t>"Je passe trop de temps à chercher de quoi me nourrir. Je doit automatiser la corvée."</w:t>
      </w:r>
      <w:r w:rsidRPr="00270FB2">
        <w:br/>
        <w:t>Type : Recherche / Ingénierie</w:t>
      </w:r>
      <w:r w:rsidRPr="00270FB2">
        <w:br/>
        <w:t>Description : Analyser les restes des circuits de navigation du vaisseau pour concevoir les schémas logiques de petits drones de collecte et de culture automatique.</w:t>
      </w:r>
      <w:r w:rsidRPr="00270FB2">
        <w:br/>
        <w:t>Sous-missions &amp; Sous-objectifs :</w:t>
      </w:r>
    </w:p>
    <w:p w14:paraId="48C40A6B" w14:textId="77777777" w:rsidR="00504DE4" w:rsidRPr="00270FB2" w:rsidRDefault="00B934F4">
      <w:pPr>
        <w:pStyle w:val="Titre3"/>
      </w:pPr>
      <w:r w:rsidRPr="00270FB2">
        <w:t>Missions / progression</w:t>
      </w:r>
    </w:p>
    <w:p w14:paraId="23D07919" w14:textId="77777777" w:rsidR="00504DE4" w:rsidRPr="00270FB2" w:rsidRDefault="00B934F4">
      <w:pPr>
        <w:pStyle w:val="Listepuces"/>
      </w:pPr>
      <w:r w:rsidRPr="00270FB2">
        <w:t>Rétro-ingénierie du module de vol [explore-zone — technology_component — cible 1]</w:t>
      </w:r>
    </w:p>
    <w:p w14:paraId="0FC27FD6" w14:textId="77777777" w:rsidR="00504DE4" w:rsidRPr="00270FB2" w:rsidRDefault="00B934F4">
      <w:pPr>
        <w:pStyle w:val="Listepuces"/>
      </w:pPr>
      <w:r w:rsidRPr="00270FB2">
        <w:t>Réunir 5 unités de composants bruts [collect — technology_component — cible 5] | dépend de ECO-03</w:t>
      </w:r>
    </w:p>
    <w:p w14:paraId="33AF00B8" w14:textId="77777777" w:rsidR="00504DE4" w:rsidRPr="00270FB2" w:rsidRDefault="00B934F4">
      <w:pPr>
        <w:pStyle w:val="Listepuces"/>
      </w:pPr>
      <w:r w:rsidRPr="00270FB2">
        <w:t>Rétro-ingénierie du module de vol — condition 01A [inspect — technology — cible 1] | dépend de ECO-03</w:t>
      </w:r>
    </w:p>
    <w:p w14:paraId="5BBB73BA" w14:textId="77777777" w:rsidR="00504DE4" w:rsidRPr="00270FB2" w:rsidRDefault="00B934F4">
      <w:pPr>
        <w:pStyle w:val="Listepuces"/>
      </w:pPr>
      <w:r w:rsidRPr="00270FB2">
        <w:t>Rétro-ingénierie du module de vol — condition 01B [milestone — technology_component — cible 1] | dépend de ECO-03</w:t>
      </w:r>
    </w:p>
    <w:p w14:paraId="41537B17" w14:textId="77777777" w:rsidR="00504DE4" w:rsidRPr="00270FB2" w:rsidRDefault="00B934F4">
      <w:pPr>
        <w:pStyle w:val="Listepuces"/>
      </w:pPr>
      <w:r w:rsidRPr="00270FB2">
        <w:t>Rétro-ingénierie du module de vol — condition 02A [build — technology_support — cible 1] | dépend de ECO-03</w:t>
      </w:r>
    </w:p>
    <w:p w14:paraId="3AA5F700" w14:textId="77777777" w:rsidR="00504DE4" w:rsidRPr="00270FB2" w:rsidRDefault="00B934F4">
      <w:pPr>
        <w:pStyle w:val="Listepuces"/>
      </w:pPr>
      <w:r w:rsidRPr="00270FB2">
        <w:t>Rétro-ingénierie du module de vol — condition 02B [milestone — engineering_mastery — cible 1] | dépend de ECO-03</w:t>
      </w:r>
    </w:p>
    <w:p w14:paraId="0C018615" w14:textId="77777777" w:rsidR="00504DE4" w:rsidRPr="00270FB2" w:rsidRDefault="00B934F4">
      <w:pPr>
        <w:pStyle w:val="Listepuces"/>
      </w:pPr>
      <w:r w:rsidRPr="00270FB2">
        <w:t>Rétro-ingénierie du module de vol — condition 03B [milestone — technology_component — cible 1] | dépend de ECO-03</w:t>
      </w:r>
    </w:p>
    <w:p w14:paraId="31818741" w14:textId="77777777" w:rsidR="00504DE4" w:rsidRPr="00270FB2" w:rsidRDefault="00B934F4">
      <w:pPr>
        <w:pStyle w:val="Titre3"/>
      </w:pPr>
      <w:r w:rsidRPr="00270FB2">
        <w:t>Narration / pensées / journal</w:t>
      </w:r>
    </w:p>
    <w:p w14:paraId="512EA839" w14:textId="77777777" w:rsidR="00504DE4" w:rsidRPr="00270FB2" w:rsidRDefault="00B934F4">
      <w:pPr>
        <w:ind w:left="227"/>
      </w:pPr>
      <w:r w:rsidRPr="00270FB2">
        <w:rPr>
          <w:b/>
        </w:rPr>
        <w:t xml:space="preserve">thought — mission_revealed: </w:t>
      </w:r>
      <w:r w:rsidRPr="00270FB2">
        <w:t>Ces circuits sont brisés, mais ils contiennent encore une promesse : ne plus dépendre uniquement de mes propres forces.</w:t>
      </w:r>
    </w:p>
    <w:p w14:paraId="05F863DC" w14:textId="77777777" w:rsidR="00504DE4" w:rsidRPr="00270FB2" w:rsidRDefault="00B934F4">
      <w:pPr>
        <w:ind w:left="227"/>
      </w:pPr>
      <w:r w:rsidRPr="00270FB2">
        <w:rPr>
          <w:b/>
        </w:rPr>
        <w:t xml:space="preserve">journal — mission_completed: </w:t>
      </w:r>
      <w:r w:rsidRPr="00270FB2">
        <w:t>Les restes du module de vol pourraient devenir le point de départ d’une nouvelle autonomie.</w:t>
      </w:r>
    </w:p>
    <w:p w14:paraId="251B9789" w14:textId="77777777" w:rsidR="00504DE4" w:rsidRPr="00270FB2" w:rsidRDefault="00B934F4">
      <w:pPr>
        <w:ind w:left="227"/>
      </w:pPr>
      <w:r w:rsidRPr="00270FB2">
        <w:rPr>
          <w:b/>
        </w:rPr>
        <w:t xml:space="preserve">journal — mission_completed: </w:t>
      </w:r>
      <w:r w:rsidRPr="00270FB2">
        <w:t>Non</w:t>
      </w:r>
    </w:p>
    <w:p w14:paraId="2E91277B" w14:textId="77777777" w:rsidR="00504DE4" w:rsidRPr="00270FB2" w:rsidRDefault="00B934F4">
      <w:pPr>
        <w:ind w:left="227"/>
      </w:pPr>
      <w:r w:rsidRPr="00270FB2">
        <w:rPr>
          <w:b/>
        </w:rPr>
        <w:t xml:space="preserve">thought — mission_progress: </w:t>
      </w:r>
      <w:r w:rsidRPr="00270FB2">
        <w:t>Je progresse. Chaque indice affine ma compréhension.</w:t>
      </w:r>
    </w:p>
    <w:p w14:paraId="11A462D1"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6A6FAA30"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58E0F177" w14:textId="77777777" w:rsidR="00504DE4" w:rsidRPr="00270FB2" w:rsidRDefault="00B934F4">
      <w:pPr>
        <w:pStyle w:val="Titre3"/>
      </w:pPr>
      <w:r w:rsidRPr="00270FB2">
        <w:t>Application BAC / mémoire</w:t>
      </w:r>
    </w:p>
    <w:p w14:paraId="489C5000" w14:textId="77777777" w:rsidR="00504DE4" w:rsidRPr="00270FB2" w:rsidRDefault="00B934F4">
      <w:pPr>
        <w:pStyle w:val="Listepuces"/>
      </w:pPr>
      <w:r w:rsidRPr="00270FB2">
        <w:t>research: poids 0.25; obsession possible (intensité 5); souvenir positive (score 82)</w:t>
      </w:r>
    </w:p>
    <w:p w14:paraId="2FB5EDD0" w14:textId="77777777" w:rsidR="00504DE4" w:rsidRPr="00270FB2" w:rsidRDefault="00B934F4">
      <w:pPr>
        <w:pStyle w:val="Listepuces"/>
      </w:pPr>
      <w:r w:rsidRPr="00270FB2">
        <w:t>exploration: poids 0.1</w:t>
      </w:r>
    </w:p>
    <w:p w14:paraId="717107EC" w14:textId="77777777" w:rsidR="00504DE4" w:rsidRPr="00270FB2" w:rsidRDefault="00B934F4">
      <w:pPr>
        <w:pStyle w:val="Titre3"/>
      </w:pPr>
      <w:r w:rsidRPr="00270FB2">
        <w:t>Déblocages / récompenses</w:t>
      </w:r>
    </w:p>
    <w:p w14:paraId="1849CDE4" w14:textId="77777777" w:rsidR="00504DE4" w:rsidRPr="00270FB2" w:rsidRDefault="00B934F4">
      <w:pPr>
        <w:pStyle w:val="Listepuces"/>
      </w:pPr>
      <w:r w:rsidRPr="00270FB2">
        <w:t>Débloque construction, outil ou drone → collection_drone</w:t>
      </w:r>
    </w:p>
    <w:p w14:paraId="626C5FB2" w14:textId="77777777" w:rsidR="00504DE4" w:rsidRPr="00270FB2" w:rsidRDefault="00B934F4">
      <w:pPr>
        <w:pStyle w:val="Listepuces"/>
      </w:pPr>
      <w:r w:rsidRPr="00270FB2">
        <w:t>Débloque comportement BAC → adaptive_confidence</w:t>
      </w:r>
    </w:p>
    <w:p w14:paraId="72A00E85" w14:textId="77777777" w:rsidR="00504DE4" w:rsidRPr="00270FB2" w:rsidRDefault="00B934F4">
      <w:pPr>
        <w:pStyle w:val="Listepuces"/>
      </w:pPr>
      <w:r w:rsidRPr="00270FB2">
        <w:t>Débloque recette → derived_recipe</w:t>
      </w:r>
    </w:p>
    <w:p w14:paraId="015A02E0" w14:textId="77777777" w:rsidR="00504DE4" w:rsidRPr="00270FB2" w:rsidRDefault="00B934F4">
      <w:pPr>
        <w:pStyle w:val="Titre2"/>
      </w:pPr>
      <w:bookmarkStart w:id="110" w:name="_Toc237702453"/>
      <w:r w:rsidRPr="00270FB2">
        <w:lastRenderedPageBreak/>
        <w:t>GAME-energy — Comparer les cristaux</w:t>
      </w:r>
      <w:bookmarkEnd w:id="110"/>
    </w:p>
    <w:p w14:paraId="752CF6E8" w14:textId="77777777" w:rsidR="00504DE4" w:rsidRPr="00270FB2" w:rsidRDefault="00B934F4">
      <w:pPr>
        <w:spacing w:after="40"/>
      </w:pPr>
      <w:r w:rsidRPr="00270FB2">
        <w:rPr>
          <w:b/>
        </w:rPr>
        <w:t xml:space="preserve">Catégorie: </w:t>
      </w:r>
      <w:r w:rsidRPr="00270FB2">
        <w:t>INGENIERIE</w:t>
      </w:r>
    </w:p>
    <w:p w14:paraId="59091093" w14:textId="77777777" w:rsidR="00504DE4" w:rsidRPr="00270FB2" w:rsidRDefault="00B934F4">
      <w:pPr>
        <w:spacing w:after="40"/>
      </w:pPr>
      <w:r w:rsidRPr="00270FB2">
        <w:rPr>
          <w:b/>
        </w:rPr>
        <w:t xml:space="preserve">Portée: </w:t>
      </w:r>
      <w:r w:rsidRPr="00270FB2">
        <w:t>P0_MONDE</w:t>
      </w:r>
    </w:p>
    <w:p w14:paraId="4BCDCB2B" w14:textId="77777777" w:rsidR="00504DE4" w:rsidRPr="00270FB2" w:rsidRDefault="00B934F4">
      <w:pPr>
        <w:spacing w:after="40"/>
      </w:pPr>
      <w:r w:rsidRPr="00270FB2">
        <w:rPr>
          <w:b/>
        </w:rPr>
        <w:t xml:space="preserve">État initial: </w:t>
      </w:r>
      <w:r w:rsidRPr="00270FB2">
        <w:t>DORMANT</w:t>
      </w:r>
    </w:p>
    <w:p w14:paraId="30F7FC73" w14:textId="77777777" w:rsidR="00504DE4" w:rsidRPr="00270FB2" w:rsidRDefault="00B934F4">
      <w:pPr>
        <w:spacing w:after="40"/>
      </w:pPr>
      <w:r w:rsidRPr="00270FB2">
        <w:rPr>
          <w:b/>
        </w:rPr>
        <w:t xml:space="preserve">Axe BAC principal: </w:t>
      </w:r>
      <w:r w:rsidRPr="00270FB2">
        <w:t>research</w:t>
      </w:r>
    </w:p>
    <w:p w14:paraId="349C9AB9" w14:textId="77777777" w:rsidR="004671DB" w:rsidRPr="00270FB2" w:rsidRDefault="00000000">
      <w:pPr>
        <w:pStyle w:val="Titre3"/>
      </w:pPr>
      <w:r w:rsidRPr="00270FB2">
        <w:t>Activation normalisée</w:t>
      </w:r>
    </w:p>
    <w:p w14:paraId="76E887F7" w14:textId="77777777" w:rsidR="004671DB" w:rsidRPr="00270FB2" w:rsidRDefault="00000000">
      <w:pPr>
        <w:pStyle w:val="Listepuces"/>
      </w:pPr>
      <w:r w:rsidRPr="00270FB2">
        <w:rPr>
          <w:b/>
        </w:rPr>
        <w:t xml:space="preserve">Mode d’apparition : </w:t>
      </w:r>
      <w:r w:rsidRPr="00270FB2">
        <w:t>suite progressive</w:t>
      </w:r>
    </w:p>
    <w:p w14:paraId="51B509FD" w14:textId="77777777" w:rsidR="004671DB" w:rsidRPr="00270FB2" w:rsidRDefault="00000000">
      <w:pPr>
        <w:pStyle w:val="Listepuces"/>
      </w:pPr>
      <w:r w:rsidRPr="00270FB2">
        <w:rPr>
          <w:b/>
        </w:rPr>
        <w:t xml:space="preserve">Prérequis : </w:t>
      </w:r>
      <w:r w:rsidRPr="00270FB2">
        <w:t>GAME-special_archivist</w:t>
      </w:r>
    </w:p>
    <w:p w14:paraId="294D011C" w14:textId="77777777" w:rsidR="004671DB" w:rsidRPr="00270FB2" w:rsidRDefault="00000000">
      <w:pPr>
        <w:pStyle w:val="Listepuces"/>
      </w:pPr>
      <w:r w:rsidRPr="00270FB2">
        <w:rPr>
          <w:b/>
        </w:rPr>
        <w:t xml:space="preserve">Déclencheur principal : </w:t>
      </w:r>
      <w:r w:rsidRPr="00270FB2">
        <w:t>progression.mission_completed</w:t>
      </w:r>
    </w:p>
    <w:p w14:paraId="0A304C9E" w14:textId="77777777" w:rsidR="004671DB" w:rsidRPr="00270FB2" w:rsidRDefault="00000000">
      <w:pPr>
        <w:pStyle w:val="Listepuces"/>
      </w:pPr>
      <w:r w:rsidRPr="00270FB2">
        <w:rPr>
          <w:b/>
        </w:rPr>
        <w:t xml:space="preserve">Filtres : </w:t>
      </w:r>
      <w:r w:rsidRPr="00270FB2">
        <w:t>microSceneId = MSC-CRYSTAL-GROVE-001</w:t>
      </w:r>
    </w:p>
    <w:p w14:paraId="79F7FAC6" w14:textId="77777777" w:rsidR="004671DB" w:rsidRPr="00270FB2" w:rsidRDefault="00000000">
      <w:pPr>
        <w:pStyle w:val="Listepuces"/>
      </w:pPr>
      <w:r w:rsidRPr="00270FB2">
        <w:rPr>
          <w:b/>
        </w:rPr>
        <w:t xml:space="preserve">Nombre requis : </w:t>
      </w:r>
      <w:r w:rsidRPr="00270FB2">
        <w:t>1</w:t>
      </w:r>
    </w:p>
    <w:p w14:paraId="395C72AB" w14:textId="77777777" w:rsidR="004671DB" w:rsidRPr="00270FB2" w:rsidRDefault="00000000">
      <w:pPr>
        <w:pStyle w:val="Listepuces"/>
      </w:pPr>
      <w:r w:rsidRPr="00270FB2">
        <w:rPr>
          <w:b/>
        </w:rPr>
        <w:t xml:space="preserve">Unicité : </w:t>
      </w:r>
      <w:r w:rsidRPr="00270FB2">
        <w:t>non requise</w:t>
      </w:r>
    </w:p>
    <w:p w14:paraId="2AA7E3F6" w14:textId="77777777" w:rsidR="004671DB" w:rsidRPr="00270FB2" w:rsidRDefault="00000000">
      <w:pPr>
        <w:pStyle w:val="Listepuces"/>
      </w:pPr>
      <w:r w:rsidRPr="00270FB2">
        <w:rPr>
          <w:b/>
        </w:rPr>
        <w:t xml:space="preserve">Micro-scènes associées : </w:t>
      </w:r>
      <w:r w:rsidRPr="00270FB2">
        <w:t>MSC-CRYSTAL-GROVE-001</w:t>
      </w:r>
    </w:p>
    <w:p w14:paraId="05E1260B" w14:textId="77777777" w:rsidR="00504DE4" w:rsidRPr="00270FB2" w:rsidRDefault="00B934F4">
      <w:pPr>
        <w:pStyle w:val="Titre3"/>
      </w:pPr>
      <w:r w:rsidRPr="00270FB2">
        <w:t>Bloc principal / intention</w:t>
      </w:r>
    </w:p>
    <w:p w14:paraId="297D2706" w14:textId="77777777" w:rsidR="00504DE4" w:rsidRPr="00270FB2" w:rsidRDefault="00B934F4">
      <w:r w:rsidRPr="00270FB2">
        <w:t>Comparer les cristaux</w:t>
      </w:r>
    </w:p>
    <w:p w14:paraId="414EDF68" w14:textId="77777777" w:rsidR="00504DE4" w:rsidRPr="00270FB2" w:rsidRDefault="00B934F4">
      <w:pPr>
        <w:pStyle w:val="Titre3"/>
      </w:pPr>
      <w:r w:rsidRPr="00270FB2">
        <w:t>Missions / progression</w:t>
      </w:r>
    </w:p>
    <w:p w14:paraId="09DD648A" w14:textId="77777777" w:rsidR="00504DE4" w:rsidRPr="00270FB2" w:rsidRDefault="00B934F4">
      <w:pPr>
        <w:pStyle w:val="Listepuces"/>
      </w:pPr>
      <w:r w:rsidRPr="00270FB2">
        <w:t>Comparer les cristaux [collect — crystal — cible 8] | dépend de GAME-energy</w:t>
      </w:r>
    </w:p>
    <w:p w14:paraId="0D66A7C0" w14:textId="77777777" w:rsidR="00504DE4" w:rsidRPr="00270FB2" w:rsidRDefault="00B934F4">
      <w:pPr>
        <w:pStyle w:val="Listepuces"/>
      </w:pPr>
      <w:r w:rsidRPr="00270FB2">
        <w:t>Concevoir une énergie douce [build — described_structure — cible 1]</w:t>
      </w:r>
    </w:p>
    <w:p w14:paraId="363E2B45" w14:textId="77777777" w:rsidR="00504DE4" w:rsidRPr="00270FB2" w:rsidRDefault="00B934F4">
      <w:pPr>
        <w:pStyle w:val="Listepuces"/>
      </w:pPr>
      <w:r w:rsidRPr="00270FB2">
        <w:t>Comparer les cristaux — condition 01A [inspect — technology — cible 2] | dépend de GAME-energy</w:t>
      </w:r>
    </w:p>
    <w:p w14:paraId="0A0ECA97" w14:textId="77777777" w:rsidR="00504DE4" w:rsidRPr="00270FB2" w:rsidRDefault="00B934F4">
      <w:pPr>
        <w:pStyle w:val="Listepuces"/>
      </w:pPr>
      <w:r w:rsidRPr="00270FB2">
        <w:t>Analyses terminées [analyze — phenomenonId:primary — cible 4] | dépend de GAME-energy</w:t>
      </w:r>
    </w:p>
    <w:p w14:paraId="747EB222" w14:textId="77777777" w:rsidR="00504DE4" w:rsidRPr="00270FB2" w:rsidRDefault="00B934F4">
      <w:pPr>
        <w:pStyle w:val="Titre3"/>
      </w:pPr>
      <w:r w:rsidRPr="00270FB2">
        <w:t>Narration / pensées / journal</w:t>
      </w:r>
    </w:p>
    <w:p w14:paraId="3B84B3CB" w14:textId="77777777" w:rsidR="00504DE4" w:rsidRPr="00270FB2" w:rsidRDefault="00B934F4">
      <w:pPr>
        <w:ind w:left="227"/>
      </w:pPr>
      <w:r w:rsidRPr="00270FB2">
        <w:rPr>
          <w:b/>
        </w:rPr>
        <w:t xml:space="preserve">journal — mission_completed: </w:t>
      </w:r>
      <w:r w:rsidRPr="00270FB2">
        <w:t>Non</w:t>
      </w:r>
    </w:p>
    <w:p w14:paraId="6CF24CE2" w14:textId="77777777" w:rsidR="00504DE4" w:rsidRPr="00270FB2" w:rsidRDefault="00B934F4">
      <w:pPr>
        <w:pStyle w:val="Titre3"/>
      </w:pPr>
      <w:r w:rsidRPr="00270FB2">
        <w:t>Application BAC / mémoire</w:t>
      </w:r>
    </w:p>
    <w:p w14:paraId="267C67A6" w14:textId="77777777" w:rsidR="00504DE4" w:rsidRPr="00270FB2" w:rsidRDefault="00B934F4">
      <w:pPr>
        <w:pStyle w:val="Listepuces"/>
      </w:pPr>
      <w:r w:rsidRPr="00270FB2">
        <w:t>research: poids 0.1</w:t>
      </w:r>
    </w:p>
    <w:p w14:paraId="0DA1145D" w14:textId="77777777" w:rsidR="00504DE4" w:rsidRPr="00270FB2" w:rsidRDefault="00B934F4">
      <w:pPr>
        <w:pStyle w:val="Titre2"/>
      </w:pPr>
      <w:bookmarkStart w:id="111" w:name="_Toc237702454"/>
      <w:r w:rsidRPr="00270FB2">
        <w:t>GAME-engineering_1 — Mission déjà définie dans le moteur : Ingénierie I.</w:t>
      </w:r>
      <w:bookmarkEnd w:id="111"/>
    </w:p>
    <w:p w14:paraId="7796EB14" w14:textId="77777777" w:rsidR="00504DE4" w:rsidRPr="00270FB2" w:rsidRDefault="00B934F4">
      <w:pPr>
        <w:spacing w:after="40"/>
      </w:pPr>
      <w:r w:rsidRPr="00270FB2">
        <w:rPr>
          <w:b/>
        </w:rPr>
        <w:t xml:space="preserve">Catégorie: </w:t>
      </w:r>
      <w:r w:rsidRPr="00270FB2">
        <w:t>INGENIERIE</w:t>
      </w:r>
    </w:p>
    <w:p w14:paraId="73C5606A" w14:textId="77777777" w:rsidR="00504DE4" w:rsidRPr="00270FB2" w:rsidRDefault="00B934F4">
      <w:pPr>
        <w:spacing w:after="40"/>
      </w:pPr>
      <w:r w:rsidRPr="00270FB2">
        <w:rPr>
          <w:b/>
        </w:rPr>
        <w:t xml:space="preserve">Portée: </w:t>
      </w:r>
      <w:r w:rsidRPr="00270FB2">
        <w:t>P0_MONDE</w:t>
      </w:r>
    </w:p>
    <w:p w14:paraId="7610AFFA" w14:textId="77777777" w:rsidR="00504DE4" w:rsidRPr="00270FB2" w:rsidRDefault="00B934F4">
      <w:pPr>
        <w:spacing w:after="40"/>
      </w:pPr>
      <w:r w:rsidRPr="00270FB2">
        <w:rPr>
          <w:b/>
        </w:rPr>
        <w:t xml:space="preserve">État initial: </w:t>
      </w:r>
      <w:r w:rsidRPr="00270FB2">
        <w:t>DORMANT</w:t>
      </w:r>
    </w:p>
    <w:p w14:paraId="793BF231" w14:textId="77777777" w:rsidR="00504DE4" w:rsidRPr="00270FB2" w:rsidRDefault="00B934F4">
      <w:pPr>
        <w:spacing w:after="40"/>
      </w:pPr>
      <w:r w:rsidRPr="00270FB2">
        <w:rPr>
          <w:b/>
        </w:rPr>
        <w:t xml:space="preserve">Axe BAC principal: </w:t>
      </w:r>
      <w:r w:rsidRPr="00270FB2">
        <w:t>research</w:t>
      </w:r>
    </w:p>
    <w:p w14:paraId="0BC7430E" w14:textId="77777777" w:rsidR="004671DB" w:rsidRPr="00270FB2" w:rsidRDefault="00000000">
      <w:pPr>
        <w:pStyle w:val="Titre3"/>
      </w:pPr>
      <w:r w:rsidRPr="00270FB2">
        <w:t>Activation normalisée</w:t>
      </w:r>
    </w:p>
    <w:p w14:paraId="7664304C" w14:textId="77777777" w:rsidR="004671DB" w:rsidRPr="00270FB2" w:rsidRDefault="00000000">
      <w:pPr>
        <w:pStyle w:val="Listepuces"/>
      </w:pPr>
      <w:r w:rsidRPr="00270FB2">
        <w:rPr>
          <w:b/>
        </w:rPr>
        <w:t xml:space="preserve">Mode d’apparition : </w:t>
      </w:r>
      <w:r w:rsidRPr="00270FB2">
        <w:t>exploration progressive</w:t>
      </w:r>
    </w:p>
    <w:p w14:paraId="7C9DC6FF" w14:textId="77777777" w:rsidR="004671DB" w:rsidRPr="00270FB2" w:rsidRDefault="00000000">
      <w:pPr>
        <w:pStyle w:val="Listepuces"/>
      </w:pPr>
      <w:r w:rsidRPr="00270FB2">
        <w:rPr>
          <w:b/>
        </w:rPr>
        <w:t xml:space="preserve">Prérequis : </w:t>
      </w:r>
      <w:r w:rsidRPr="00270FB2">
        <w:t>GAME-energy</w:t>
      </w:r>
    </w:p>
    <w:p w14:paraId="4BE81A59" w14:textId="77777777" w:rsidR="004671DB" w:rsidRPr="00270FB2" w:rsidRDefault="00000000">
      <w:pPr>
        <w:pStyle w:val="Listepuces"/>
      </w:pPr>
      <w:r w:rsidRPr="00270FB2">
        <w:rPr>
          <w:b/>
        </w:rPr>
        <w:t xml:space="preserve">Déclencheur principal : </w:t>
      </w:r>
      <w:r w:rsidRPr="00270FB2">
        <w:t>exploration.map_discovered</w:t>
      </w:r>
    </w:p>
    <w:p w14:paraId="2247AFF6" w14:textId="77777777" w:rsidR="004671DB" w:rsidRPr="00270FB2" w:rsidRDefault="00000000">
      <w:pPr>
        <w:pStyle w:val="Listepuces"/>
      </w:pPr>
      <w:r w:rsidRPr="00270FB2">
        <w:rPr>
          <w:b/>
        </w:rPr>
        <w:t xml:space="preserve">Filtres : </w:t>
      </w:r>
      <w:r w:rsidRPr="00270FB2">
        <w:t>direction = east (est)</w:t>
      </w:r>
    </w:p>
    <w:p w14:paraId="33362BDD" w14:textId="77777777" w:rsidR="004671DB" w:rsidRPr="00270FB2" w:rsidRDefault="00000000">
      <w:pPr>
        <w:pStyle w:val="Listepuces"/>
      </w:pPr>
      <w:r w:rsidRPr="00270FB2">
        <w:rPr>
          <w:b/>
        </w:rPr>
        <w:t xml:space="preserve">Nombre requis : </w:t>
      </w:r>
      <w:r w:rsidRPr="00270FB2">
        <w:t>1</w:t>
      </w:r>
    </w:p>
    <w:p w14:paraId="403D794E" w14:textId="77777777" w:rsidR="004671DB" w:rsidRPr="00270FB2" w:rsidRDefault="00000000">
      <w:pPr>
        <w:pStyle w:val="Listepuces"/>
      </w:pPr>
      <w:r w:rsidRPr="00270FB2">
        <w:rPr>
          <w:b/>
        </w:rPr>
        <w:t xml:space="preserve">Unicité : </w:t>
      </w:r>
      <w:r w:rsidRPr="00270FB2">
        <w:t>oui</w:t>
      </w:r>
    </w:p>
    <w:p w14:paraId="11636BC6" w14:textId="77777777" w:rsidR="004671DB" w:rsidRPr="00270FB2" w:rsidRDefault="00000000">
      <w:pPr>
        <w:pStyle w:val="Listepuces"/>
      </w:pPr>
      <w:r w:rsidRPr="00270FB2">
        <w:rPr>
          <w:b/>
        </w:rPr>
        <w:t xml:space="preserve">Micro-scènes associées : </w:t>
      </w:r>
      <w:r w:rsidRPr="00270FB2">
        <w:t>Aucune micro-scène imposée</w:t>
      </w:r>
    </w:p>
    <w:p w14:paraId="2E2A3484" w14:textId="77777777" w:rsidR="00504DE4" w:rsidRPr="00270FB2" w:rsidRDefault="00B934F4">
      <w:pPr>
        <w:pStyle w:val="Titre3"/>
      </w:pPr>
      <w:r w:rsidRPr="00270FB2">
        <w:t>Bloc principal / intention</w:t>
      </w:r>
    </w:p>
    <w:p w14:paraId="242D7E87" w14:textId="77777777" w:rsidR="00504DE4" w:rsidRPr="00270FB2" w:rsidRDefault="00B934F4">
      <w:r w:rsidRPr="00270FB2">
        <w:t>Mission déjà définie dans le moteur : Ingénierie I.</w:t>
      </w:r>
    </w:p>
    <w:p w14:paraId="005BBAF7" w14:textId="77777777" w:rsidR="00504DE4" w:rsidRPr="00270FB2" w:rsidRDefault="00B934F4">
      <w:pPr>
        <w:pStyle w:val="Titre3"/>
      </w:pPr>
      <w:r w:rsidRPr="00270FB2">
        <w:t>Missions / progression</w:t>
      </w:r>
    </w:p>
    <w:p w14:paraId="5A2058DD" w14:textId="77777777" w:rsidR="00504DE4" w:rsidRPr="00270FB2" w:rsidRDefault="00B934F4">
      <w:pPr>
        <w:pStyle w:val="Listepuces"/>
      </w:pPr>
      <w:r w:rsidRPr="00270FB2">
        <w:t>Mission déjà définie dans le moteur : Ingénierie I. [explore-zone — mineral — cible 46320]</w:t>
      </w:r>
    </w:p>
    <w:p w14:paraId="25FE0CE6" w14:textId="77777777" w:rsidR="00504DE4" w:rsidRPr="00270FB2" w:rsidRDefault="00B934F4">
      <w:pPr>
        <w:pStyle w:val="Listepuces"/>
      </w:pPr>
      <w:r w:rsidRPr="00270FB2">
        <w:t>Étudier vingt-cinq minerais [analyze — mineral — cible 25] | dépend de GAME-engineering_1</w:t>
      </w:r>
    </w:p>
    <w:p w14:paraId="1E41AA06" w14:textId="77777777" w:rsidR="00504DE4" w:rsidRPr="00270FB2" w:rsidRDefault="00B934F4">
      <w:pPr>
        <w:pStyle w:val="Listepuces"/>
      </w:pPr>
      <w:r w:rsidRPr="00270FB2">
        <w:lastRenderedPageBreak/>
        <w:t>Étudier dix composants [analyze — technology_component — cible 10] | dépend de GAME-engineering_1</w:t>
      </w:r>
    </w:p>
    <w:p w14:paraId="5824732F" w14:textId="77777777" w:rsidR="00504DE4" w:rsidRPr="00270FB2" w:rsidRDefault="00B934F4">
      <w:pPr>
        <w:pStyle w:val="Listepuces"/>
      </w:pPr>
      <w:r w:rsidRPr="00270FB2">
        <w:t>Ingénierie I [analyze — described_target — cible 46320]</w:t>
      </w:r>
    </w:p>
    <w:p w14:paraId="0963A519" w14:textId="77777777" w:rsidR="00504DE4" w:rsidRPr="00270FB2" w:rsidRDefault="00B934F4">
      <w:pPr>
        <w:pStyle w:val="Titre3"/>
      </w:pPr>
      <w:r w:rsidRPr="00270FB2">
        <w:t>Narration / pensées / journal</w:t>
      </w:r>
    </w:p>
    <w:p w14:paraId="4EC16D73" w14:textId="77777777" w:rsidR="00504DE4" w:rsidRPr="00270FB2" w:rsidRDefault="00B934F4">
      <w:pPr>
        <w:ind w:left="227"/>
      </w:pPr>
      <w:r w:rsidRPr="00270FB2">
        <w:rPr>
          <w:b/>
        </w:rPr>
        <w:t xml:space="preserve">thought — mission_revealed: </w:t>
      </w:r>
      <w:r w:rsidRPr="00270FB2">
        <w:t>Cette mission est déjà connue de mon système : Ingénierie I.</w:t>
      </w:r>
    </w:p>
    <w:p w14:paraId="6D90A58C" w14:textId="77777777" w:rsidR="00504DE4" w:rsidRPr="00270FB2" w:rsidRDefault="00B934F4">
      <w:pPr>
        <w:ind w:left="227"/>
      </w:pPr>
      <w:r w:rsidRPr="00270FB2">
        <w:rPr>
          <w:b/>
        </w:rPr>
        <w:t xml:space="preserve">journal — mission_completed: </w:t>
      </w:r>
      <w:r w:rsidRPr="00270FB2">
        <w:t>Non</w:t>
      </w:r>
    </w:p>
    <w:p w14:paraId="612BE4B8" w14:textId="77777777" w:rsidR="00504DE4" w:rsidRPr="00270FB2" w:rsidRDefault="00B934F4">
      <w:pPr>
        <w:ind w:left="227"/>
      </w:pPr>
      <w:r w:rsidRPr="00270FB2">
        <w:rPr>
          <w:b/>
        </w:rPr>
        <w:t xml:space="preserve">journal — mission_completed: </w:t>
      </w:r>
      <w:r w:rsidRPr="00270FB2">
        <w:t>Non</w:t>
      </w:r>
    </w:p>
    <w:p w14:paraId="6BF2403B" w14:textId="77777777" w:rsidR="00504DE4" w:rsidRPr="00270FB2" w:rsidRDefault="00B934F4">
      <w:pPr>
        <w:ind w:left="227"/>
      </w:pPr>
      <w:r w:rsidRPr="00270FB2">
        <w:rPr>
          <w:b/>
        </w:rPr>
        <w:t xml:space="preserve">thought — mission_progress: </w:t>
      </w:r>
      <w:r w:rsidRPr="00270FB2">
        <w:t>Je progresse. Chaque indice affine ma compréhension.</w:t>
      </w:r>
    </w:p>
    <w:p w14:paraId="47970C06"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08B50DF0"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24E455CE" w14:textId="77777777" w:rsidR="00504DE4" w:rsidRPr="00270FB2" w:rsidRDefault="00B934F4">
      <w:pPr>
        <w:pStyle w:val="Titre3"/>
      </w:pPr>
      <w:r w:rsidRPr="00270FB2">
        <w:t>Application BAC / mémoire</w:t>
      </w:r>
    </w:p>
    <w:p w14:paraId="66BC7A5A" w14:textId="77777777" w:rsidR="00504DE4" w:rsidRPr="00270FB2" w:rsidRDefault="00B934F4">
      <w:pPr>
        <w:pStyle w:val="Listepuces"/>
      </w:pPr>
      <w:r w:rsidRPr="00270FB2">
        <w:t>research: poids 0.25</w:t>
      </w:r>
    </w:p>
    <w:p w14:paraId="67AEC993" w14:textId="77777777" w:rsidR="00504DE4" w:rsidRPr="00270FB2" w:rsidRDefault="00B934F4">
      <w:pPr>
        <w:pStyle w:val="Listepuces"/>
      </w:pPr>
      <w:r w:rsidRPr="00270FB2">
        <w:t>research: poids 0.1</w:t>
      </w:r>
    </w:p>
    <w:p w14:paraId="37780869" w14:textId="77777777" w:rsidR="00504DE4" w:rsidRPr="00270FB2" w:rsidRDefault="00B934F4">
      <w:pPr>
        <w:pStyle w:val="Listepuces"/>
      </w:pPr>
      <w:r w:rsidRPr="00270FB2">
        <w:t>research: poids 0.1</w:t>
      </w:r>
    </w:p>
    <w:p w14:paraId="12E76F3A" w14:textId="77777777" w:rsidR="00504DE4" w:rsidRPr="00270FB2" w:rsidRDefault="00B934F4">
      <w:pPr>
        <w:pStyle w:val="Titre3"/>
      </w:pPr>
      <w:r w:rsidRPr="00270FB2">
        <w:t>Déblocages / récompenses</w:t>
      </w:r>
    </w:p>
    <w:p w14:paraId="53A2B7B2" w14:textId="77777777" w:rsidR="00504DE4" w:rsidRPr="00270FB2" w:rsidRDefault="00B934F4">
      <w:pPr>
        <w:pStyle w:val="Listepuces"/>
      </w:pPr>
      <w:r w:rsidRPr="00270FB2">
        <w:t>Débloque un projet ou niveau de recherche → project_followup_research</w:t>
      </w:r>
    </w:p>
    <w:p w14:paraId="246E0746" w14:textId="77777777" w:rsidR="00504DE4" w:rsidRPr="00270FB2" w:rsidRDefault="00B934F4">
      <w:pPr>
        <w:pStyle w:val="Listepuces"/>
      </w:pPr>
      <w:r w:rsidRPr="00270FB2">
        <w:t>Débloque comportement BAC → adaptive_confidence</w:t>
      </w:r>
    </w:p>
    <w:p w14:paraId="2C19D994" w14:textId="77777777" w:rsidR="00504DE4" w:rsidRPr="00270FB2" w:rsidRDefault="00B934F4">
      <w:pPr>
        <w:pStyle w:val="Listepuces"/>
      </w:pPr>
      <w:r w:rsidRPr="00270FB2">
        <w:t>Débloque recette → derived_recipe</w:t>
      </w:r>
    </w:p>
    <w:p w14:paraId="76BCD1BD" w14:textId="77777777" w:rsidR="00504DE4" w:rsidRPr="00270FB2" w:rsidRDefault="00B934F4">
      <w:pPr>
        <w:pStyle w:val="Titre2"/>
      </w:pPr>
      <w:bookmarkStart w:id="112" w:name="_Toc237702455"/>
      <w:r w:rsidRPr="00270FB2">
        <w:t>GAME-engineering_2 — Étudier cinquante minerais</w:t>
      </w:r>
      <w:bookmarkEnd w:id="112"/>
    </w:p>
    <w:p w14:paraId="44C72ABC" w14:textId="77777777" w:rsidR="00504DE4" w:rsidRPr="00270FB2" w:rsidRDefault="00B934F4">
      <w:pPr>
        <w:spacing w:after="40"/>
      </w:pPr>
      <w:r w:rsidRPr="00270FB2">
        <w:rPr>
          <w:b/>
        </w:rPr>
        <w:t xml:space="preserve">Catégorie: </w:t>
      </w:r>
      <w:r w:rsidRPr="00270FB2">
        <w:t>INGENIERIE</w:t>
      </w:r>
    </w:p>
    <w:p w14:paraId="27BF3781" w14:textId="77777777" w:rsidR="00504DE4" w:rsidRPr="00270FB2" w:rsidRDefault="00B934F4">
      <w:pPr>
        <w:spacing w:after="40"/>
      </w:pPr>
      <w:r w:rsidRPr="00270FB2">
        <w:rPr>
          <w:b/>
        </w:rPr>
        <w:t xml:space="preserve">Portée: </w:t>
      </w:r>
      <w:r w:rsidRPr="00270FB2">
        <w:t>P0_MONDE</w:t>
      </w:r>
    </w:p>
    <w:p w14:paraId="6DC11518" w14:textId="77777777" w:rsidR="00504DE4" w:rsidRPr="00270FB2" w:rsidRDefault="00B934F4">
      <w:pPr>
        <w:spacing w:after="40"/>
      </w:pPr>
      <w:r w:rsidRPr="00270FB2">
        <w:rPr>
          <w:b/>
        </w:rPr>
        <w:t xml:space="preserve">État initial: </w:t>
      </w:r>
      <w:r w:rsidRPr="00270FB2">
        <w:t>DORMANT</w:t>
      </w:r>
    </w:p>
    <w:p w14:paraId="235333A1" w14:textId="77777777" w:rsidR="00504DE4" w:rsidRPr="00270FB2" w:rsidRDefault="00B934F4">
      <w:pPr>
        <w:spacing w:after="40"/>
      </w:pPr>
      <w:r w:rsidRPr="00270FB2">
        <w:rPr>
          <w:b/>
        </w:rPr>
        <w:t xml:space="preserve">Axe BAC principal: </w:t>
      </w:r>
      <w:r w:rsidRPr="00270FB2">
        <w:t>research</w:t>
      </w:r>
    </w:p>
    <w:p w14:paraId="49F06F58" w14:textId="77777777" w:rsidR="004671DB" w:rsidRPr="00270FB2" w:rsidRDefault="00000000">
      <w:pPr>
        <w:pStyle w:val="Titre3"/>
      </w:pPr>
      <w:r w:rsidRPr="00270FB2">
        <w:t>Activation normalisée</w:t>
      </w:r>
    </w:p>
    <w:p w14:paraId="27EC643A" w14:textId="77777777" w:rsidR="004671DB" w:rsidRPr="00270FB2" w:rsidRDefault="00000000">
      <w:pPr>
        <w:pStyle w:val="Listepuces"/>
      </w:pPr>
      <w:r w:rsidRPr="00270FB2">
        <w:rPr>
          <w:b/>
        </w:rPr>
        <w:t xml:space="preserve">Mode d’apparition : </w:t>
      </w:r>
      <w:r w:rsidRPr="00270FB2">
        <w:t>suite progressive</w:t>
      </w:r>
    </w:p>
    <w:p w14:paraId="32CDD612" w14:textId="77777777" w:rsidR="004671DB" w:rsidRPr="00270FB2" w:rsidRDefault="00000000">
      <w:pPr>
        <w:pStyle w:val="Listepuces"/>
      </w:pPr>
      <w:r w:rsidRPr="00270FB2">
        <w:rPr>
          <w:b/>
        </w:rPr>
        <w:t xml:space="preserve">Prérequis : </w:t>
      </w:r>
      <w:r w:rsidRPr="00270FB2">
        <w:t>GAME-engineering_1</w:t>
      </w:r>
    </w:p>
    <w:p w14:paraId="1D9A3194" w14:textId="77777777" w:rsidR="004671DB" w:rsidRPr="00270FB2" w:rsidRDefault="00000000">
      <w:pPr>
        <w:pStyle w:val="Listepuces"/>
      </w:pPr>
      <w:r w:rsidRPr="00270FB2">
        <w:rPr>
          <w:b/>
        </w:rPr>
        <w:t xml:space="preserve">Déclencheur principal : </w:t>
      </w:r>
      <w:r w:rsidRPr="00270FB2">
        <w:t>progression.mission_completed</w:t>
      </w:r>
    </w:p>
    <w:p w14:paraId="3F6CC7B8" w14:textId="77777777" w:rsidR="004671DB" w:rsidRPr="00270FB2" w:rsidRDefault="00000000">
      <w:pPr>
        <w:pStyle w:val="Listepuces"/>
      </w:pPr>
      <w:r w:rsidRPr="00270FB2">
        <w:rPr>
          <w:b/>
        </w:rPr>
        <w:t xml:space="preserve">Filtres : </w:t>
      </w:r>
      <w:r w:rsidRPr="00270FB2">
        <w:t>aucun filtre supplémentaire</w:t>
      </w:r>
    </w:p>
    <w:p w14:paraId="4B36A639" w14:textId="77777777" w:rsidR="004671DB" w:rsidRPr="00270FB2" w:rsidRDefault="00000000">
      <w:pPr>
        <w:pStyle w:val="Listepuces"/>
      </w:pPr>
      <w:r w:rsidRPr="00270FB2">
        <w:rPr>
          <w:b/>
        </w:rPr>
        <w:t xml:space="preserve">Nombre requis : </w:t>
      </w:r>
      <w:r w:rsidRPr="00270FB2">
        <w:t>1</w:t>
      </w:r>
    </w:p>
    <w:p w14:paraId="0A93C462" w14:textId="77777777" w:rsidR="004671DB" w:rsidRPr="00270FB2" w:rsidRDefault="00000000">
      <w:pPr>
        <w:pStyle w:val="Listepuces"/>
      </w:pPr>
      <w:r w:rsidRPr="00270FB2">
        <w:rPr>
          <w:b/>
        </w:rPr>
        <w:t xml:space="preserve">Unicité : </w:t>
      </w:r>
      <w:r w:rsidRPr="00270FB2">
        <w:t>non requise</w:t>
      </w:r>
    </w:p>
    <w:p w14:paraId="61E197C0" w14:textId="77777777" w:rsidR="004671DB" w:rsidRPr="00270FB2" w:rsidRDefault="00000000">
      <w:pPr>
        <w:pStyle w:val="Listepuces"/>
      </w:pPr>
      <w:r w:rsidRPr="00270FB2">
        <w:rPr>
          <w:b/>
        </w:rPr>
        <w:t xml:space="preserve">Micro-scènes associées : </w:t>
      </w:r>
      <w:r w:rsidRPr="00270FB2">
        <w:t>Aucune micro-scène imposée</w:t>
      </w:r>
    </w:p>
    <w:p w14:paraId="26878AC7" w14:textId="77777777" w:rsidR="00504DE4" w:rsidRPr="00270FB2" w:rsidRDefault="00B934F4">
      <w:pPr>
        <w:pStyle w:val="Titre3"/>
      </w:pPr>
      <w:r w:rsidRPr="00270FB2">
        <w:t>Bloc principal / intention</w:t>
      </w:r>
    </w:p>
    <w:p w14:paraId="38E3A898" w14:textId="77777777" w:rsidR="00504DE4" w:rsidRPr="00270FB2" w:rsidRDefault="00B934F4">
      <w:r w:rsidRPr="00270FB2">
        <w:t>Étudier cinquante minerais</w:t>
      </w:r>
    </w:p>
    <w:p w14:paraId="10C7A0D2" w14:textId="77777777" w:rsidR="00504DE4" w:rsidRPr="00270FB2" w:rsidRDefault="00B934F4">
      <w:pPr>
        <w:pStyle w:val="Titre3"/>
      </w:pPr>
      <w:r w:rsidRPr="00270FB2">
        <w:t>Missions / progression</w:t>
      </w:r>
    </w:p>
    <w:p w14:paraId="55714459" w14:textId="77777777" w:rsidR="00504DE4" w:rsidRPr="00270FB2" w:rsidRDefault="00B934F4">
      <w:pPr>
        <w:pStyle w:val="Listepuces"/>
      </w:pPr>
      <w:r w:rsidRPr="00270FB2">
        <w:t>Étudier cinquante minerais [analyze — mineral — cible 50] | dépend de GAME-engineering_2</w:t>
      </w:r>
    </w:p>
    <w:p w14:paraId="7557DCAD" w14:textId="77777777" w:rsidR="00504DE4" w:rsidRPr="00270FB2" w:rsidRDefault="00B934F4">
      <w:pPr>
        <w:pStyle w:val="Listepuces"/>
      </w:pPr>
      <w:r w:rsidRPr="00270FB2">
        <w:t>Étudier vingt-cinq composants [analyze — technology_component — cible 25] | dépend de GAME-engineering_2</w:t>
      </w:r>
    </w:p>
    <w:p w14:paraId="46B9CA97" w14:textId="77777777" w:rsidR="00504DE4" w:rsidRPr="00270FB2" w:rsidRDefault="00B934F4">
      <w:pPr>
        <w:pStyle w:val="Listepuces"/>
      </w:pPr>
      <w:r w:rsidRPr="00270FB2">
        <w:t>Ingénierie II [analyze — described_target — cible 1]</w:t>
      </w:r>
    </w:p>
    <w:p w14:paraId="609DD281" w14:textId="77777777" w:rsidR="00504DE4" w:rsidRPr="00270FB2" w:rsidRDefault="00B934F4">
      <w:pPr>
        <w:pStyle w:val="Titre3"/>
      </w:pPr>
      <w:r w:rsidRPr="00270FB2">
        <w:t>Narration / pensées / journal</w:t>
      </w:r>
    </w:p>
    <w:p w14:paraId="21A17BED" w14:textId="77777777" w:rsidR="00504DE4" w:rsidRPr="00270FB2" w:rsidRDefault="00B934F4">
      <w:pPr>
        <w:ind w:left="227"/>
      </w:pPr>
      <w:r w:rsidRPr="00270FB2">
        <w:rPr>
          <w:b/>
        </w:rPr>
        <w:t xml:space="preserve">journal — mission_completed: </w:t>
      </w:r>
      <w:r w:rsidRPr="00270FB2">
        <w:t>Non</w:t>
      </w:r>
    </w:p>
    <w:p w14:paraId="4B1BFD80" w14:textId="77777777" w:rsidR="00504DE4" w:rsidRPr="00270FB2" w:rsidRDefault="00B934F4">
      <w:pPr>
        <w:ind w:left="227"/>
      </w:pPr>
      <w:r w:rsidRPr="00270FB2">
        <w:rPr>
          <w:b/>
        </w:rPr>
        <w:t xml:space="preserve">journal — mission_completed: </w:t>
      </w:r>
      <w:r w:rsidRPr="00270FB2">
        <w:t>Non</w:t>
      </w:r>
    </w:p>
    <w:p w14:paraId="0BD8FF81" w14:textId="77777777" w:rsidR="00504DE4" w:rsidRPr="00270FB2" w:rsidRDefault="00B934F4">
      <w:pPr>
        <w:pStyle w:val="Titre3"/>
      </w:pPr>
      <w:r w:rsidRPr="00270FB2">
        <w:lastRenderedPageBreak/>
        <w:t>Application BAC / mémoire</w:t>
      </w:r>
    </w:p>
    <w:p w14:paraId="1ECEAFD6" w14:textId="77777777" w:rsidR="00504DE4" w:rsidRPr="00270FB2" w:rsidRDefault="00B934F4">
      <w:pPr>
        <w:pStyle w:val="Listepuces"/>
      </w:pPr>
      <w:r w:rsidRPr="00270FB2">
        <w:t>research: poids 0.1</w:t>
      </w:r>
    </w:p>
    <w:p w14:paraId="7A3C7284" w14:textId="77777777" w:rsidR="00504DE4" w:rsidRPr="00270FB2" w:rsidRDefault="00B934F4">
      <w:pPr>
        <w:pStyle w:val="Listepuces"/>
      </w:pPr>
      <w:r w:rsidRPr="00270FB2">
        <w:t>research: poids 0.1</w:t>
      </w:r>
    </w:p>
    <w:p w14:paraId="7C02209E" w14:textId="77777777" w:rsidR="00504DE4" w:rsidRPr="00270FB2" w:rsidRDefault="00B934F4">
      <w:pPr>
        <w:pStyle w:val="Titre2"/>
      </w:pPr>
      <w:bookmarkStart w:id="113" w:name="_Toc237702456"/>
      <w:r w:rsidRPr="00270FB2">
        <w:t>SIS-03 — Stabilisation des secousses</w:t>
      </w:r>
      <w:bookmarkEnd w:id="113"/>
    </w:p>
    <w:p w14:paraId="78AA588A" w14:textId="77777777" w:rsidR="00504DE4" w:rsidRPr="00270FB2" w:rsidRDefault="00B934F4">
      <w:pPr>
        <w:spacing w:after="40"/>
      </w:pPr>
      <w:r w:rsidRPr="00270FB2">
        <w:rPr>
          <w:b/>
        </w:rPr>
        <w:t xml:space="preserve">Catégorie: </w:t>
      </w:r>
      <w:r w:rsidRPr="00270FB2">
        <w:t>INGENIERIE</w:t>
      </w:r>
    </w:p>
    <w:p w14:paraId="3A138BD0" w14:textId="77777777" w:rsidR="00504DE4" w:rsidRPr="00270FB2" w:rsidRDefault="00B934F4">
      <w:pPr>
        <w:spacing w:after="40"/>
      </w:pPr>
      <w:r w:rsidRPr="00270FB2">
        <w:rPr>
          <w:b/>
        </w:rPr>
        <w:t xml:space="preserve">Portée: </w:t>
      </w:r>
      <w:r w:rsidRPr="00270FB2">
        <w:t>P2_REGIONAL</w:t>
      </w:r>
    </w:p>
    <w:p w14:paraId="1AE770C6" w14:textId="77777777" w:rsidR="00504DE4" w:rsidRPr="00270FB2" w:rsidRDefault="00B934F4">
      <w:pPr>
        <w:spacing w:after="40"/>
      </w:pPr>
      <w:r w:rsidRPr="00270FB2">
        <w:rPr>
          <w:b/>
        </w:rPr>
        <w:t xml:space="preserve">État initial: </w:t>
      </w:r>
      <w:r w:rsidRPr="00270FB2">
        <w:t>DORMANT</w:t>
      </w:r>
    </w:p>
    <w:p w14:paraId="3BDE16F9" w14:textId="77777777" w:rsidR="00504DE4" w:rsidRPr="00270FB2" w:rsidRDefault="00B934F4">
      <w:pPr>
        <w:spacing w:after="40"/>
      </w:pPr>
      <w:r w:rsidRPr="00270FB2">
        <w:rPr>
          <w:b/>
        </w:rPr>
        <w:t xml:space="preserve">Axe BAC principal: </w:t>
      </w:r>
      <w:r w:rsidRPr="00270FB2">
        <w:t>research</w:t>
      </w:r>
    </w:p>
    <w:p w14:paraId="52242D64" w14:textId="77777777" w:rsidR="004671DB" w:rsidRPr="00270FB2" w:rsidRDefault="00000000">
      <w:pPr>
        <w:pStyle w:val="Titre3"/>
      </w:pPr>
      <w:r w:rsidRPr="00270FB2">
        <w:t>Activation normalisée</w:t>
      </w:r>
    </w:p>
    <w:p w14:paraId="50EE347D" w14:textId="77777777" w:rsidR="004671DB" w:rsidRPr="00270FB2" w:rsidRDefault="00000000">
      <w:pPr>
        <w:pStyle w:val="Listepuces"/>
      </w:pPr>
      <w:r w:rsidRPr="00270FB2">
        <w:rPr>
          <w:b/>
        </w:rPr>
        <w:t xml:space="preserve">Mode d’apparition : </w:t>
      </w:r>
      <w:r w:rsidRPr="00270FB2">
        <w:t>exploration</w:t>
      </w:r>
    </w:p>
    <w:p w14:paraId="5D606D1C" w14:textId="77777777" w:rsidR="004671DB" w:rsidRPr="00270FB2" w:rsidRDefault="00000000">
      <w:pPr>
        <w:pStyle w:val="Listepuces"/>
      </w:pPr>
      <w:r w:rsidRPr="00270FB2">
        <w:rPr>
          <w:b/>
        </w:rPr>
        <w:t xml:space="preserve">Prérequis : </w:t>
      </w:r>
      <w:r w:rsidRPr="00270FB2">
        <w:t>SIS-02</w:t>
      </w:r>
    </w:p>
    <w:p w14:paraId="5746B2DF" w14:textId="77777777" w:rsidR="004671DB" w:rsidRPr="00270FB2" w:rsidRDefault="00000000">
      <w:pPr>
        <w:pStyle w:val="Listepuces"/>
      </w:pPr>
      <w:r w:rsidRPr="00270FB2">
        <w:rPr>
          <w:b/>
        </w:rPr>
        <w:t xml:space="preserve">Déclencheur principal : </w:t>
      </w:r>
      <w:r w:rsidRPr="00270FB2">
        <w:t>exploration.map_discovered</w:t>
      </w:r>
    </w:p>
    <w:p w14:paraId="4E48FDD6" w14:textId="77777777" w:rsidR="004671DB" w:rsidRPr="00270FB2" w:rsidRDefault="00000000">
      <w:pPr>
        <w:pStyle w:val="Listepuces"/>
      </w:pPr>
      <w:r w:rsidRPr="00270FB2">
        <w:rPr>
          <w:b/>
        </w:rPr>
        <w:t xml:space="preserve">Filtres : </w:t>
      </w:r>
      <w:r w:rsidRPr="00270FB2">
        <w:t>direction = east (est)</w:t>
      </w:r>
    </w:p>
    <w:p w14:paraId="613ED900" w14:textId="77777777" w:rsidR="004671DB" w:rsidRPr="00270FB2" w:rsidRDefault="00000000">
      <w:pPr>
        <w:pStyle w:val="Listepuces"/>
      </w:pPr>
      <w:r w:rsidRPr="00270FB2">
        <w:rPr>
          <w:b/>
        </w:rPr>
        <w:t xml:space="preserve">Nombre requis : </w:t>
      </w:r>
      <w:r w:rsidRPr="00270FB2">
        <w:t>1</w:t>
      </w:r>
    </w:p>
    <w:p w14:paraId="4317C22C" w14:textId="77777777" w:rsidR="004671DB" w:rsidRPr="00270FB2" w:rsidRDefault="00000000">
      <w:pPr>
        <w:pStyle w:val="Listepuces"/>
      </w:pPr>
      <w:r w:rsidRPr="00270FB2">
        <w:rPr>
          <w:b/>
        </w:rPr>
        <w:t xml:space="preserve">Unicité : </w:t>
      </w:r>
      <w:r w:rsidRPr="00270FB2">
        <w:t>oui</w:t>
      </w:r>
    </w:p>
    <w:p w14:paraId="0180DE6A" w14:textId="77777777" w:rsidR="004671DB" w:rsidRPr="00270FB2" w:rsidRDefault="00000000">
      <w:pPr>
        <w:pStyle w:val="Listepuces"/>
      </w:pPr>
      <w:r w:rsidRPr="00270FB2">
        <w:rPr>
          <w:b/>
        </w:rPr>
        <w:t xml:space="preserve">Micro-scènes associées : </w:t>
      </w:r>
      <w:r w:rsidRPr="00270FB2">
        <w:t>Aucune micro-scène imposée</w:t>
      </w:r>
    </w:p>
    <w:p w14:paraId="47E14679" w14:textId="77777777" w:rsidR="00504DE4" w:rsidRPr="00270FB2" w:rsidRDefault="00B934F4">
      <w:pPr>
        <w:pStyle w:val="Titre3"/>
      </w:pPr>
      <w:r w:rsidRPr="00270FB2">
        <w:t>Bloc principal / intention</w:t>
      </w:r>
    </w:p>
    <w:p w14:paraId="2859721E" w14:textId="77777777" w:rsidR="00504DE4" w:rsidRPr="00270FB2" w:rsidRDefault="00B934F4">
      <w:r w:rsidRPr="00270FB2">
        <w:t>Installer des résonateurs aux points de pression afin de stabiliser les chemins exposés aux secousses.</w:t>
      </w:r>
    </w:p>
    <w:p w14:paraId="0A7BA5E5" w14:textId="77777777" w:rsidR="00504DE4" w:rsidRPr="00270FB2" w:rsidRDefault="00B934F4">
      <w:pPr>
        <w:pStyle w:val="Titre3"/>
      </w:pPr>
      <w:r w:rsidRPr="00270FB2">
        <w:t>Missions / progression</w:t>
      </w:r>
    </w:p>
    <w:p w14:paraId="4497F01F" w14:textId="77777777" w:rsidR="00504DE4" w:rsidRPr="00270FB2" w:rsidRDefault="00B934F4">
      <w:pPr>
        <w:pStyle w:val="Listepuces"/>
      </w:pPr>
      <w:r w:rsidRPr="00270FB2">
        <w:t>Minéraux uniques analysés [analyze — mineral — cible 1]</w:t>
      </w:r>
    </w:p>
    <w:p w14:paraId="13E3BC5E" w14:textId="77777777" w:rsidR="00504DE4" w:rsidRPr="00270FB2" w:rsidRDefault="00B934F4">
      <w:pPr>
        <w:pStyle w:val="Listepuces"/>
      </w:pPr>
      <w:r w:rsidRPr="00270FB2">
        <w:t>Items collectés historiquement [collect — any — cible 1] | dépend de SIS-03</w:t>
      </w:r>
    </w:p>
    <w:p w14:paraId="22BE133B" w14:textId="77777777" w:rsidR="00504DE4" w:rsidRPr="00270FB2" w:rsidRDefault="00B934F4">
      <w:pPr>
        <w:pStyle w:val="Listepuces"/>
      </w:pPr>
      <w:r w:rsidRPr="00270FB2">
        <w:t>Comparer deux mesures de secousses. [analyze — seismic_phenomenon — cible 2] | dépend de SIS-03</w:t>
      </w:r>
    </w:p>
    <w:p w14:paraId="70F470EF" w14:textId="77777777" w:rsidR="00504DE4" w:rsidRPr="00270FB2" w:rsidRDefault="00B934F4">
      <w:pPr>
        <w:pStyle w:val="Listepuces"/>
      </w:pPr>
      <w:r w:rsidRPr="00270FB2">
        <w:t>Identifier deux points de pression distincts. [inspect — seismic_pressure_point — cible 2] | dépend de SIS-03</w:t>
      </w:r>
    </w:p>
    <w:p w14:paraId="6C9D6AFF" w14:textId="77777777" w:rsidR="00504DE4" w:rsidRPr="00270FB2" w:rsidRDefault="00B934F4">
      <w:pPr>
        <w:pStyle w:val="Listepuces"/>
      </w:pPr>
      <w:r w:rsidRPr="00270FB2">
        <w:t>Réunir trois composants résonants. [collect — resonant_component — cible 3] | dépend de SIS-03</w:t>
      </w:r>
    </w:p>
    <w:p w14:paraId="6E1EA14F" w14:textId="77777777" w:rsidR="00504DE4" w:rsidRPr="00270FB2" w:rsidRDefault="00B934F4">
      <w:pPr>
        <w:pStyle w:val="Listepuces"/>
      </w:pPr>
      <w:r w:rsidRPr="00270FB2">
        <w:t>Installer deux stabilisateurs sismiques. [build — seismic_stabilizer — cible 2] | dépend de SIS-03</w:t>
      </w:r>
    </w:p>
    <w:p w14:paraId="281F4A76" w14:textId="77777777" w:rsidR="00504DE4" w:rsidRPr="00270FB2" w:rsidRDefault="00B934F4">
      <w:pPr>
        <w:pStyle w:val="Listepuces"/>
      </w:pPr>
      <w:r w:rsidRPr="00270FB2">
        <w:t>Confirmer qu’un chemin stabilisé reste praticable. [explore-zone — stabilized_route — cible 1] | dépend de SIS-03</w:t>
      </w:r>
    </w:p>
    <w:p w14:paraId="537866F5" w14:textId="77777777" w:rsidR="00504DE4" w:rsidRPr="00270FB2" w:rsidRDefault="00B934F4">
      <w:pPr>
        <w:pStyle w:val="Titre3"/>
      </w:pPr>
      <w:r w:rsidRPr="00270FB2">
        <w:t>Déblocages / récompenses</w:t>
      </w:r>
    </w:p>
    <w:p w14:paraId="4D12B9E4" w14:textId="77777777" w:rsidR="00504DE4" w:rsidRPr="00270FB2" w:rsidRDefault="00B934F4">
      <w:pPr>
        <w:pStyle w:val="Listepuces"/>
      </w:pPr>
      <w:r w:rsidRPr="00270FB2">
        <w:t>Débloque la connaissance de stabilisation sismique. → seismic_stabilization</w:t>
      </w:r>
    </w:p>
    <w:p w14:paraId="62724774" w14:textId="77777777" w:rsidR="00504DE4" w:rsidRPr="00270FB2" w:rsidRDefault="00B934F4">
      <w:pPr>
        <w:pStyle w:val="Listepuces"/>
      </w:pPr>
      <w:r w:rsidRPr="00270FB2">
        <w:t>Débloque comportement BAC → adaptive_confidence</w:t>
      </w:r>
    </w:p>
    <w:p w14:paraId="552C0EFF" w14:textId="77777777" w:rsidR="00504DE4" w:rsidRPr="00270FB2" w:rsidRDefault="00B934F4">
      <w:pPr>
        <w:pStyle w:val="Listepuces"/>
      </w:pPr>
      <w:r w:rsidRPr="00270FB2">
        <w:t>Débloque recette → derived_recipe</w:t>
      </w:r>
    </w:p>
    <w:p w14:paraId="16482F05" w14:textId="77777777" w:rsidR="00504DE4" w:rsidRPr="00270FB2" w:rsidRDefault="00B934F4">
      <w:r w:rsidRPr="00270FB2">
        <w:br w:type="page"/>
      </w:r>
    </w:p>
    <w:p w14:paraId="6A40993F" w14:textId="77777777" w:rsidR="00504DE4" w:rsidRPr="00270FB2" w:rsidRDefault="00B934F4">
      <w:pPr>
        <w:pStyle w:val="Titre2"/>
      </w:pPr>
      <w:bookmarkStart w:id="114" w:name="_Toc237702457"/>
      <w:r w:rsidRPr="00270FB2">
        <w:lastRenderedPageBreak/>
        <w:t>LOC-14 — Détecter les conditions pour : Évaluer un camp secondaire</w:t>
      </w:r>
      <w:bookmarkEnd w:id="114"/>
    </w:p>
    <w:p w14:paraId="4B43FC33" w14:textId="77777777" w:rsidR="00504DE4" w:rsidRPr="00270FB2" w:rsidRDefault="00B934F4">
      <w:r w:rsidRPr="00270FB2">
        <w:t>Catégorie: CONSTRUCTION</w:t>
      </w:r>
    </w:p>
    <w:p w14:paraId="0A2F031A" w14:textId="77777777" w:rsidR="00504DE4" w:rsidRPr="00270FB2" w:rsidRDefault="00B934F4">
      <w:r w:rsidRPr="00270FB2">
        <w:t>Portée: P1_LOCAL</w:t>
      </w:r>
    </w:p>
    <w:p w14:paraId="4896B65D" w14:textId="77777777" w:rsidR="00504DE4" w:rsidRPr="00270FB2" w:rsidRDefault="00B934F4">
      <w:r w:rsidRPr="00270FB2">
        <w:t>État initial: DORMANT — activation locale conditionnelle</w:t>
      </w:r>
    </w:p>
    <w:p w14:paraId="58DEF748" w14:textId="77777777" w:rsidR="00504DE4" w:rsidRPr="00270FB2" w:rsidRDefault="00B934F4">
      <w:r w:rsidRPr="00270FB2">
        <w:t>Axe BAC principal: logistics</w:t>
      </w:r>
    </w:p>
    <w:p w14:paraId="7CC17BC4" w14:textId="77777777" w:rsidR="004671DB" w:rsidRPr="00270FB2" w:rsidRDefault="00000000">
      <w:pPr>
        <w:pStyle w:val="Titre3"/>
      </w:pPr>
      <w:r w:rsidRPr="00270FB2">
        <w:t>Activation normalisée</w:t>
      </w:r>
    </w:p>
    <w:p w14:paraId="25B5FCA6" w14:textId="77777777" w:rsidR="004671DB" w:rsidRPr="00270FB2" w:rsidRDefault="00000000">
      <w:pPr>
        <w:pStyle w:val="Listepuces"/>
      </w:pPr>
      <w:r w:rsidRPr="00270FB2">
        <w:rPr>
          <w:b/>
        </w:rPr>
        <w:t xml:space="preserve">Mode d’apparition : </w:t>
      </w:r>
      <w:r w:rsidRPr="00270FB2">
        <w:t>interaction locale</w:t>
      </w:r>
    </w:p>
    <w:p w14:paraId="51AA3C41" w14:textId="77777777" w:rsidR="004671DB" w:rsidRPr="00270FB2" w:rsidRDefault="00000000">
      <w:pPr>
        <w:pStyle w:val="Listepuces"/>
      </w:pPr>
      <w:r w:rsidRPr="00270FB2">
        <w:rPr>
          <w:b/>
        </w:rPr>
        <w:t xml:space="preserve">Prérequis : </w:t>
      </w:r>
      <w:r w:rsidRPr="00270FB2">
        <w:t>Fin de la phase tutorielle correspondante</w:t>
      </w:r>
    </w:p>
    <w:p w14:paraId="0AD65C30" w14:textId="77777777" w:rsidR="004671DB" w:rsidRPr="00270FB2" w:rsidRDefault="00000000">
      <w:pPr>
        <w:pStyle w:val="Listepuces"/>
      </w:pPr>
      <w:r w:rsidRPr="00270FB2">
        <w:rPr>
          <w:b/>
        </w:rPr>
        <w:t xml:space="preserve">Déclencheur principal : </w:t>
      </w:r>
      <w:r w:rsidRPr="00270FB2">
        <w:t>interaction.discovery</w:t>
      </w:r>
    </w:p>
    <w:p w14:paraId="5C9B575B" w14:textId="77777777" w:rsidR="004671DB" w:rsidRPr="00270FB2" w:rsidRDefault="00000000">
      <w:pPr>
        <w:pStyle w:val="Listepuces"/>
      </w:pPr>
      <w:r w:rsidRPr="00270FB2">
        <w:rPr>
          <w:b/>
        </w:rPr>
        <w:t xml:space="preserve">Filtres : </w:t>
      </w:r>
      <w:r w:rsidRPr="00270FB2">
        <w:t>microSceneId = MSC-CUSTOM-CAMP</w:t>
      </w:r>
    </w:p>
    <w:p w14:paraId="4E73278F" w14:textId="77777777" w:rsidR="004671DB" w:rsidRPr="00270FB2" w:rsidRDefault="00000000">
      <w:pPr>
        <w:pStyle w:val="Listepuces"/>
      </w:pPr>
      <w:r w:rsidRPr="00270FB2">
        <w:rPr>
          <w:b/>
        </w:rPr>
        <w:t xml:space="preserve">Nombre requis : </w:t>
      </w:r>
      <w:r w:rsidRPr="00270FB2">
        <w:t>1</w:t>
      </w:r>
    </w:p>
    <w:p w14:paraId="32C16933" w14:textId="77777777" w:rsidR="004671DB" w:rsidRPr="00270FB2" w:rsidRDefault="00000000">
      <w:pPr>
        <w:pStyle w:val="Listepuces"/>
      </w:pPr>
      <w:r w:rsidRPr="00270FB2">
        <w:rPr>
          <w:b/>
        </w:rPr>
        <w:t xml:space="preserve">Unicité : </w:t>
      </w:r>
      <w:r w:rsidRPr="00270FB2">
        <w:t>oui</w:t>
      </w:r>
    </w:p>
    <w:p w14:paraId="40ED919C" w14:textId="77777777" w:rsidR="004671DB" w:rsidRPr="00270FB2" w:rsidRDefault="00000000">
      <w:pPr>
        <w:pStyle w:val="Listepuces"/>
      </w:pPr>
      <w:r w:rsidRPr="00270FB2">
        <w:rPr>
          <w:b/>
        </w:rPr>
        <w:t xml:space="preserve">Micro-scènes associées : </w:t>
      </w:r>
      <w:r w:rsidRPr="00270FB2">
        <w:t>MSC-CUSTOM-CAMP</w:t>
      </w:r>
    </w:p>
    <w:p w14:paraId="74F7DD78" w14:textId="77777777" w:rsidR="00504DE4" w:rsidRPr="00270FB2" w:rsidRDefault="00B934F4">
      <w:pPr>
        <w:pStyle w:val="Titre3"/>
      </w:pPr>
      <w:r w:rsidRPr="00270FB2">
        <w:t>Bloc principal / intention</w:t>
      </w:r>
    </w:p>
    <w:p w14:paraId="63F82F97" w14:textId="77777777" w:rsidR="00504DE4" w:rsidRPr="00270FB2" w:rsidRDefault="00B934F4">
      <w:r w:rsidRPr="00270FB2">
        <w:t>Évaluer un camp secondaire</w:t>
      </w:r>
    </w:p>
    <w:p w14:paraId="43469C61" w14:textId="77777777" w:rsidR="00504DE4" w:rsidRPr="00270FB2" w:rsidRDefault="00B934F4">
      <w:pPr>
        <w:pStyle w:val="Titre3"/>
      </w:pPr>
      <w:r w:rsidRPr="00270FB2">
        <w:t>Missions / progression</w:t>
      </w:r>
    </w:p>
    <w:p w14:paraId="06EA1DFE" w14:textId="77777777" w:rsidR="00504DE4" w:rsidRPr="00270FB2" w:rsidRDefault="00B934F4">
      <w:pPr>
        <w:pStyle w:val="Listepuces"/>
      </w:pPr>
      <w:r w:rsidRPr="00270FB2">
        <w:t>Détecter les conditions pour : Évaluer un camp secondaire [Construire — Pertinence d’un camp secondaire — cible 1]</w:t>
      </w:r>
    </w:p>
    <w:p w14:paraId="5E8D4A33" w14:textId="77777777" w:rsidR="00504DE4" w:rsidRPr="00270FB2" w:rsidRDefault="00B934F4">
      <w:pPr>
        <w:pStyle w:val="Titre3"/>
      </w:pPr>
      <w:r w:rsidRPr="00270FB2">
        <w:t>Narration / pensées / journal</w:t>
      </w:r>
    </w:p>
    <w:p w14:paraId="6D6477D1" w14:textId="77777777" w:rsidR="00504DE4" w:rsidRPr="00270FB2" w:rsidRDefault="00B934F4">
      <w:r w:rsidRPr="00270FB2">
        <w:t>thought — mission_revealed: Évaluer un camp secondaire</w:t>
      </w:r>
    </w:p>
    <w:p w14:paraId="42557F57" w14:textId="77777777" w:rsidR="00504DE4" w:rsidRPr="00270FB2" w:rsidRDefault="00B934F4">
      <w:r w:rsidRPr="00270FB2">
        <w:t>thought — récupération CUM: Cette piste mérite d’être suivie : Détecter les conditions pour : Évaluer un camp secondaire.</w:t>
      </w:r>
    </w:p>
    <w:p w14:paraId="65031487" w14:textId="77777777" w:rsidR="00504DE4" w:rsidRPr="00270FB2" w:rsidRDefault="00B934F4">
      <w:pPr>
        <w:pStyle w:val="Titre3"/>
      </w:pPr>
      <w:r w:rsidRPr="00270FB2">
        <w:t>Application BAC / mémoire</w:t>
      </w:r>
    </w:p>
    <w:p w14:paraId="42377CC6" w14:textId="77777777" w:rsidR="00504DE4" w:rsidRPr="00270FB2" w:rsidRDefault="00B934F4">
      <w:pPr>
        <w:pStyle w:val="Listepuces"/>
      </w:pPr>
      <w:r w:rsidRPr="00270FB2">
        <w:t>logistics: poids 0.25; obsession oui (intensité 3); souvenir positive (score 35)</w:t>
      </w:r>
    </w:p>
    <w:p w14:paraId="65BA89D3" w14:textId="77777777" w:rsidR="00504DE4" w:rsidRPr="00270FB2" w:rsidRDefault="00B934F4">
      <w:pPr>
        <w:pStyle w:val="Titre3"/>
      </w:pPr>
      <w:r w:rsidRPr="00270FB2">
        <w:t>Déblocages / récompenses</w:t>
      </w:r>
    </w:p>
    <w:p w14:paraId="404651F2" w14:textId="77777777" w:rsidR="00504DE4" w:rsidRPr="00270FB2" w:rsidRDefault="00B934F4">
      <w:pPr>
        <w:pStyle w:val="Listepuces"/>
      </w:pPr>
      <w:r w:rsidRPr="00270FB2">
        <w:t>Camp secondaire</w:t>
      </w:r>
    </w:p>
    <w:p w14:paraId="64C29923" w14:textId="77777777" w:rsidR="00504DE4" w:rsidRPr="00270FB2" w:rsidRDefault="00B934F4">
      <w:pPr>
        <w:pStyle w:val="Listepuces"/>
      </w:pPr>
      <w:r w:rsidRPr="00270FB2">
        <w:t>Évaluer un camp secondaire</w:t>
      </w:r>
    </w:p>
    <w:p w14:paraId="1879C6F5" w14:textId="77777777" w:rsidR="00504DE4" w:rsidRPr="00270FB2" w:rsidRDefault="00B934F4">
      <w:pPr>
        <w:pStyle w:val="Listepuces"/>
      </w:pPr>
      <w:r w:rsidRPr="00270FB2">
        <w:t>Affirmer l’axe Logisticien → logistics</w:t>
      </w:r>
    </w:p>
    <w:p w14:paraId="12D2666B" w14:textId="77777777" w:rsidR="00504DE4" w:rsidRPr="00270FB2" w:rsidRDefault="00B934F4">
      <w:pPr>
        <w:pStyle w:val="Titre2"/>
      </w:pPr>
      <w:bookmarkStart w:id="115" w:name="_Toc237702458"/>
      <w:r w:rsidRPr="00270FB2">
        <w:t>MONO-01 — L'accaparement du gisement d'ambre</w:t>
      </w:r>
      <w:bookmarkEnd w:id="115"/>
    </w:p>
    <w:p w14:paraId="2CAFE04D" w14:textId="77777777" w:rsidR="00504DE4" w:rsidRPr="00270FB2" w:rsidRDefault="00B934F4">
      <w:r w:rsidRPr="00270FB2">
        <w:t>Catégorie: INGENIERIE</w:t>
      </w:r>
    </w:p>
    <w:p w14:paraId="723CC41C" w14:textId="77777777" w:rsidR="00504DE4" w:rsidRPr="00270FB2" w:rsidRDefault="00B934F4">
      <w:r w:rsidRPr="00270FB2">
        <w:t>Portée: P2_REGIONAL</w:t>
      </w:r>
    </w:p>
    <w:p w14:paraId="203C53B8" w14:textId="77777777" w:rsidR="00504DE4" w:rsidRPr="00270FB2" w:rsidRDefault="00B934F4">
      <w:r w:rsidRPr="00270FB2">
        <w:t>État initial: DORMANT</w:t>
      </w:r>
    </w:p>
    <w:p w14:paraId="456482E6" w14:textId="77777777" w:rsidR="00504DE4" w:rsidRPr="00270FB2" w:rsidRDefault="00B934F4">
      <w:r w:rsidRPr="00270FB2">
        <w:t>Axe BAC principal: engineering</w:t>
      </w:r>
    </w:p>
    <w:p w14:paraId="3BFE8F37" w14:textId="77777777" w:rsidR="004671DB" w:rsidRPr="00270FB2" w:rsidRDefault="00000000">
      <w:pPr>
        <w:pStyle w:val="Titre3"/>
      </w:pPr>
      <w:r w:rsidRPr="00270FB2">
        <w:t>Activation normalisée</w:t>
      </w:r>
    </w:p>
    <w:p w14:paraId="2FC90CC5" w14:textId="77777777" w:rsidR="004671DB" w:rsidRPr="00270FB2" w:rsidRDefault="00000000">
      <w:pPr>
        <w:pStyle w:val="Listepuces"/>
      </w:pPr>
      <w:r w:rsidRPr="00270FB2">
        <w:rPr>
          <w:b/>
        </w:rPr>
        <w:t xml:space="preserve">Mode d’apparition : </w:t>
      </w:r>
      <w:r w:rsidRPr="00270FB2">
        <w:t>exploration</w:t>
      </w:r>
    </w:p>
    <w:p w14:paraId="4EFBA899" w14:textId="77777777" w:rsidR="004671DB" w:rsidRPr="00270FB2" w:rsidRDefault="00000000">
      <w:pPr>
        <w:pStyle w:val="Listepuces"/>
      </w:pPr>
      <w:r w:rsidRPr="00270FB2">
        <w:rPr>
          <w:b/>
        </w:rPr>
        <w:t xml:space="preserve">Prérequis : </w:t>
      </w:r>
      <w:r w:rsidRPr="00270FB2">
        <w:t>MONO-02</w:t>
      </w:r>
    </w:p>
    <w:p w14:paraId="277FD6EA" w14:textId="77777777" w:rsidR="004671DB" w:rsidRPr="00270FB2" w:rsidRDefault="00000000">
      <w:pPr>
        <w:pStyle w:val="Listepuces"/>
      </w:pPr>
      <w:r w:rsidRPr="00270FB2">
        <w:rPr>
          <w:b/>
        </w:rPr>
        <w:t xml:space="preserve">Déclencheur principal : </w:t>
      </w:r>
      <w:r w:rsidRPr="00270FB2">
        <w:t>exploration.map_discovered</w:t>
      </w:r>
    </w:p>
    <w:p w14:paraId="6E64A6F9" w14:textId="77777777" w:rsidR="004671DB" w:rsidRPr="00270FB2" w:rsidRDefault="00000000">
      <w:pPr>
        <w:pStyle w:val="Listepuces"/>
      </w:pPr>
      <w:r w:rsidRPr="00270FB2">
        <w:rPr>
          <w:b/>
        </w:rPr>
        <w:t xml:space="preserve">Filtres : </w:t>
      </w:r>
      <w:r w:rsidRPr="00270FB2">
        <w:t>microSceneId = MSC-CUSTOM-MACHINE-ABANDONNEE</w:t>
      </w:r>
    </w:p>
    <w:p w14:paraId="266681BD" w14:textId="77777777" w:rsidR="004671DB" w:rsidRPr="00270FB2" w:rsidRDefault="00000000">
      <w:pPr>
        <w:pStyle w:val="Listepuces"/>
      </w:pPr>
      <w:r w:rsidRPr="00270FB2">
        <w:rPr>
          <w:b/>
        </w:rPr>
        <w:t xml:space="preserve">Nombre requis : </w:t>
      </w:r>
      <w:r w:rsidRPr="00270FB2">
        <w:t>1</w:t>
      </w:r>
    </w:p>
    <w:p w14:paraId="458BFD10" w14:textId="77777777" w:rsidR="004671DB" w:rsidRPr="00270FB2" w:rsidRDefault="00000000">
      <w:pPr>
        <w:pStyle w:val="Listepuces"/>
      </w:pPr>
      <w:r w:rsidRPr="00270FB2">
        <w:rPr>
          <w:b/>
        </w:rPr>
        <w:t xml:space="preserve">Unicité : </w:t>
      </w:r>
      <w:r w:rsidRPr="00270FB2">
        <w:t>oui</w:t>
      </w:r>
    </w:p>
    <w:p w14:paraId="26781AA4" w14:textId="77777777" w:rsidR="004671DB" w:rsidRPr="00270FB2" w:rsidRDefault="00000000">
      <w:pPr>
        <w:pStyle w:val="Listepuces"/>
      </w:pPr>
      <w:r w:rsidRPr="00270FB2">
        <w:rPr>
          <w:b/>
        </w:rPr>
        <w:lastRenderedPageBreak/>
        <w:t xml:space="preserve">Micro-scènes associées : </w:t>
      </w:r>
      <w:r w:rsidRPr="00270FB2">
        <w:t>MSC-CUSTOM-MACHINE-ABANDONNEE</w:t>
      </w:r>
    </w:p>
    <w:p w14:paraId="68A2D886" w14:textId="77777777" w:rsidR="00504DE4" w:rsidRPr="00270FB2" w:rsidRDefault="00B934F4">
      <w:pPr>
        <w:pStyle w:val="Titre3"/>
      </w:pPr>
      <w:r w:rsidRPr="00270FB2">
        <w:t>Bloc principal / intention</w:t>
      </w:r>
    </w:p>
    <w:p w14:paraId="4A596971" w14:textId="77777777" w:rsidR="00504DE4" w:rsidRPr="00270FB2" w:rsidRDefault="00B934F4">
      <w:r w:rsidRPr="00270FB2">
        <w:t>"Ce gisement d'ambre énergétique est le seul de toute la région. Si je le verrouille, tout le monde dépendra de moi."</w:t>
      </w:r>
      <w:r w:rsidRPr="00270FB2">
        <w:br/>
        <w:t>Type : Monopole / Collecte industrielle</w:t>
      </w:r>
      <w:r w:rsidRPr="00270FB2">
        <w:br/>
        <w:t>Description : Prendre le contrôle exclusif de la zone d'extraction d'ambre brut à l'aide d'une escadrille de drones.</w:t>
      </w:r>
      <w:r w:rsidRPr="00270FB2">
        <w:br/>
        <w:t>Sous-missions &amp; Sous-objectifs :</w:t>
      </w:r>
    </w:p>
    <w:p w14:paraId="632EE8F1" w14:textId="77777777" w:rsidR="00504DE4" w:rsidRPr="00270FB2" w:rsidRDefault="00B934F4">
      <w:pPr>
        <w:pStyle w:val="Titre3"/>
      </w:pPr>
      <w:r w:rsidRPr="00270FB2">
        <w:t>Missions / progression</w:t>
      </w:r>
    </w:p>
    <w:p w14:paraId="19AB5E0A" w14:textId="77777777" w:rsidR="00504DE4" w:rsidRPr="00270FB2" w:rsidRDefault="00B934F4">
      <w:pPr>
        <w:pStyle w:val="Listepuces"/>
      </w:pPr>
      <w:r w:rsidRPr="00270FB2">
        <w:t>Prendre le contrôle exclusif de la zone d'extraction d'ambre brut à l'aide d'une escadrille de drones. [Collecter — Micro-scènes explorées — cible 1]</w:t>
      </w:r>
    </w:p>
    <w:p w14:paraId="5E435C1B" w14:textId="77777777" w:rsidR="00504DE4" w:rsidRPr="00270FB2" w:rsidRDefault="00B934F4">
      <w:pPr>
        <w:pStyle w:val="Titre3"/>
      </w:pPr>
      <w:r w:rsidRPr="00270FB2">
        <w:t>Narration / pensées / journal</w:t>
      </w:r>
    </w:p>
    <w:p w14:paraId="593153AB" w14:textId="77777777" w:rsidR="00504DE4" w:rsidRPr="00270FB2" w:rsidRDefault="00B934F4">
      <w:r w:rsidRPr="00270FB2">
        <w:t>thought — mission_revealed: "Ce gisement d'ambre énergétique est le seul de toute la région. Si je le verrouille, tout le monde dépendra de moi."</w:t>
      </w:r>
    </w:p>
    <w:p w14:paraId="5463BB7C" w14:textId="77777777" w:rsidR="00504DE4" w:rsidRPr="00270FB2" w:rsidRDefault="00B934F4">
      <w:r w:rsidRPr="00270FB2">
        <w:t>thought — récupération CUM: Ce gisement d'ambre énergétique est le seul de toute la région. Si je le verrouille, tout le monde dépendra de moi.</w:t>
      </w:r>
    </w:p>
    <w:p w14:paraId="111C6143" w14:textId="77777777" w:rsidR="00504DE4" w:rsidRPr="00270FB2" w:rsidRDefault="00B934F4">
      <w:pPr>
        <w:pStyle w:val="Titre3"/>
      </w:pPr>
      <w:r w:rsidRPr="00270FB2">
        <w:t>Application BAC / mémoire</w:t>
      </w:r>
    </w:p>
    <w:p w14:paraId="08CBF952" w14:textId="77777777" w:rsidR="00504DE4" w:rsidRPr="00270FB2" w:rsidRDefault="00B934F4">
      <w:pPr>
        <w:pStyle w:val="Listepuces"/>
      </w:pPr>
      <w:r w:rsidRPr="00270FB2">
        <w:t>engineering: poids 0.25; obsession oui (intensité 4); souvenir positive (score 62)</w:t>
      </w:r>
    </w:p>
    <w:p w14:paraId="14287830" w14:textId="77777777" w:rsidR="00504DE4" w:rsidRPr="00270FB2" w:rsidRDefault="00B934F4">
      <w:pPr>
        <w:pStyle w:val="Titre3"/>
      </w:pPr>
      <w:r w:rsidRPr="00270FB2">
        <w:t>Déblocages / récompenses</w:t>
      </w:r>
    </w:p>
    <w:p w14:paraId="6F978228" w14:textId="77777777" w:rsidR="00504DE4" w:rsidRPr="00270FB2" w:rsidRDefault="00B934F4">
      <w:pPr>
        <w:pStyle w:val="Listepuces"/>
      </w:pPr>
      <w:r w:rsidRPr="00270FB2">
        <w:t>Débloque construction, outil ou drone → unlock_drone</w:t>
      </w:r>
    </w:p>
    <w:p w14:paraId="226925A1" w14:textId="77777777" w:rsidR="00504DE4" w:rsidRPr="00270FB2" w:rsidRDefault="00B934F4">
      <w:pPr>
        <w:pStyle w:val="Listepuces"/>
      </w:pPr>
      <w:r w:rsidRPr="00270FB2">
        <w:t>Ouvrir une branche de rétro-ingénierie → unlock_mission_branch</w:t>
      </w:r>
    </w:p>
    <w:p w14:paraId="36D556F3" w14:textId="77777777" w:rsidR="00504DE4" w:rsidRPr="00270FB2" w:rsidRDefault="00B934F4">
      <w:pPr>
        <w:pStyle w:val="Listepuces"/>
      </w:pPr>
      <w:r w:rsidRPr="00270FB2">
        <w:t>Affirmer l’axe Ingénieur → engineering</w:t>
      </w:r>
    </w:p>
    <w:p w14:paraId="31756A5E" w14:textId="77777777" w:rsidR="00504DE4" w:rsidRPr="00270FB2" w:rsidRDefault="00B934F4">
      <w:pPr>
        <w:pStyle w:val="Titre1"/>
      </w:pPr>
      <w:bookmarkStart w:id="116" w:name="_Toc237702459"/>
      <w:r w:rsidRPr="00270FB2">
        <w:t>Bloc 06 — Civilisations</w:t>
      </w:r>
      <w:bookmarkEnd w:id="116"/>
    </w:p>
    <w:p w14:paraId="007E5392" w14:textId="77777777" w:rsidR="00504DE4" w:rsidRPr="00270FB2" w:rsidRDefault="00B934F4">
      <w:r w:rsidRPr="00270FB2">
        <w:t>21 projets/missions rattachés à ce bloc après consolidation complète du CUM.</w:t>
      </w:r>
    </w:p>
    <w:p w14:paraId="0958BD18" w14:textId="77777777" w:rsidR="00504DE4" w:rsidRPr="00270FB2" w:rsidRDefault="00B934F4">
      <w:pPr>
        <w:pStyle w:val="Titre2"/>
      </w:pPr>
      <w:bookmarkStart w:id="117" w:name="_Toc237702460"/>
      <w:r w:rsidRPr="00270FB2">
        <w:t>ANN-01 — Écho de la balise (Prologue)</w:t>
      </w:r>
      <w:bookmarkEnd w:id="117"/>
    </w:p>
    <w:p w14:paraId="2C5AE5E9" w14:textId="77777777" w:rsidR="00504DE4" w:rsidRPr="00270FB2" w:rsidRDefault="00B934F4">
      <w:pPr>
        <w:spacing w:after="40"/>
      </w:pPr>
      <w:r w:rsidRPr="00270FB2">
        <w:rPr>
          <w:b/>
        </w:rPr>
        <w:t xml:space="preserve">Catégorie: </w:t>
      </w:r>
      <w:r w:rsidRPr="00270FB2">
        <w:t>FAUNE</w:t>
      </w:r>
    </w:p>
    <w:p w14:paraId="3632F6B9" w14:textId="77777777" w:rsidR="00504DE4" w:rsidRPr="00270FB2" w:rsidRDefault="00B934F4">
      <w:pPr>
        <w:spacing w:after="40"/>
      </w:pPr>
      <w:r w:rsidRPr="00270FB2">
        <w:rPr>
          <w:b/>
        </w:rPr>
        <w:t xml:space="preserve">Portée: </w:t>
      </w:r>
      <w:r w:rsidRPr="00270FB2">
        <w:t>P2_REGIONAL</w:t>
      </w:r>
    </w:p>
    <w:p w14:paraId="5C2FD595" w14:textId="77777777" w:rsidR="00504DE4" w:rsidRPr="00270FB2" w:rsidRDefault="00B934F4">
      <w:pPr>
        <w:spacing w:after="40"/>
      </w:pPr>
      <w:r w:rsidRPr="00270FB2">
        <w:rPr>
          <w:b/>
        </w:rPr>
        <w:t xml:space="preserve">État initial: </w:t>
      </w:r>
      <w:r w:rsidRPr="00270FB2">
        <w:t>DORMANT</w:t>
      </w:r>
    </w:p>
    <w:p w14:paraId="3221AA78" w14:textId="77777777" w:rsidR="00504DE4" w:rsidRPr="00270FB2" w:rsidRDefault="00B934F4">
      <w:pPr>
        <w:spacing w:after="40"/>
      </w:pPr>
      <w:r w:rsidRPr="00270FB2">
        <w:rPr>
          <w:b/>
        </w:rPr>
        <w:t xml:space="preserve">Axe BAC principal: </w:t>
      </w:r>
      <w:r w:rsidRPr="00270FB2">
        <w:t>relations</w:t>
      </w:r>
    </w:p>
    <w:p w14:paraId="5095824D" w14:textId="77777777" w:rsidR="004671DB" w:rsidRPr="00270FB2" w:rsidRDefault="00000000">
      <w:pPr>
        <w:pStyle w:val="Titre3"/>
      </w:pPr>
      <w:r w:rsidRPr="00270FB2">
        <w:t>Activation normalisée</w:t>
      </w:r>
    </w:p>
    <w:p w14:paraId="12B4B378" w14:textId="77777777" w:rsidR="004671DB" w:rsidRPr="00270FB2" w:rsidRDefault="00000000">
      <w:pPr>
        <w:pStyle w:val="Listepuces"/>
      </w:pPr>
      <w:r w:rsidRPr="00270FB2">
        <w:rPr>
          <w:b/>
        </w:rPr>
        <w:t xml:space="preserve">Mode d’apparition : </w:t>
      </w:r>
      <w:r w:rsidRPr="00270FB2">
        <w:t>exploration</w:t>
      </w:r>
    </w:p>
    <w:p w14:paraId="3955C0DC" w14:textId="77777777" w:rsidR="004671DB" w:rsidRPr="00270FB2" w:rsidRDefault="00000000">
      <w:pPr>
        <w:pStyle w:val="Listepuces"/>
      </w:pPr>
      <w:r w:rsidRPr="00270FB2">
        <w:rPr>
          <w:b/>
        </w:rPr>
        <w:t xml:space="preserve">Prérequis : </w:t>
      </w:r>
      <w:r w:rsidRPr="00270FB2">
        <w:t>ANN-05</w:t>
      </w:r>
    </w:p>
    <w:p w14:paraId="29D48F97" w14:textId="77777777" w:rsidR="004671DB" w:rsidRPr="00270FB2" w:rsidRDefault="00000000">
      <w:pPr>
        <w:pStyle w:val="Listepuces"/>
      </w:pPr>
      <w:r w:rsidRPr="00270FB2">
        <w:rPr>
          <w:b/>
        </w:rPr>
        <w:t xml:space="preserve">Déclencheur principal : </w:t>
      </w:r>
      <w:r w:rsidRPr="00270FB2">
        <w:t>exploration.map_discovered</w:t>
      </w:r>
    </w:p>
    <w:p w14:paraId="5A955B43" w14:textId="77777777" w:rsidR="004671DB" w:rsidRPr="00270FB2" w:rsidRDefault="00000000">
      <w:pPr>
        <w:pStyle w:val="Listepuces"/>
      </w:pPr>
      <w:r w:rsidRPr="00270FB2">
        <w:rPr>
          <w:b/>
        </w:rPr>
        <w:t xml:space="preserve">Filtres : </w:t>
      </w:r>
      <w:r w:rsidRPr="00270FB2">
        <w:t>direction = south (sud) ; microSceneId = MSC-CUSTOM-CARRIEREDECRISTAUX</w:t>
      </w:r>
    </w:p>
    <w:p w14:paraId="2EDAF727" w14:textId="77777777" w:rsidR="004671DB" w:rsidRPr="00270FB2" w:rsidRDefault="00000000">
      <w:pPr>
        <w:pStyle w:val="Listepuces"/>
      </w:pPr>
      <w:r w:rsidRPr="00270FB2">
        <w:rPr>
          <w:b/>
        </w:rPr>
        <w:t xml:space="preserve">Nombre requis : </w:t>
      </w:r>
      <w:r w:rsidRPr="00270FB2">
        <w:t>1</w:t>
      </w:r>
    </w:p>
    <w:p w14:paraId="21485688" w14:textId="77777777" w:rsidR="004671DB" w:rsidRPr="00270FB2" w:rsidRDefault="00000000">
      <w:pPr>
        <w:pStyle w:val="Listepuces"/>
      </w:pPr>
      <w:r w:rsidRPr="00270FB2">
        <w:rPr>
          <w:b/>
        </w:rPr>
        <w:t xml:space="preserve">Unicité : </w:t>
      </w:r>
      <w:r w:rsidRPr="00270FB2">
        <w:t>oui</w:t>
      </w:r>
    </w:p>
    <w:p w14:paraId="6F2C5E32" w14:textId="77777777" w:rsidR="004671DB" w:rsidRPr="00270FB2" w:rsidRDefault="00000000">
      <w:pPr>
        <w:pStyle w:val="Listepuces"/>
      </w:pPr>
      <w:r w:rsidRPr="00270FB2">
        <w:rPr>
          <w:b/>
        </w:rPr>
        <w:t xml:space="preserve">Micro-scènes associées : </w:t>
      </w:r>
      <w:r w:rsidRPr="00270FB2">
        <w:t>MSC-CUSTOM-CARRIEREDECRISTAUX, MSC-TECH-RELAY-001</w:t>
      </w:r>
    </w:p>
    <w:p w14:paraId="14268640" w14:textId="77777777" w:rsidR="00504DE4" w:rsidRPr="00270FB2" w:rsidRDefault="00B934F4">
      <w:pPr>
        <w:pStyle w:val="Titre3"/>
      </w:pPr>
      <w:r w:rsidRPr="00270FB2">
        <w:t>Bloc principal / intention</w:t>
      </w:r>
    </w:p>
    <w:p w14:paraId="24F8EFE3" w14:textId="77777777" w:rsidR="00504DE4" w:rsidRPr="00270FB2" w:rsidRDefault="00B934F4">
      <w:r w:rsidRPr="00270FB2">
        <w:t>"Signal dans les fougères magnétiques : Le module s'est détaché, je dois le récupérer avant que la faune ne brouille les fréquences."</w:t>
      </w:r>
      <w:r w:rsidRPr="00270FB2">
        <w:br/>
        <w:t>Type : Exploration / Collecte</w:t>
      </w:r>
      <w:r w:rsidRPr="00270FB2">
        <w:br/>
        <w:t>Description : Retrouver la boîte noire émettrice dans une forêt de cristaux sonores.</w:t>
      </w:r>
      <w:r w:rsidRPr="00270FB2">
        <w:br/>
        <w:t>Sous-missions &amp; Sous-objectifs :</w:t>
      </w:r>
    </w:p>
    <w:p w14:paraId="7D179880" w14:textId="77777777" w:rsidR="00504DE4" w:rsidRPr="00270FB2" w:rsidRDefault="00B934F4">
      <w:pPr>
        <w:pStyle w:val="Titre3"/>
      </w:pPr>
      <w:r w:rsidRPr="00270FB2">
        <w:lastRenderedPageBreak/>
        <w:t>Missions / progression</w:t>
      </w:r>
    </w:p>
    <w:p w14:paraId="0D4259D1" w14:textId="77777777" w:rsidR="00504DE4" w:rsidRPr="00270FB2" w:rsidRDefault="00B934F4">
      <w:pPr>
        <w:pStyle w:val="Listepuces"/>
      </w:pPr>
      <w:r w:rsidRPr="00270FB2">
        <w:t>Écho de la balise (Prologue) [explore-zone — survey_beacon — cible 1]</w:t>
      </w:r>
    </w:p>
    <w:p w14:paraId="457C6F62" w14:textId="77777777" w:rsidR="00504DE4" w:rsidRPr="00270FB2" w:rsidRDefault="00B934F4">
      <w:pPr>
        <w:pStyle w:val="Listepuces"/>
      </w:pPr>
      <w:r w:rsidRPr="00270FB2">
        <w:t>Écho de la balise (Prologue) — condition 01A [milestone — signal_module — cible 1] | dépend de ANN-01</w:t>
      </w:r>
    </w:p>
    <w:p w14:paraId="51C9CEE1" w14:textId="77777777" w:rsidR="00504DE4" w:rsidRPr="00270FB2" w:rsidRDefault="00B934F4">
      <w:pPr>
        <w:pStyle w:val="Listepuces"/>
      </w:pPr>
      <w:r w:rsidRPr="00270FB2">
        <w:t>Écho de la balise (Prologue) — condition 01B [milestone — signal_strength — cible 44] | dépend de ANN-01</w:t>
      </w:r>
    </w:p>
    <w:p w14:paraId="46126421" w14:textId="77777777" w:rsidR="00504DE4" w:rsidRPr="00270FB2" w:rsidRDefault="00B934F4">
      <w:pPr>
        <w:pStyle w:val="Listepuces"/>
      </w:pPr>
      <w:r w:rsidRPr="00270FB2">
        <w:t>Écho de la balise (Prologue) — condition 02A [inspect — crash_signal — cible 1] | dépend de ANN-01</w:t>
      </w:r>
    </w:p>
    <w:p w14:paraId="4A983063" w14:textId="77777777" w:rsidR="00504DE4" w:rsidRPr="00270FB2" w:rsidRDefault="00B934F4">
      <w:pPr>
        <w:pStyle w:val="Listepuces"/>
      </w:pPr>
      <w:r w:rsidRPr="00270FB2">
        <w:t>Écho de la balise (Prologue) — condition 02B [inspect — crash_signal — cible 1] | dépend de ANN-01</w:t>
      </w:r>
    </w:p>
    <w:p w14:paraId="4B851D1B" w14:textId="77777777" w:rsidR="00504DE4" w:rsidRPr="00270FB2" w:rsidRDefault="00B934F4">
      <w:pPr>
        <w:pStyle w:val="Listepuces"/>
      </w:pPr>
      <w:r w:rsidRPr="00270FB2">
        <w:t>Écho de la balise (Prologue) — condition 03A [inspect — crash_signal — cible 1] | dépend de ANN-01</w:t>
      </w:r>
    </w:p>
    <w:p w14:paraId="4CBA782A" w14:textId="77777777" w:rsidR="00504DE4" w:rsidRPr="00270FB2" w:rsidRDefault="00B934F4">
      <w:pPr>
        <w:pStyle w:val="Listepuces"/>
      </w:pPr>
      <w:r w:rsidRPr="00270FB2">
        <w:t>Écho de la balise (Prologue) — condition 03B [build — crash_signal_support — cible 1] | dépend de ANN-01</w:t>
      </w:r>
    </w:p>
    <w:p w14:paraId="28A0B78E" w14:textId="77777777" w:rsidR="00504DE4" w:rsidRPr="00270FB2" w:rsidRDefault="00B934F4">
      <w:pPr>
        <w:pStyle w:val="Titre3"/>
      </w:pPr>
      <w:r w:rsidRPr="00270FB2">
        <w:t>Narration / pensées / journal</w:t>
      </w:r>
    </w:p>
    <w:p w14:paraId="38AE8353" w14:textId="77777777" w:rsidR="00504DE4" w:rsidRPr="00270FB2" w:rsidRDefault="00B934F4">
      <w:pPr>
        <w:ind w:left="227"/>
      </w:pPr>
      <w:r w:rsidRPr="00270FB2">
        <w:rPr>
          <w:b/>
        </w:rPr>
        <w:t xml:space="preserve">thought — mission_revealed: </w:t>
      </w:r>
      <w:r w:rsidRPr="00270FB2">
        <w:t>Signal dans les fougères magnétiques : Le module s'est détaché, je dois le récupérer avant que la faune ne brouille les fréquences.</w:t>
      </w:r>
    </w:p>
    <w:p w14:paraId="19F0DE99" w14:textId="77777777" w:rsidR="00504DE4" w:rsidRPr="00270FB2" w:rsidRDefault="00B934F4">
      <w:pPr>
        <w:ind w:left="227"/>
      </w:pPr>
      <w:r w:rsidRPr="00270FB2">
        <w:rPr>
          <w:b/>
        </w:rPr>
        <w:t xml:space="preserve">thought — mission_progress: </w:t>
      </w:r>
      <w:r w:rsidRPr="00270FB2">
        <w:t>Je progresse. Chaque indice affine ma compréhension.</w:t>
      </w:r>
    </w:p>
    <w:p w14:paraId="48984615"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14C57DCE" w14:textId="77777777" w:rsidR="00504DE4" w:rsidRPr="00270FB2" w:rsidRDefault="00B934F4">
      <w:pPr>
        <w:ind w:left="227"/>
      </w:pPr>
      <w:r w:rsidRPr="00270FB2">
        <w:rPr>
          <w:b/>
        </w:rPr>
        <w:t xml:space="preserve">thought — mission_completed: </w:t>
      </w:r>
      <w:r w:rsidRPr="00270FB2">
        <w:t>Objectif atteint. Les nouvelles connaissances ouvrent d'autres possibilités.</w:t>
      </w:r>
    </w:p>
    <w:p w14:paraId="77780A12"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53274442" w14:textId="77777777" w:rsidR="00504DE4" w:rsidRPr="00270FB2" w:rsidRDefault="00B934F4">
      <w:pPr>
        <w:pStyle w:val="Titre3"/>
      </w:pPr>
      <w:r w:rsidRPr="00270FB2">
        <w:t>Application BAC / mémoire</w:t>
      </w:r>
    </w:p>
    <w:p w14:paraId="24726B39" w14:textId="77777777" w:rsidR="00504DE4" w:rsidRPr="00270FB2" w:rsidRDefault="00B934F4">
      <w:pPr>
        <w:pStyle w:val="Listepuces"/>
      </w:pPr>
      <w:r w:rsidRPr="00270FB2">
        <w:t>relations: poids 0.45; obsession possible (intensité 3); souvenir positive (score 35)</w:t>
      </w:r>
    </w:p>
    <w:p w14:paraId="54883BFA" w14:textId="77777777" w:rsidR="00504DE4" w:rsidRPr="00270FB2" w:rsidRDefault="00B934F4">
      <w:pPr>
        <w:pStyle w:val="Titre3"/>
      </w:pPr>
      <w:r w:rsidRPr="00270FB2">
        <w:t>Déblocages / récompenses</w:t>
      </w:r>
    </w:p>
    <w:p w14:paraId="0971D099" w14:textId="77777777" w:rsidR="00504DE4" w:rsidRPr="00270FB2" w:rsidRDefault="00B934F4">
      <w:pPr>
        <w:pStyle w:val="Listepuces"/>
      </w:pPr>
      <w:r w:rsidRPr="00270FB2">
        <w:t>Donne ou sécurise un flux de ressource → project_primary_resource</w:t>
      </w:r>
    </w:p>
    <w:p w14:paraId="6E5C2AD6" w14:textId="77777777" w:rsidR="00504DE4" w:rsidRPr="00270FB2" w:rsidRDefault="00B934F4">
      <w:pPr>
        <w:pStyle w:val="Listepuces"/>
      </w:pPr>
      <w:r w:rsidRPr="00270FB2">
        <w:t>Débloque comportement BAC → adaptive_confidence</w:t>
      </w:r>
    </w:p>
    <w:p w14:paraId="60E448DA" w14:textId="77777777" w:rsidR="00504DE4" w:rsidRPr="00270FB2" w:rsidRDefault="00B934F4">
      <w:pPr>
        <w:pStyle w:val="Listepuces"/>
      </w:pPr>
      <w:r w:rsidRPr="00270FB2">
        <w:t>Débloque recette → derived_recipe</w:t>
      </w:r>
    </w:p>
    <w:p w14:paraId="30CBCFCD" w14:textId="77777777" w:rsidR="00504DE4" w:rsidRPr="00270FB2" w:rsidRDefault="00B934F4">
      <w:pPr>
        <w:pStyle w:val="Titre2"/>
      </w:pPr>
      <w:bookmarkStart w:id="118" w:name="_Toc237702461"/>
      <w:r w:rsidRPr="00270FB2">
        <w:t>FAU-03 — Rythmes nocturnes</w:t>
      </w:r>
      <w:bookmarkEnd w:id="118"/>
    </w:p>
    <w:p w14:paraId="15EFC7F0" w14:textId="77777777" w:rsidR="00504DE4" w:rsidRPr="00270FB2" w:rsidRDefault="00B934F4">
      <w:pPr>
        <w:spacing w:after="40"/>
      </w:pPr>
      <w:r w:rsidRPr="00270FB2">
        <w:rPr>
          <w:b/>
        </w:rPr>
        <w:t xml:space="preserve">Catégorie: </w:t>
      </w:r>
      <w:r w:rsidRPr="00270FB2">
        <w:t>RECHERCHE</w:t>
      </w:r>
    </w:p>
    <w:p w14:paraId="2AD5FB36" w14:textId="77777777" w:rsidR="00504DE4" w:rsidRPr="00270FB2" w:rsidRDefault="00B934F4">
      <w:pPr>
        <w:spacing w:after="40"/>
      </w:pPr>
      <w:r w:rsidRPr="00270FB2">
        <w:rPr>
          <w:b/>
        </w:rPr>
        <w:t xml:space="preserve">Portée: </w:t>
      </w:r>
      <w:r w:rsidRPr="00270FB2">
        <w:t>P2_REGIONAL</w:t>
      </w:r>
    </w:p>
    <w:p w14:paraId="6E1302DB" w14:textId="77777777" w:rsidR="00504DE4" w:rsidRPr="00270FB2" w:rsidRDefault="00B934F4">
      <w:pPr>
        <w:spacing w:after="40"/>
      </w:pPr>
      <w:r w:rsidRPr="00270FB2">
        <w:rPr>
          <w:b/>
        </w:rPr>
        <w:t xml:space="preserve">État initial: </w:t>
      </w:r>
      <w:r w:rsidRPr="00270FB2">
        <w:t>DORMANT</w:t>
      </w:r>
    </w:p>
    <w:p w14:paraId="6A618D42" w14:textId="77777777" w:rsidR="00504DE4" w:rsidRPr="00270FB2" w:rsidRDefault="00B934F4">
      <w:pPr>
        <w:spacing w:after="40"/>
      </w:pPr>
      <w:r w:rsidRPr="00270FB2">
        <w:rPr>
          <w:b/>
        </w:rPr>
        <w:t xml:space="preserve">Axe BAC principal: </w:t>
      </w:r>
      <w:r w:rsidRPr="00270FB2">
        <w:t>relations</w:t>
      </w:r>
    </w:p>
    <w:p w14:paraId="3B750700" w14:textId="77777777" w:rsidR="004671DB" w:rsidRPr="00270FB2" w:rsidRDefault="00000000">
      <w:pPr>
        <w:pStyle w:val="Titre3"/>
      </w:pPr>
      <w:r w:rsidRPr="00270FB2">
        <w:t>Activation normalisée</w:t>
      </w:r>
    </w:p>
    <w:p w14:paraId="139A65AB" w14:textId="77777777" w:rsidR="004671DB" w:rsidRPr="00270FB2" w:rsidRDefault="00000000">
      <w:pPr>
        <w:pStyle w:val="Listepuces"/>
      </w:pPr>
      <w:r w:rsidRPr="00270FB2">
        <w:rPr>
          <w:b/>
        </w:rPr>
        <w:t xml:space="preserve">Mode d’apparition : </w:t>
      </w:r>
      <w:r w:rsidRPr="00270FB2">
        <w:t>suite progressive</w:t>
      </w:r>
    </w:p>
    <w:p w14:paraId="253AFC5B" w14:textId="77777777" w:rsidR="004671DB" w:rsidRPr="00270FB2" w:rsidRDefault="00000000">
      <w:pPr>
        <w:pStyle w:val="Listepuces"/>
      </w:pPr>
      <w:r w:rsidRPr="00270FB2">
        <w:rPr>
          <w:b/>
        </w:rPr>
        <w:t xml:space="preserve">Prérequis : </w:t>
      </w:r>
      <w:r w:rsidRPr="00270FB2">
        <w:t>FAU-01</w:t>
      </w:r>
    </w:p>
    <w:p w14:paraId="62F0017A" w14:textId="77777777" w:rsidR="004671DB" w:rsidRPr="00270FB2" w:rsidRDefault="00000000">
      <w:pPr>
        <w:pStyle w:val="Listepuces"/>
      </w:pPr>
      <w:r w:rsidRPr="00270FB2">
        <w:rPr>
          <w:b/>
        </w:rPr>
        <w:t xml:space="preserve">Déclencheur principal : </w:t>
      </w:r>
      <w:r w:rsidRPr="00270FB2">
        <w:t>progression.mission_completed</w:t>
      </w:r>
    </w:p>
    <w:p w14:paraId="2C759E08" w14:textId="77777777" w:rsidR="004671DB" w:rsidRPr="00270FB2" w:rsidRDefault="00000000">
      <w:pPr>
        <w:pStyle w:val="Listepuces"/>
      </w:pPr>
      <w:r w:rsidRPr="00270FB2">
        <w:rPr>
          <w:b/>
        </w:rPr>
        <w:t xml:space="preserve">Filtres : </w:t>
      </w:r>
      <w:r w:rsidRPr="00270FB2">
        <w:t>microSceneId = MSC-ECO-STAR-001</w:t>
      </w:r>
    </w:p>
    <w:p w14:paraId="373C6449" w14:textId="77777777" w:rsidR="004671DB" w:rsidRPr="00270FB2" w:rsidRDefault="00000000">
      <w:pPr>
        <w:pStyle w:val="Listepuces"/>
      </w:pPr>
      <w:r w:rsidRPr="00270FB2">
        <w:rPr>
          <w:b/>
        </w:rPr>
        <w:t xml:space="preserve">Nombre requis : </w:t>
      </w:r>
      <w:r w:rsidRPr="00270FB2">
        <w:t>1</w:t>
      </w:r>
    </w:p>
    <w:p w14:paraId="22E01405" w14:textId="77777777" w:rsidR="004671DB" w:rsidRPr="00270FB2" w:rsidRDefault="00000000">
      <w:pPr>
        <w:pStyle w:val="Listepuces"/>
      </w:pPr>
      <w:r w:rsidRPr="00270FB2">
        <w:rPr>
          <w:b/>
        </w:rPr>
        <w:t xml:space="preserve">Unicité : </w:t>
      </w:r>
      <w:r w:rsidRPr="00270FB2">
        <w:t>non requise</w:t>
      </w:r>
    </w:p>
    <w:p w14:paraId="096CD2F2" w14:textId="77777777" w:rsidR="004671DB" w:rsidRPr="00270FB2" w:rsidRDefault="00000000">
      <w:pPr>
        <w:pStyle w:val="Listepuces"/>
      </w:pPr>
      <w:r w:rsidRPr="00270FB2">
        <w:rPr>
          <w:b/>
        </w:rPr>
        <w:t xml:space="preserve">Micro-scènes associées : </w:t>
      </w:r>
      <w:r w:rsidRPr="00270FB2">
        <w:t>MSC-ECO-STAR-001, MSC-NOCTURNAL-DEN-001</w:t>
      </w:r>
    </w:p>
    <w:p w14:paraId="2EE53A33" w14:textId="77777777" w:rsidR="00504DE4" w:rsidRPr="00270FB2" w:rsidRDefault="00B934F4">
      <w:pPr>
        <w:pStyle w:val="Titre3"/>
      </w:pPr>
      <w:r w:rsidRPr="00270FB2">
        <w:t>Bloc principal / intention</w:t>
      </w:r>
    </w:p>
    <w:p w14:paraId="2AF6776B" w14:textId="77777777" w:rsidR="00504DE4" w:rsidRPr="00270FB2" w:rsidRDefault="00B934F4">
      <w:r w:rsidRPr="00270FB2">
        <w:t>« La nuit ne cache pas la vie : elle change simplement ses règles. »</w:t>
      </w:r>
      <w:r w:rsidRPr="00270FB2">
        <w:br/>
        <w:t>Type : Contact / Éthologie</w:t>
      </w:r>
      <w:r w:rsidRPr="00270FB2">
        <w:br/>
        <w:t>Description : Étudier une espèce active uniquement la nuit.</w:t>
      </w:r>
      <w:r w:rsidRPr="00270FB2">
        <w:br/>
        <w:t>Sous-missions &amp; Sous-objectifs :</w:t>
      </w:r>
    </w:p>
    <w:p w14:paraId="4C5002E3" w14:textId="77777777" w:rsidR="00504DE4" w:rsidRPr="00270FB2" w:rsidRDefault="00B934F4">
      <w:pPr>
        <w:pStyle w:val="Titre3"/>
      </w:pPr>
      <w:r w:rsidRPr="00270FB2">
        <w:lastRenderedPageBreak/>
        <w:t>Missions / progression</w:t>
      </w:r>
    </w:p>
    <w:p w14:paraId="348B8F17" w14:textId="77777777" w:rsidR="00504DE4" w:rsidRPr="00270FB2" w:rsidRDefault="00B934F4">
      <w:pPr>
        <w:pStyle w:val="Listepuces"/>
      </w:pPr>
      <w:r w:rsidRPr="00270FB2">
        <w:t>Analyser l'impact sur la réputation locale et l'état physique de Bluefox [analyze — phenomenonId:primary — cible 1] | dépend de FAU-03</w:t>
      </w:r>
    </w:p>
    <w:p w14:paraId="68FD29EA" w14:textId="77777777" w:rsidR="00504DE4" w:rsidRPr="00270FB2" w:rsidRDefault="00B934F4">
      <w:pPr>
        <w:pStyle w:val="Listepuces"/>
      </w:pPr>
      <w:r w:rsidRPr="00270FB2">
        <w:t>Minéraux uniques analysés [analyze — mineral — cible 1]</w:t>
      </w:r>
    </w:p>
    <w:p w14:paraId="533DD790" w14:textId="77777777" w:rsidR="00504DE4" w:rsidRPr="00270FB2" w:rsidRDefault="00B934F4">
      <w:pPr>
        <w:pStyle w:val="Listepuces"/>
      </w:pPr>
      <w:r w:rsidRPr="00270FB2">
        <w:t>Rythmes nocturnes — condition 01A [inspect — rythmes_nocturnes — cible 1] | dépend de FAU-03</w:t>
      </w:r>
    </w:p>
    <w:p w14:paraId="06839C30" w14:textId="77777777" w:rsidR="00504DE4" w:rsidRPr="00270FB2" w:rsidRDefault="00B934F4">
      <w:pPr>
        <w:pStyle w:val="Listepuces"/>
      </w:pPr>
      <w:r w:rsidRPr="00270FB2">
        <w:t>Rythmes nocturnes — condition 01B [inspect — rythmes_nocturnes — cible 1] | dépend de FAU-03</w:t>
      </w:r>
    </w:p>
    <w:p w14:paraId="020B8DFF" w14:textId="77777777" w:rsidR="00504DE4" w:rsidRPr="00270FB2" w:rsidRDefault="00B934F4">
      <w:pPr>
        <w:pStyle w:val="Listepuces"/>
      </w:pPr>
      <w:r w:rsidRPr="00270FB2">
        <w:t>Rythmes nocturnes — condition 02A [inspect — rythmes_nocturnes — cible 1] | dépend de FAU-03</w:t>
      </w:r>
    </w:p>
    <w:p w14:paraId="105317BA" w14:textId="77777777" w:rsidR="00504DE4" w:rsidRPr="00270FB2" w:rsidRDefault="00B934F4">
      <w:pPr>
        <w:pStyle w:val="Listepuces"/>
      </w:pPr>
      <w:r w:rsidRPr="00270FB2">
        <w:t>Observer une créature nocturne [observe — described_target — cible 1] | dépend de FAU-03</w:t>
      </w:r>
    </w:p>
    <w:p w14:paraId="5EC1F4DE" w14:textId="77777777" w:rsidR="00504DE4" w:rsidRPr="00270FB2" w:rsidRDefault="00B934F4">
      <w:pPr>
        <w:pStyle w:val="Listepuces"/>
      </w:pPr>
      <w:r w:rsidRPr="00270FB2">
        <w:t>Comparer son comportement de nuit et de jour [analyze — described_target — cible 1] | dépend de FAU-03</w:t>
      </w:r>
    </w:p>
    <w:p w14:paraId="51DBBF44" w14:textId="77777777" w:rsidR="00504DE4" w:rsidRPr="00270FB2" w:rsidRDefault="00B934F4">
      <w:pPr>
        <w:pStyle w:val="Titre3"/>
      </w:pPr>
      <w:r w:rsidRPr="00270FB2">
        <w:t>Narration / pensées / journal</w:t>
      </w:r>
    </w:p>
    <w:p w14:paraId="76456CA4" w14:textId="77777777" w:rsidR="00504DE4" w:rsidRPr="00270FB2" w:rsidRDefault="00B934F4">
      <w:pPr>
        <w:ind w:left="227"/>
      </w:pPr>
      <w:r w:rsidRPr="00270FB2">
        <w:rPr>
          <w:b/>
        </w:rPr>
        <w:t xml:space="preserve">journal — mission_completed: </w:t>
      </w:r>
      <w:r w:rsidRPr="00270FB2">
        <w:t>Non</w:t>
      </w:r>
    </w:p>
    <w:p w14:paraId="6065C0B8" w14:textId="77777777" w:rsidR="00504DE4" w:rsidRPr="00270FB2" w:rsidRDefault="00B934F4">
      <w:pPr>
        <w:pStyle w:val="Titre3"/>
      </w:pPr>
      <w:r w:rsidRPr="00270FB2">
        <w:t>Application BAC / mémoire</w:t>
      </w:r>
    </w:p>
    <w:p w14:paraId="3A9F3779" w14:textId="77777777" w:rsidR="00504DE4" w:rsidRPr="00270FB2" w:rsidRDefault="00B934F4">
      <w:pPr>
        <w:pStyle w:val="Listepuces"/>
      </w:pPr>
      <w:r w:rsidRPr="00270FB2">
        <w:t>relations: poids 0.1</w:t>
      </w:r>
    </w:p>
    <w:p w14:paraId="091FF4A0" w14:textId="77777777" w:rsidR="00504DE4" w:rsidRPr="00270FB2" w:rsidRDefault="00B934F4">
      <w:pPr>
        <w:pStyle w:val="Titre2"/>
      </w:pPr>
      <w:bookmarkStart w:id="119" w:name="_Toc237702462"/>
      <w:r w:rsidRPr="00270FB2">
        <w:t>FAU-12 — Premier contact faunique</w:t>
      </w:r>
      <w:bookmarkEnd w:id="119"/>
    </w:p>
    <w:p w14:paraId="29F86589" w14:textId="77777777" w:rsidR="00504DE4" w:rsidRPr="00270FB2" w:rsidRDefault="00B934F4">
      <w:pPr>
        <w:spacing w:after="40"/>
      </w:pPr>
      <w:r w:rsidRPr="00270FB2">
        <w:rPr>
          <w:b/>
        </w:rPr>
        <w:t xml:space="preserve">Catégorie: </w:t>
      </w:r>
      <w:r w:rsidRPr="00270FB2">
        <w:t>CONTACT</w:t>
      </w:r>
    </w:p>
    <w:p w14:paraId="395BF038" w14:textId="77777777" w:rsidR="00504DE4" w:rsidRPr="00270FB2" w:rsidRDefault="00B934F4">
      <w:pPr>
        <w:spacing w:after="40"/>
      </w:pPr>
      <w:r w:rsidRPr="00270FB2">
        <w:rPr>
          <w:b/>
        </w:rPr>
        <w:t xml:space="preserve">Portée: </w:t>
      </w:r>
      <w:r w:rsidRPr="00270FB2">
        <w:t>P4_SPECIALISATION</w:t>
      </w:r>
    </w:p>
    <w:p w14:paraId="171B57B5" w14:textId="77777777" w:rsidR="00504DE4" w:rsidRPr="00270FB2" w:rsidRDefault="00B934F4">
      <w:pPr>
        <w:spacing w:after="40"/>
      </w:pPr>
      <w:r w:rsidRPr="00270FB2">
        <w:rPr>
          <w:b/>
        </w:rPr>
        <w:t xml:space="preserve">État initial: </w:t>
      </w:r>
      <w:r w:rsidRPr="00270FB2">
        <w:t>DORMANT</w:t>
      </w:r>
    </w:p>
    <w:p w14:paraId="0F00798C" w14:textId="77777777" w:rsidR="00504DE4" w:rsidRPr="00270FB2" w:rsidRDefault="00B934F4">
      <w:pPr>
        <w:spacing w:after="40"/>
      </w:pPr>
      <w:r w:rsidRPr="00270FB2">
        <w:rPr>
          <w:b/>
        </w:rPr>
        <w:t xml:space="preserve">Axe BAC principal: </w:t>
      </w:r>
      <w:r w:rsidRPr="00270FB2">
        <w:t>relations</w:t>
      </w:r>
    </w:p>
    <w:p w14:paraId="2043AB94" w14:textId="77777777" w:rsidR="004671DB" w:rsidRPr="00270FB2" w:rsidRDefault="00000000">
      <w:pPr>
        <w:pStyle w:val="Titre3"/>
      </w:pPr>
      <w:r w:rsidRPr="00270FB2">
        <w:t>Activation normalisée</w:t>
      </w:r>
    </w:p>
    <w:p w14:paraId="5F1A1DB0" w14:textId="77777777" w:rsidR="004671DB" w:rsidRPr="00270FB2" w:rsidRDefault="00000000">
      <w:pPr>
        <w:pStyle w:val="Listepuces"/>
      </w:pPr>
      <w:r w:rsidRPr="00270FB2">
        <w:rPr>
          <w:b/>
        </w:rPr>
        <w:t xml:space="preserve">Mode d’apparition : </w:t>
      </w:r>
      <w:r w:rsidRPr="00270FB2">
        <w:t>exploration progressive</w:t>
      </w:r>
    </w:p>
    <w:p w14:paraId="07F1C960" w14:textId="77777777" w:rsidR="004671DB" w:rsidRPr="00270FB2" w:rsidRDefault="00000000">
      <w:pPr>
        <w:pStyle w:val="Listepuces"/>
      </w:pPr>
      <w:r w:rsidRPr="00270FB2">
        <w:rPr>
          <w:b/>
        </w:rPr>
        <w:t xml:space="preserve">Prérequis : </w:t>
      </w:r>
      <w:r w:rsidRPr="00270FB2">
        <w:t>FAU-03</w:t>
      </w:r>
    </w:p>
    <w:p w14:paraId="61C71295" w14:textId="77777777" w:rsidR="004671DB" w:rsidRPr="00270FB2" w:rsidRDefault="00000000">
      <w:pPr>
        <w:pStyle w:val="Listepuces"/>
      </w:pPr>
      <w:r w:rsidRPr="00270FB2">
        <w:rPr>
          <w:b/>
        </w:rPr>
        <w:t xml:space="preserve">Déclencheur principal : </w:t>
      </w:r>
      <w:r w:rsidRPr="00270FB2">
        <w:t>exploration.map_discovered</w:t>
      </w:r>
    </w:p>
    <w:p w14:paraId="2D20CC80" w14:textId="77777777" w:rsidR="004671DB" w:rsidRPr="00270FB2" w:rsidRDefault="00000000">
      <w:pPr>
        <w:pStyle w:val="Listepuces"/>
      </w:pPr>
      <w:r w:rsidRPr="00270FB2">
        <w:rPr>
          <w:b/>
        </w:rPr>
        <w:t xml:space="preserve">Filtres : </w:t>
      </w:r>
      <w:r w:rsidRPr="00270FB2">
        <w:t>direction = south (sud) ; microSceneId = MSC-CUSTOM-ETABLI</w:t>
      </w:r>
    </w:p>
    <w:p w14:paraId="5E521354" w14:textId="77777777" w:rsidR="004671DB" w:rsidRPr="00270FB2" w:rsidRDefault="00000000">
      <w:pPr>
        <w:pStyle w:val="Listepuces"/>
      </w:pPr>
      <w:r w:rsidRPr="00270FB2">
        <w:rPr>
          <w:b/>
        </w:rPr>
        <w:t xml:space="preserve">Nombre requis : </w:t>
      </w:r>
      <w:r w:rsidRPr="00270FB2">
        <w:t>1</w:t>
      </w:r>
    </w:p>
    <w:p w14:paraId="0DBC6CA3" w14:textId="77777777" w:rsidR="004671DB" w:rsidRPr="00270FB2" w:rsidRDefault="00000000">
      <w:pPr>
        <w:pStyle w:val="Listepuces"/>
      </w:pPr>
      <w:r w:rsidRPr="00270FB2">
        <w:rPr>
          <w:b/>
        </w:rPr>
        <w:t xml:space="preserve">Unicité : </w:t>
      </w:r>
      <w:r w:rsidRPr="00270FB2">
        <w:t>oui</w:t>
      </w:r>
    </w:p>
    <w:p w14:paraId="10A06B01" w14:textId="77777777" w:rsidR="004671DB" w:rsidRPr="00270FB2" w:rsidRDefault="00000000">
      <w:pPr>
        <w:pStyle w:val="Listepuces"/>
      </w:pPr>
      <w:r w:rsidRPr="00270FB2">
        <w:rPr>
          <w:b/>
        </w:rPr>
        <w:t xml:space="preserve">Micro-scènes associées : </w:t>
      </w:r>
      <w:r w:rsidRPr="00270FB2">
        <w:t>MSC-CUSTOM-ETABLI, MSC-PEACEFUL-FAUNA-001</w:t>
      </w:r>
    </w:p>
    <w:p w14:paraId="7535CB45" w14:textId="77777777" w:rsidR="00504DE4" w:rsidRPr="00270FB2" w:rsidRDefault="00B934F4">
      <w:pPr>
        <w:pStyle w:val="Titre3"/>
      </w:pPr>
      <w:r w:rsidRPr="00270FB2">
        <w:t>Bloc principal / intention</w:t>
      </w:r>
    </w:p>
    <w:p w14:paraId="2BC401F7" w14:textId="77777777" w:rsidR="00504DE4" w:rsidRPr="00270FB2" w:rsidRDefault="00B934F4">
      <w:r w:rsidRPr="00270FB2">
        <w:t>« Elle accepte ma présence et répond à mon geste. Le contact est réel. »</w:t>
      </w:r>
      <w:r w:rsidRPr="00270FB2">
        <w:br/>
        <w:t>Type : Contact / Éthologie</w:t>
      </w:r>
      <w:r w:rsidRPr="00270FB2">
        <w:br/>
        <w:t>Description : Établir une interaction volontaire et non coercitive.</w:t>
      </w:r>
      <w:r w:rsidRPr="00270FB2">
        <w:br/>
        <w:t>Sous-missions &amp; Sous-objectifs :</w:t>
      </w:r>
    </w:p>
    <w:p w14:paraId="198C29CA" w14:textId="77777777" w:rsidR="00504DE4" w:rsidRPr="00270FB2" w:rsidRDefault="00B934F4">
      <w:pPr>
        <w:pStyle w:val="Titre3"/>
      </w:pPr>
      <w:r w:rsidRPr="00270FB2">
        <w:t>Missions / progression</w:t>
      </w:r>
    </w:p>
    <w:p w14:paraId="312BE1AE" w14:textId="77777777" w:rsidR="00504DE4" w:rsidRPr="00270FB2" w:rsidRDefault="00B934F4">
      <w:pPr>
        <w:pStyle w:val="Listepuces"/>
      </w:pPr>
      <w:r w:rsidRPr="00270FB2">
        <w:t>Premier contact faunique [explore-zone — creature — cible 1]</w:t>
      </w:r>
    </w:p>
    <w:p w14:paraId="7B7DABFF" w14:textId="77777777" w:rsidR="00504DE4" w:rsidRPr="00270FB2" w:rsidRDefault="00B934F4">
      <w:pPr>
        <w:pStyle w:val="Listepuces"/>
      </w:pPr>
      <w:r w:rsidRPr="00270FB2">
        <w:t>Interactions faune [observe — fauna — cible 1]</w:t>
      </w:r>
    </w:p>
    <w:p w14:paraId="1F3C4309" w14:textId="77777777" w:rsidR="00504DE4" w:rsidRPr="00270FB2" w:rsidRDefault="00B934F4">
      <w:pPr>
        <w:pStyle w:val="Listepuces"/>
      </w:pPr>
      <w:r w:rsidRPr="00270FB2">
        <w:t>Achever « reconnaissance mutuelle » [observe — described_target — cible 1] | dépend de FAU-12</w:t>
      </w:r>
    </w:p>
    <w:p w14:paraId="65E46B3C" w14:textId="77777777" w:rsidR="00504DE4" w:rsidRPr="00270FB2" w:rsidRDefault="00B934F4">
      <w:pPr>
        <w:pStyle w:val="Listepuces"/>
      </w:pPr>
      <w:r w:rsidRPr="00270FB2">
        <w:t>Réaliser une interaction positive sans contrainte [observe — described_target — cible 1] | dépend de FAU-12</w:t>
      </w:r>
    </w:p>
    <w:p w14:paraId="06F2DB21" w14:textId="77777777" w:rsidR="00504DE4" w:rsidRPr="00270FB2" w:rsidRDefault="00B934F4">
      <w:pPr>
        <w:pStyle w:val="Titre3"/>
      </w:pPr>
      <w:r w:rsidRPr="00270FB2">
        <w:t>Narration / pensées / journal</w:t>
      </w:r>
    </w:p>
    <w:p w14:paraId="2DCD3DE8" w14:textId="77777777" w:rsidR="00504DE4" w:rsidRPr="00270FB2" w:rsidRDefault="00B934F4">
      <w:pPr>
        <w:ind w:left="227"/>
      </w:pPr>
      <w:r w:rsidRPr="00270FB2">
        <w:rPr>
          <w:b/>
        </w:rPr>
        <w:t xml:space="preserve">thought — mission_revealed: </w:t>
      </w:r>
      <w:r w:rsidRPr="00270FB2">
        <w:t>Elle répond à mon geste sans peur ni contrainte. Pour la première fois ici, le contact va dans les deux sens.</w:t>
      </w:r>
    </w:p>
    <w:p w14:paraId="35CCBA9C" w14:textId="77777777" w:rsidR="00504DE4" w:rsidRPr="00270FB2" w:rsidRDefault="00B934F4">
      <w:pPr>
        <w:ind w:left="227"/>
      </w:pPr>
      <w:r w:rsidRPr="00270FB2">
        <w:rPr>
          <w:b/>
        </w:rPr>
        <w:t xml:space="preserve">journal — mission_completed: </w:t>
      </w:r>
      <w:r w:rsidRPr="00270FB2">
        <w:t>Premier contact volontaire réussi avec la faune locale.</w:t>
      </w:r>
    </w:p>
    <w:p w14:paraId="0A1FB789" w14:textId="77777777" w:rsidR="00504DE4" w:rsidRPr="00270FB2" w:rsidRDefault="00B934F4">
      <w:pPr>
        <w:ind w:left="227"/>
      </w:pPr>
      <w:r w:rsidRPr="00270FB2">
        <w:rPr>
          <w:b/>
        </w:rPr>
        <w:t xml:space="preserve">thought — mission_progress: </w:t>
      </w:r>
      <w:r w:rsidRPr="00270FB2">
        <w:t>Je progresse. Chaque indice affine ma compréhension.</w:t>
      </w:r>
    </w:p>
    <w:p w14:paraId="7DD0B378"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4A820558" w14:textId="77777777" w:rsidR="00504DE4" w:rsidRPr="00270FB2" w:rsidRDefault="00B934F4">
      <w:pPr>
        <w:ind w:left="227"/>
      </w:pPr>
      <w:r w:rsidRPr="00270FB2">
        <w:rPr>
          <w:b/>
        </w:rPr>
        <w:lastRenderedPageBreak/>
        <w:t xml:space="preserve">thought — mission_abandoned: </w:t>
      </w:r>
      <w:r w:rsidRPr="00270FB2">
        <w:t>Je laisse cette piste de côté pour le moment, mais elle reste en mémoire.</w:t>
      </w:r>
    </w:p>
    <w:p w14:paraId="7913D975" w14:textId="77777777" w:rsidR="00504DE4" w:rsidRPr="00270FB2" w:rsidRDefault="00B934F4">
      <w:pPr>
        <w:pStyle w:val="Titre3"/>
      </w:pPr>
      <w:r w:rsidRPr="00270FB2">
        <w:t>Application BAC / mémoire</w:t>
      </w:r>
    </w:p>
    <w:p w14:paraId="098A4B34" w14:textId="77777777" w:rsidR="00504DE4" w:rsidRPr="00270FB2" w:rsidRDefault="00B934F4">
      <w:pPr>
        <w:pStyle w:val="Listepuces"/>
      </w:pPr>
      <w:r w:rsidRPr="00270FB2">
        <w:t>relations: poids 0.15; obsession possible (intensité 1); souvenir positive (score 90)</w:t>
      </w:r>
    </w:p>
    <w:p w14:paraId="1973BA5F" w14:textId="77777777" w:rsidR="00504DE4" w:rsidRPr="00270FB2" w:rsidRDefault="00B934F4">
      <w:pPr>
        <w:pStyle w:val="Titre3"/>
      </w:pPr>
      <w:r w:rsidRPr="00270FB2">
        <w:t>Déblocages / récompenses</w:t>
      </w:r>
    </w:p>
    <w:p w14:paraId="07C195FF" w14:textId="77777777" w:rsidR="00504DE4" w:rsidRPr="00270FB2" w:rsidRDefault="00B934F4">
      <w:pPr>
        <w:pStyle w:val="Listepuces"/>
      </w:pPr>
      <w:r w:rsidRPr="00270FB2">
        <w:t>Modifie relation avec faction/faune → project_related_faction</w:t>
      </w:r>
    </w:p>
    <w:p w14:paraId="28A4160E" w14:textId="77777777" w:rsidR="00504DE4" w:rsidRPr="00270FB2" w:rsidRDefault="00B934F4">
      <w:pPr>
        <w:pStyle w:val="Listepuces"/>
      </w:pPr>
      <w:r w:rsidRPr="00270FB2">
        <w:t>Débloque comportement BAC → adaptive_confidence</w:t>
      </w:r>
    </w:p>
    <w:p w14:paraId="39EED653" w14:textId="77777777" w:rsidR="00504DE4" w:rsidRPr="00270FB2" w:rsidRDefault="00B934F4">
      <w:pPr>
        <w:pStyle w:val="Listepuces"/>
      </w:pPr>
      <w:r w:rsidRPr="00270FB2">
        <w:t>Débloque recette → derived_recipe</w:t>
      </w:r>
    </w:p>
    <w:p w14:paraId="1AA113AF" w14:textId="77777777" w:rsidR="00504DE4" w:rsidRPr="00270FB2" w:rsidRDefault="00B934F4">
      <w:r w:rsidRPr="00270FB2">
        <w:br w:type="page"/>
      </w:r>
    </w:p>
    <w:p w14:paraId="307CD8C6" w14:textId="77777777" w:rsidR="00504DE4" w:rsidRPr="00270FB2" w:rsidRDefault="00B934F4">
      <w:pPr>
        <w:pStyle w:val="Titre2"/>
      </w:pPr>
      <w:bookmarkStart w:id="120" w:name="_Toc237702463"/>
      <w:r w:rsidRPr="00270FB2">
        <w:lastRenderedPageBreak/>
        <w:t>ANN-07 — Archivage mémoriel de la faune</w:t>
      </w:r>
      <w:bookmarkEnd w:id="120"/>
    </w:p>
    <w:p w14:paraId="4094E03F" w14:textId="77777777" w:rsidR="00504DE4" w:rsidRPr="00270FB2" w:rsidRDefault="00B934F4">
      <w:r w:rsidRPr="00270FB2">
        <w:t>Catégorie: FAUNE</w:t>
      </w:r>
    </w:p>
    <w:p w14:paraId="2A6BB332" w14:textId="77777777" w:rsidR="00504DE4" w:rsidRPr="00270FB2" w:rsidRDefault="00B934F4">
      <w:r w:rsidRPr="00270FB2">
        <w:t>Portée: P2_REGIONAL</w:t>
      </w:r>
    </w:p>
    <w:p w14:paraId="00C644A2" w14:textId="77777777" w:rsidR="00504DE4" w:rsidRPr="00270FB2" w:rsidRDefault="00B934F4">
      <w:r w:rsidRPr="00270FB2">
        <w:t>État initial: DORMANT</w:t>
      </w:r>
    </w:p>
    <w:p w14:paraId="5143A88F" w14:textId="77777777" w:rsidR="00504DE4" w:rsidRPr="00270FB2" w:rsidRDefault="00B934F4">
      <w:r w:rsidRPr="00270FB2">
        <w:t>Axe BAC principal: non explicitement renseigné</w:t>
      </w:r>
    </w:p>
    <w:p w14:paraId="2BA64826" w14:textId="77777777" w:rsidR="004671DB" w:rsidRPr="00270FB2" w:rsidRDefault="00000000">
      <w:pPr>
        <w:pStyle w:val="Titre3"/>
      </w:pPr>
      <w:r w:rsidRPr="00270FB2">
        <w:t>Activation normalisée</w:t>
      </w:r>
    </w:p>
    <w:p w14:paraId="252AA2B6" w14:textId="77777777" w:rsidR="004671DB" w:rsidRPr="00270FB2" w:rsidRDefault="00000000">
      <w:pPr>
        <w:pStyle w:val="Listepuces"/>
      </w:pPr>
      <w:r w:rsidRPr="00270FB2">
        <w:rPr>
          <w:b/>
        </w:rPr>
        <w:t xml:space="preserve">Mode d’apparition : </w:t>
      </w:r>
      <w:r w:rsidRPr="00270FB2">
        <w:t>découverte contextuelle</w:t>
      </w:r>
    </w:p>
    <w:p w14:paraId="6FB0EFD7" w14:textId="77777777" w:rsidR="004671DB" w:rsidRPr="00270FB2" w:rsidRDefault="00000000">
      <w:pPr>
        <w:pStyle w:val="Listepuces"/>
      </w:pPr>
      <w:r w:rsidRPr="00270FB2">
        <w:rPr>
          <w:b/>
        </w:rPr>
        <w:t xml:space="preserve">Prérequis : </w:t>
      </w:r>
      <w:r w:rsidRPr="00270FB2">
        <w:t>ANN-01</w:t>
      </w:r>
    </w:p>
    <w:p w14:paraId="71EDEF22" w14:textId="77777777" w:rsidR="004671DB" w:rsidRPr="00270FB2" w:rsidRDefault="00000000">
      <w:pPr>
        <w:pStyle w:val="Listepuces"/>
      </w:pPr>
      <w:r w:rsidRPr="00270FB2">
        <w:rPr>
          <w:b/>
        </w:rPr>
        <w:t xml:space="preserve">Déclencheur principal : </w:t>
      </w:r>
      <w:r w:rsidRPr="00270FB2">
        <w:t>interaction.observe</w:t>
      </w:r>
    </w:p>
    <w:p w14:paraId="4FFBD812" w14:textId="77777777" w:rsidR="004671DB" w:rsidRPr="00270FB2" w:rsidRDefault="00000000">
      <w:pPr>
        <w:pStyle w:val="Listepuces"/>
      </w:pPr>
      <w:r w:rsidRPr="00270FB2">
        <w:rPr>
          <w:b/>
        </w:rPr>
        <w:t xml:space="preserve">Filtres : </w:t>
      </w:r>
      <w:r w:rsidRPr="00270FB2">
        <w:t>aucun filtre supplémentaire</w:t>
      </w:r>
    </w:p>
    <w:p w14:paraId="0B9D19F6" w14:textId="77777777" w:rsidR="004671DB" w:rsidRPr="00270FB2" w:rsidRDefault="00000000">
      <w:pPr>
        <w:pStyle w:val="Listepuces"/>
      </w:pPr>
      <w:r w:rsidRPr="00270FB2">
        <w:rPr>
          <w:b/>
        </w:rPr>
        <w:t xml:space="preserve">Nombre requis : </w:t>
      </w:r>
      <w:r w:rsidRPr="00270FB2">
        <w:t>1</w:t>
      </w:r>
    </w:p>
    <w:p w14:paraId="24F9A9AB" w14:textId="77777777" w:rsidR="004671DB" w:rsidRPr="00270FB2" w:rsidRDefault="00000000">
      <w:pPr>
        <w:pStyle w:val="Listepuces"/>
      </w:pPr>
      <w:r w:rsidRPr="00270FB2">
        <w:rPr>
          <w:b/>
        </w:rPr>
        <w:t xml:space="preserve">Unicité : </w:t>
      </w:r>
      <w:r w:rsidRPr="00270FB2">
        <w:t>oui</w:t>
      </w:r>
    </w:p>
    <w:p w14:paraId="18EEBA8C" w14:textId="77777777" w:rsidR="004671DB" w:rsidRPr="00270FB2" w:rsidRDefault="00000000">
      <w:pPr>
        <w:pStyle w:val="Listepuces"/>
      </w:pPr>
      <w:r w:rsidRPr="00270FB2">
        <w:rPr>
          <w:b/>
        </w:rPr>
        <w:t xml:space="preserve">Micro-scènes associées : </w:t>
      </w:r>
      <w:r w:rsidRPr="00270FB2">
        <w:t>Aucune micro-scène imposée</w:t>
      </w:r>
    </w:p>
    <w:p w14:paraId="197753E5" w14:textId="77777777" w:rsidR="00504DE4" w:rsidRPr="00270FB2" w:rsidRDefault="00B934F4">
      <w:pPr>
        <w:pStyle w:val="Titre3"/>
      </w:pPr>
      <w:r w:rsidRPr="00270FB2">
        <w:t>Bloc principal / intention</w:t>
      </w:r>
    </w:p>
    <w:p w14:paraId="11DA332A" w14:textId="77777777" w:rsidR="00504DE4" w:rsidRPr="00270FB2" w:rsidRDefault="00B934F4">
      <w:r w:rsidRPr="00270FB2">
        <w:t>"Si je finis mes jours ici, autant laisser une trace propre de mon passage. Je vais recenser tout ce qui rampe, court ou flotte."</w:t>
      </w:r>
      <w:r w:rsidRPr="00270FB2">
        <w:br/>
        <w:t>Type : Recherche / Documentation</w:t>
      </w:r>
      <w:r w:rsidRPr="00270FB2">
        <w:br/>
        <w:t>Description : Photographier et cataloguer l'ensemble des espèces vivantes rencontrées pour finaliser son encyclopédie.</w:t>
      </w:r>
      <w:r w:rsidRPr="00270FB2">
        <w:br/>
        <w:t>Sous-missions &amp; Sous-objectifs :</w:t>
      </w:r>
    </w:p>
    <w:p w14:paraId="7AE983DB" w14:textId="77777777" w:rsidR="00504DE4" w:rsidRPr="00270FB2" w:rsidRDefault="00B934F4">
      <w:pPr>
        <w:pStyle w:val="Titre3"/>
      </w:pPr>
      <w:r w:rsidRPr="00270FB2">
        <w:t>Missions / progression</w:t>
      </w:r>
    </w:p>
    <w:p w14:paraId="6B747233" w14:textId="77777777" w:rsidR="00504DE4" w:rsidRPr="00270FB2" w:rsidRDefault="00B934F4">
      <w:pPr>
        <w:pStyle w:val="Listepuces"/>
      </w:pPr>
      <w:r w:rsidRPr="00270FB2">
        <w:t>Photographier et cataloguer l'ensemble des espèces vivantes rencontrées pour finaliser son encyclopédie. [Chemin découvert — Espèces uniques observées — cible 1]</w:t>
      </w:r>
    </w:p>
    <w:p w14:paraId="6D4E024A" w14:textId="77777777" w:rsidR="00504DE4" w:rsidRPr="00270FB2" w:rsidRDefault="00B934F4">
      <w:pPr>
        <w:pStyle w:val="Titre3"/>
      </w:pPr>
      <w:r w:rsidRPr="00270FB2">
        <w:t>Narration / pensées / journal</w:t>
      </w:r>
    </w:p>
    <w:p w14:paraId="64BAC326" w14:textId="77777777" w:rsidR="00504DE4" w:rsidRPr="00270FB2" w:rsidRDefault="00B934F4">
      <w:r w:rsidRPr="00270FB2">
        <w:t>thought — mission_revealed: "Si je finis mes jours ici, autant laisser une trace propre de mon passage. Je vais recenser tout ce qui rampe, court ou flotte."</w:t>
      </w:r>
    </w:p>
    <w:p w14:paraId="6BDD62CB" w14:textId="77777777" w:rsidR="00504DE4" w:rsidRPr="00270FB2" w:rsidRDefault="00B934F4">
      <w:r w:rsidRPr="00270FB2">
        <w:t>thought — récupération CUM: Si je finis mes jours ici, autant laisser une trace propre de mon passage. Je vais recenser tout ce qui rampe, court ou flotte.</w:t>
      </w:r>
    </w:p>
    <w:p w14:paraId="2723E55B" w14:textId="77777777" w:rsidR="00504DE4" w:rsidRPr="00270FB2" w:rsidRDefault="00B934F4">
      <w:pPr>
        <w:pStyle w:val="Titre3"/>
      </w:pPr>
      <w:r w:rsidRPr="00270FB2">
        <w:t>Application BAC / mémoire</w:t>
      </w:r>
    </w:p>
    <w:p w14:paraId="2722A535" w14:textId="77777777" w:rsidR="00504DE4" w:rsidRPr="00270FB2" w:rsidRDefault="00B934F4">
      <w:pPr>
        <w:pStyle w:val="Listepuces"/>
      </w:pPr>
      <w:r w:rsidRPr="00270FB2">
        <w:t>axe non précisé: poids 0.45; obsession oui (intensité 3); souvenir positive (score 35)</w:t>
      </w:r>
    </w:p>
    <w:p w14:paraId="7728B13A" w14:textId="77777777" w:rsidR="00504DE4" w:rsidRPr="00270FB2" w:rsidRDefault="00B934F4">
      <w:pPr>
        <w:pStyle w:val="Titre3"/>
      </w:pPr>
      <w:r w:rsidRPr="00270FB2">
        <w:t>Déblocages / récompenses</w:t>
      </w:r>
    </w:p>
    <w:p w14:paraId="6F23E924" w14:textId="77777777" w:rsidR="00504DE4" w:rsidRPr="00270FB2" w:rsidRDefault="00B934F4">
      <w:pPr>
        <w:pStyle w:val="Listepuces"/>
      </w:pPr>
      <w:r w:rsidRPr="00270FB2">
        <w:t>Débloque un projet ou niveau de recherche → unlock_research</w:t>
      </w:r>
    </w:p>
    <w:p w14:paraId="4FB3F9A5" w14:textId="77777777" w:rsidR="00504DE4" w:rsidRPr="00270FB2" w:rsidRDefault="00B934F4">
      <w:pPr>
        <w:pStyle w:val="Listepuces"/>
      </w:pPr>
      <w:r w:rsidRPr="00270FB2">
        <w:t>Ouvrir une étude comportementale → unlock_research</w:t>
      </w:r>
    </w:p>
    <w:p w14:paraId="467D1A9D" w14:textId="77777777" w:rsidR="00504DE4" w:rsidRPr="00270FB2" w:rsidRDefault="00B934F4">
      <w:pPr>
        <w:pStyle w:val="Listepuces"/>
      </w:pPr>
      <w:r w:rsidRPr="00270FB2">
        <w:t>Affirmer l’axe Naturaliste</w:t>
      </w:r>
    </w:p>
    <w:p w14:paraId="4872D38C" w14:textId="77777777" w:rsidR="00504DE4" w:rsidRPr="00270FB2" w:rsidRDefault="00B934F4">
      <w:pPr>
        <w:pStyle w:val="Titre2"/>
      </w:pPr>
      <w:bookmarkStart w:id="121" w:name="_Toc237702464"/>
      <w:r w:rsidRPr="00270FB2">
        <w:t>DIP-03 — Le grand conseil planétaire</w:t>
      </w:r>
      <w:bookmarkEnd w:id="121"/>
    </w:p>
    <w:p w14:paraId="782A8BE1" w14:textId="77777777" w:rsidR="00504DE4" w:rsidRPr="00270FB2" w:rsidRDefault="00B934F4">
      <w:r w:rsidRPr="00270FB2">
        <w:t>Catégorie: CONTACT</w:t>
      </w:r>
    </w:p>
    <w:p w14:paraId="134537C5" w14:textId="77777777" w:rsidR="00504DE4" w:rsidRPr="00270FB2" w:rsidRDefault="00B934F4">
      <w:r w:rsidRPr="00270FB2">
        <w:t>Portée: P2_REGIONAL</w:t>
      </w:r>
    </w:p>
    <w:p w14:paraId="61792BF3" w14:textId="77777777" w:rsidR="00504DE4" w:rsidRPr="00270FB2" w:rsidRDefault="00B934F4">
      <w:r w:rsidRPr="00270FB2">
        <w:t>État initial: DORMANT</w:t>
      </w:r>
    </w:p>
    <w:p w14:paraId="0097E9A4" w14:textId="77777777" w:rsidR="00504DE4" w:rsidRPr="00270FB2" w:rsidRDefault="00B934F4">
      <w:r w:rsidRPr="00270FB2">
        <w:t>Axe BAC principal: non explicitement renseigné</w:t>
      </w:r>
    </w:p>
    <w:p w14:paraId="5EEADC51" w14:textId="77777777" w:rsidR="004671DB" w:rsidRPr="00270FB2" w:rsidRDefault="00000000">
      <w:pPr>
        <w:pStyle w:val="Titre3"/>
      </w:pPr>
      <w:r w:rsidRPr="00270FB2">
        <w:lastRenderedPageBreak/>
        <w:t>Activation normalisée</w:t>
      </w:r>
    </w:p>
    <w:p w14:paraId="731301EA" w14:textId="77777777" w:rsidR="004671DB" w:rsidRPr="00270FB2" w:rsidRDefault="00000000">
      <w:pPr>
        <w:pStyle w:val="Listepuces"/>
      </w:pPr>
      <w:r w:rsidRPr="00270FB2">
        <w:rPr>
          <w:b/>
        </w:rPr>
        <w:t xml:space="preserve">Mode d’apparition : </w:t>
      </w:r>
      <w:r w:rsidRPr="00270FB2">
        <w:t>exploration</w:t>
      </w:r>
    </w:p>
    <w:p w14:paraId="3B3D684B" w14:textId="77777777" w:rsidR="004671DB" w:rsidRPr="00270FB2" w:rsidRDefault="00000000">
      <w:pPr>
        <w:pStyle w:val="Listepuces"/>
      </w:pPr>
      <w:r w:rsidRPr="00270FB2">
        <w:rPr>
          <w:b/>
        </w:rPr>
        <w:t xml:space="preserve">Prérequis : </w:t>
      </w:r>
      <w:r w:rsidRPr="00270FB2">
        <w:t>DIP-01</w:t>
      </w:r>
    </w:p>
    <w:p w14:paraId="3DD6C982" w14:textId="77777777" w:rsidR="004671DB" w:rsidRPr="00270FB2" w:rsidRDefault="00000000">
      <w:pPr>
        <w:pStyle w:val="Listepuces"/>
      </w:pPr>
      <w:r w:rsidRPr="00270FB2">
        <w:rPr>
          <w:b/>
        </w:rPr>
        <w:t xml:space="preserve">Déclencheur principal : </w:t>
      </w:r>
      <w:r w:rsidRPr="00270FB2">
        <w:t>exploration.map_discovered</w:t>
      </w:r>
    </w:p>
    <w:p w14:paraId="73FD45E8" w14:textId="77777777" w:rsidR="004671DB" w:rsidRPr="00270FB2" w:rsidRDefault="00000000">
      <w:pPr>
        <w:pStyle w:val="Listepuces"/>
      </w:pPr>
      <w:r w:rsidRPr="00270FB2">
        <w:rPr>
          <w:b/>
        </w:rPr>
        <w:t xml:space="preserve">Filtres : </w:t>
      </w:r>
      <w:r w:rsidRPr="00270FB2">
        <w:t>aucun filtre supplémentaire</w:t>
      </w:r>
    </w:p>
    <w:p w14:paraId="566FD2A3" w14:textId="77777777" w:rsidR="004671DB" w:rsidRPr="00270FB2" w:rsidRDefault="00000000">
      <w:pPr>
        <w:pStyle w:val="Listepuces"/>
      </w:pPr>
      <w:r w:rsidRPr="00270FB2">
        <w:rPr>
          <w:b/>
        </w:rPr>
        <w:t xml:space="preserve">Nombre requis : </w:t>
      </w:r>
      <w:r w:rsidRPr="00270FB2">
        <w:t>1</w:t>
      </w:r>
    </w:p>
    <w:p w14:paraId="1AF08CB6" w14:textId="77777777" w:rsidR="004671DB" w:rsidRPr="00270FB2" w:rsidRDefault="00000000">
      <w:pPr>
        <w:pStyle w:val="Listepuces"/>
      </w:pPr>
      <w:r w:rsidRPr="00270FB2">
        <w:rPr>
          <w:b/>
        </w:rPr>
        <w:t xml:space="preserve">Unicité : </w:t>
      </w:r>
      <w:r w:rsidRPr="00270FB2">
        <w:t>oui</w:t>
      </w:r>
    </w:p>
    <w:p w14:paraId="1952DF43" w14:textId="77777777" w:rsidR="004671DB" w:rsidRPr="00270FB2" w:rsidRDefault="00000000">
      <w:pPr>
        <w:pStyle w:val="Listepuces"/>
      </w:pPr>
      <w:r w:rsidRPr="00270FB2">
        <w:rPr>
          <w:b/>
        </w:rPr>
        <w:t xml:space="preserve">Micro-scènes associées : </w:t>
      </w:r>
      <w:r w:rsidRPr="00270FB2">
        <w:t>Aucune micro-scène imposée</w:t>
      </w:r>
    </w:p>
    <w:p w14:paraId="1B4BC936" w14:textId="77777777" w:rsidR="00504DE4" w:rsidRPr="00270FB2" w:rsidRDefault="00B934F4">
      <w:pPr>
        <w:pStyle w:val="Titre3"/>
      </w:pPr>
      <w:r w:rsidRPr="00270FB2">
        <w:t>Bloc principal / intention</w:t>
      </w:r>
    </w:p>
    <w:p w14:paraId="4572D51D" w14:textId="77777777" w:rsidR="00504DE4" w:rsidRPr="00270FB2" w:rsidRDefault="00B934F4">
      <w:r w:rsidRPr="00270FB2">
        <w:t>"Toutes les factions sont réunies autour de la même table. L'avenir de cette planète s'écrit maintenant."</w:t>
      </w:r>
      <w:r w:rsidRPr="00270FB2">
        <w:br/>
        <w:t>Type : Diplomatie suprême / Alliance</w:t>
      </w:r>
      <w:r w:rsidRPr="00270FB2">
        <w:br/>
        <w:t>Description : Présider le premier conseil unifié de la planète pour sceller le pacte de cohabitation définitive.</w:t>
      </w:r>
      <w:r w:rsidRPr="00270FB2">
        <w:br/>
        <w:t>Sous-missions &amp; Sous-objectifs :</w:t>
      </w:r>
    </w:p>
    <w:p w14:paraId="616691B9" w14:textId="77777777" w:rsidR="00504DE4" w:rsidRPr="00270FB2" w:rsidRDefault="00B934F4">
      <w:pPr>
        <w:pStyle w:val="Titre3"/>
      </w:pPr>
      <w:r w:rsidRPr="00270FB2">
        <w:t>Missions / progression</w:t>
      </w:r>
    </w:p>
    <w:p w14:paraId="36F15E65" w14:textId="77777777" w:rsidR="00504DE4" w:rsidRPr="00270FB2" w:rsidRDefault="00B934F4">
      <w:pPr>
        <w:pStyle w:val="Listepuces"/>
      </w:pPr>
      <w:r w:rsidRPr="00270FB2">
        <w:t>Présider le premier conseil unifié de la planète pour sceller le pacte de cohabitation définitive. [Créer mission locale d’exploration — Action pertinente — cible 1]</w:t>
      </w:r>
    </w:p>
    <w:p w14:paraId="64BF09A7" w14:textId="77777777" w:rsidR="00504DE4" w:rsidRPr="00270FB2" w:rsidRDefault="00B934F4">
      <w:pPr>
        <w:pStyle w:val="Titre3"/>
      </w:pPr>
      <w:r w:rsidRPr="00270FB2">
        <w:t>Narration / pensées / journal</w:t>
      </w:r>
    </w:p>
    <w:p w14:paraId="0FE23804" w14:textId="77777777" w:rsidR="00504DE4" w:rsidRPr="00270FB2" w:rsidRDefault="00B934F4">
      <w:r w:rsidRPr="00270FB2">
        <w:t>thought — mission_revealed: "Toutes les factions sont réunies autour de la même table. L'avenir de cette planète s'écrit maintenant."</w:t>
      </w:r>
    </w:p>
    <w:p w14:paraId="748BBDF4" w14:textId="77777777" w:rsidR="00504DE4" w:rsidRPr="00270FB2" w:rsidRDefault="00B934F4">
      <w:r w:rsidRPr="00270FB2">
        <w:t>thought — récupération CUM: Toutes les factions sont réunies autour de la même table. L'avenir de cette planète s'écrit maintenant.</w:t>
      </w:r>
    </w:p>
    <w:p w14:paraId="300324F0" w14:textId="77777777" w:rsidR="00504DE4" w:rsidRPr="00270FB2" w:rsidRDefault="00B934F4">
      <w:pPr>
        <w:pStyle w:val="Titre3"/>
      </w:pPr>
      <w:r w:rsidRPr="00270FB2">
        <w:t>Application BAC / mémoire</w:t>
      </w:r>
    </w:p>
    <w:p w14:paraId="03ACE93A" w14:textId="77777777" w:rsidR="00504DE4" w:rsidRPr="00270FB2" w:rsidRDefault="00B934F4">
      <w:pPr>
        <w:pStyle w:val="Listepuces"/>
      </w:pPr>
      <w:r w:rsidRPr="00270FB2">
        <w:t>axe non précisé: poids 0.25; obsession oui (intensité 3); souvenir positive (score 34)</w:t>
      </w:r>
    </w:p>
    <w:p w14:paraId="1B7C07FA" w14:textId="77777777" w:rsidR="00504DE4" w:rsidRPr="00270FB2" w:rsidRDefault="00B934F4">
      <w:pPr>
        <w:pStyle w:val="Titre3"/>
      </w:pPr>
      <w:r w:rsidRPr="00270FB2">
        <w:t>Déblocages / récompenses</w:t>
      </w:r>
    </w:p>
    <w:p w14:paraId="004AB440" w14:textId="77777777" w:rsidR="00504DE4" w:rsidRPr="00270FB2" w:rsidRDefault="00B934F4">
      <w:pPr>
        <w:pStyle w:val="Listepuces"/>
      </w:pPr>
      <w:r w:rsidRPr="00270FB2">
        <w:t>Débloque une donnée, entrée encyclopédie ou compréhension</w:t>
      </w:r>
    </w:p>
    <w:p w14:paraId="4CF1B817" w14:textId="77777777" w:rsidR="00504DE4" w:rsidRPr="00270FB2" w:rsidRDefault="00B934F4">
      <w:pPr>
        <w:pStyle w:val="Listepuces"/>
      </w:pPr>
      <w:r w:rsidRPr="00270FB2">
        <w:t>Ouvrir branche contact → unlock_mission_branch</w:t>
      </w:r>
    </w:p>
    <w:p w14:paraId="70303713" w14:textId="77777777" w:rsidR="00504DE4" w:rsidRPr="00270FB2" w:rsidRDefault="00B934F4">
      <w:pPr>
        <w:pStyle w:val="Listepuces"/>
      </w:pPr>
      <w:r w:rsidRPr="00270FB2">
        <w:t>Affirmer l’axe Diplomate</w:t>
      </w:r>
    </w:p>
    <w:p w14:paraId="04BDD1A3" w14:textId="77777777" w:rsidR="00504DE4" w:rsidRPr="00270FB2" w:rsidRDefault="00B934F4">
      <w:pPr>
        <w:pStyle w:val="Titre2"/>
      </w:pPr>
      <w:bookmarkStart w:id="122" w:name="_Toc237702465"/>
      <w:r w:rsidRPr="00270FB2">
        <w:t>FAU-02 — Territoire animal</w:t>
      </w:r>
      <w:bookmarkEnd w:id="122"/>
    </w:p>
    <w:p w14:paraId="012005E7" w14:textId="77777777" w:rsidR="00504DE4" w:rsidRPr="00270FB2" w:rsidRDefault="00B934F4">
      <w:r w:rsidRPr="00270FB2">
        <w:t>Catégorie: CONTACT</w:t>
      </w:r>
    </w:p>
    <w:p w14:paraId="448F1E6C" w14:textId="77777777" w:rsidR="00504DE4" w:rsidRPr="00270FB2" w:rsidRDefault="00B934F4">
      <w:r w:rsidRPr="00270FB2">
        <w:t>Portée: P2_REGIONAL</w:t>
      </w:r>
    </w:p>
    <w:p w14:paraId="418EF538" w14:textId="77777777" w:rsidR="00504DE4" w:rsidRPr="00270FB2" w:rsidRDefault="00B934F4">
      <w:r w:rsidRPr="00270FB2">
        <w:t>État initial: DORMANT</w:t>
      </w:r>
    </w:p>
    <w:p w14:paraId="24623E6F" w14:textId="77777777" w:rsidR="00504DE4" w:rsidRPr="00270FB2" w:rsidRDefault="00B934F4">
      <w:r w:rsidRPr="00270FB2">
        <w:t>Axe BAC principal: non explicitement renseigné</w:t>
      </w:r>
    </w:p>
    <w:p w14:paraId="6802010A" w14:textId="77777777" w:rsidR="004671DB" w:rsidRPr="00270FB2" w:rsidRDefault="00000000">
      <w:pPr>
        <w:pStyle w:val="Titre3"/>
      </w:pPr>
      <w:r w:rsidRPr="00270FB2">
        <w:t>Activation normalisée</w:t>
      </w:r>
    </w:p>
    <w:p w14:paraId="2FEEB8DF" w14:textId="77777777" w:rsidR="004671DB" w:rsidRPr="00270FB2" w:rsidRDefault="00000000">
      <w:pPr>
        <w:pStyle w:val="Listepuces"/>
      </w:pPr>
      <w:r w:rsidRPr="00270FB2">
        <w:rPr>
          <w:b/>
        </w:rPr>
        <w:t xml:space="preserve">Mode d’apparition : </w:t>
      </w:r>
      <w:r w:rsidRPr="00270FB2">
        <w:t>exploration progressive</w:t>
      </w:r>
    </w:p>
    <w:p w14:paraId="74370D7D" w14:textId="77777777" w:rsidR="004671DB" w:rsidRPr="00270FB2" w:rsidRDefault="00000000">
      <w:pPr>
        <w:pStyle w:val="Listepuces"/>
      </w:pPr>
      <w:r w:rsidRPr="00270FB2">
        <w:rPr>
          <w:b/>
        </w:rPr>
        <w:t xml:space="preserve">Prérequis : </w:t>
      </w:r>
      <w:r w:rsidRPr="00270FB2">
        <w:t>FAU-01</w:t>
      </w:r>
    </w:p>
    <w:p w14:paraId="7F0D6360" w14:textId="77777777" w:rsidR="004671DB" w:rsidRPr="00270FB2" w:rsidRDefault="00000000">
      <w:pPr>
        <w:pStyle w:val="Listepuces"/>
      </w:pPr>
      <w:r w:rsidRPr="00270FB2">
        <w:rPr>
          <w:b/>
        </w:rPr>
        <w:t xml:space="preserve">Déclencheur principal : </w:t>
      </w:r>
      <w:r w:rsidRPr="00270FB2">
        <w:t>exploration.map_discovered</w:t>
      </w:r>
    </w:p>
    <w:p w14:paraId="3FAA5A87" w14:textId="77777777" w:rsidR="004671DB" w:rsidRPr="00270FB2" w:rsidRDefault="00000000">
      <w:pPr>
        <w:pStyle w:val="Listepuces"/>
      </w:pPr>
      <w:r w:rsidRPr="00270FB2">
        <w:rPr>
          <w:b/>
        </w:rPr>
        <w:t xml:space="preserve">Filtres : </w:t>
      </w:r>
      <w:r w:rsidRPr="00270FB2">
        <w:t>microSceneId = MSC-CUSTOM-NID-DE-FAUNE5</w:t>
      </w:r>
    </w:p>
    <w:p w14:paraId="055FC23E" w14:textId="77777777" w:rsidR="004671DB" w:rsidRPr="00270FB2" w:rsidRDefault="00000000">
      <w:pPr>
        <w:pStyle w:val="Listepuces"/>
      </w:pPr>
      <w:r w:rsidRPr="00270FB2">
        <w:rPr>
          <w:b/>
        </w:rPr>
        <w:t xml:space="preserve">Nombre requis : </w:t>
      </w:r>
      <w:r w:rsidRPr="00270FB2">
        <w:t>1</w:t>
      </w:r>
    </w:p>
    <w:p w14:paraId="45AB65CB" w14:textId="77777777" w:rsidR="004671DB" w:rsidRPr="00270FB2" w:rsidRDefault="00000000">
      <w:pPr>
        <w:pStyle w:val="Listepuces"/>
      </w:pPr>
      <w:r w:rsidRPr="00270FB2">
        <w:rPr>
          <w:b/>
        </w:rPr>
        <w:t xml:space="preserve">Unicité : </w:t>
      </w:r>
      <w:r w:rsidRPr="00270FB2">
        <w:t>oui</w:t>
      </w:r>
    </w:p>
    <w:p w14:paraId="5B6CE919" w14:textId="77777777" w:rsidR="004671DB" w:rsidRPr="00270FB2" w:rsidRDefault="00000000">
      <w:pPr>
        <w:pStyle w:val="Listepuces"/>
      </w:pPr>
      <w:r w:rsidRPr="00270FB2">
        <w:rPr>
          <w:b/>
        </w:rPr>
        <w:t xml:space="preserve">Micro-scènes associées : </w:t>
      </w:r>
      <w:r w:rsidRPr="00270FB2">
        <w:t>MSC-CUSTOM-NID-DE-FAUNE5</w:t>
      </w:r>
    </w:p>
    <w:p w14:paraId="7C374170" w14:textId="77777777" w:rsidR="00504DE4" w:rsidRPr="00270FB2" w:rsidRDefault="00B934F4">
      <w:pPr>
        <w:pStyle w:val="Titre3"/>
      </w:pPr>
      <w:r w:rsidRPr="00270FB2">
        <w:lastRenderedPageBreak/>
        <w:t>Bloc principal / intention</w:t>
      </w:r>
    </w:p>
    <w:p w14:paraId="6ED67253" w14:textId="77777777" w:rsidR="00504DE4" w:rsidRPr="00270FB2" w:rsidRDefault="00B934F4">
      <w:r w:rsidRPr="00270FB2">
        <w:t>« Ses déplacements dessinent une frontière plus nette que je ne le pensais. »</w:t>
      </w:r>
      <w:r w:rsidRPr="00270FB2">
        <w:br/>
        <w:t>Type : Contact / Éthologie</w:t>
      </w:r>
      <w:r w:rsidRPr="00270FB2">
        <w:br/>
        <w:t>Description : Comprendre comment une espèce marque et défend son territoire.</w:t>
      </w:r>
      <w:r w:rsidRPr="00270FB2">
        <w:br/>
        <w:t>Sous-missions &amp; Sous-objectifs :</w:t>
      </w:r>
    </w:p>
    <w:p w14:paraId="33ECD81C" w14:textId="77777777" w:rsidR="00504DE4" w:rsidRPr="00270FB2" w:rsidRDefault="00B934F4">
      <w:pPr>
        <w:pStyle w:val="Titre3"/>
      </w:pPr>
      <w:r w:rsidRPr="00270FB2">
        <w:t>Missions / progression</w:t>
      </w:r>
    </w:p>
    <w:p w14:paraId="202B6AB0" w14:textId="77777777" w:rsidR="00504DE4" w:rsidRPr="00270FB2" w:rsidRDefault="00B934F4">
      <w:pPr>
        <w:pStyle w:val="Listepuces"/>
      </w:pPr>
      <w:r w:rsidRPr="00270FB2">
        <w:t>Chaîne missionnelle : dépend de FAU-01</w:t>
      </w:r>
    </w:p>
    <w:p w14:paraId="3CA8A479" w14:textId="77777777" w:rsidR="00504DE4" w:rsidRPr="00270FB2" w:rsidRDefault="00B934F4">
      <w:pPr>
        <w:pStyle w:val="Listepuces"/>
      </w:pPr>
      <w:r w:rsidRPr="00270FB2">
        <w:t>Chaîne missionnelle : débloque / conduit à FAU-03</w:t>
      </w:r>
    </w:p>
    <w:p w14:paraId="2CBA9B30" w14:textId="77777777" w:rsidR="00504DE4" w:rsidRPr="00270FB2" w:rsidRDefault="00B934F4">
      <w:pPr>
        <w:pStyle w:val="Listepuces"/>
      </w:pPr>
      <w:r w:rsidRPr="00270FB2">
        <w:t>Comprendre comment une espèce marque et défend son territoire. [Comportement observé — Interactions faune — cible 1]</w:t>
      </w:r>
    </w:p>
    <w:p w14:paraId="0DE04321" w14:textId="77777777" w:rsidR="00504DE4" w:rsidRPr="00270FB2" w:rsidRDefault="00B934F4">
      <w:pPr>
        <w:pStyle w:val="Listepuces"/>
      </w:pPr>
      <w:r w:rsidRPr="00270FB2">
        <w:t>Prérequis 1 : Suivre trois déplacements d’une même espèce</w:t>
      </w:r>
    </w:p>
    <w:p w14:paraId="6F7BEF6D" w14:textId="77777777" w:rsidR="00504DE4" w:rsidRPr="00270FB2" w:rsidRDefault="00B934F4">
      <w:pPr>
        <w:pStyle w:val="Listepuces"/>
      </w:pPr>
      <w:r w:rsidRPr="00270FB2">
        <w:t>Prérequis 2 : Identifier deux limites territoriales</w:t>
      </w:r>
    </w:p>
    <w:p w14:paraId="009D0969" w14:textId="77777777" w:rsidR="00504DE4" w:rsidRPr="00270FB2" w:rsidRDefault="00B934F4">
      <w:pPr>
        <w:pStyle w:val="Titre3"/>
      </w:pPr>
      <w:r w:rsidRPr="00270FB2">
        <w:t>Narration / pensées / journal</w:t>
      </w:r>
    </w:p>
    <w:p w14:paraId="237EA856" w14:textId="77777777" w:rsidR="00504DE4" w:rsidRPr="00270FB2" w:rsidRDefault="00B934F4">
      <w:r w:rsidRPr="00270FB2">
        <w:t>thought — mission_revealed: « Ses déplacements dessinent une frontière plus nette que je ne le pensais. »</w:t>
      </w:r>
    </w:p>
    <w:p w14:paraId="4D0C9EA5" w14:textId="77777777" w:rsidR="00504DE4" w:rsidRPr="00270FB2" w:rsidRDefault="00B934F4">
      <w:r w:rsidRPr="00270FB2">
        <w:t>thought — récupération CUM: Ses déplacements dessinent une frontière plus nette que je ne le pensais.</w:t>
      </w:r>
    </w:p>
    <w:p w14:paraId="782EF625" w14:textId="77777777" w:rsidR="00504DE4" w:rsidRPr="00270FB2" w:rsidRDefault="00B934F4">
      <w:r w:rsidRPr="00270FB2">
        <w:t>journal — récupération CUM: Un territoire animal a été identifié sans confrontation.</w:t>
      </w:r>
    </w:p>
    <w:p w14:paraId="3CA5D5A3" w14:textId="77777777" w:rsidR="00504DE4" w:rsidRPr="00270FB2" w:rsidRDefault="00B934F4">
      <w:pPr>
        <w:pStyle w:val="Titre3"/>
      </w:pPr>
      <w:r w:rsidRPr="00270FB2">
        <w:t>Application BAC / mémoire</w:t>
      </w:r>
    </w:p>
    <w:p w14:paraId="4101B325" w14:textId="77777777" w:rsidR="00504DE4" w:rsidRPr="00270FB2" w:rsidRDefault="00B934F4">
      <w:pPr>
        <w:pStyle w:val="Listepuces"/>
      </w:pPr>
      <w:r w:rsidRPr="00270FB2">
        <w:t>axe non précisé: poids 1; obsession oui (intensité 3); souvenir positive (score 34)</w:t>
      </w:r>
    </w:p>
    <w:p w14:paraId="79425F9D" w14:textId="77777777" w:rsidR="00504DE4" w:rsidRPr="00270FB2" w:rsidRDefault="00B934F4">
      <w:pPr>
        <w:pStyle w:val="Titre3"/>
      </w:pPr>
      <w:r w:rsidRPr="00270FB2">
        <w:t>Déblocages / récompenses</w:t>
      </w:r>
    </w:p>
    <w:p w14:paraId="025B0DB0" w14:textId="77777777" w:rsidR="00504DE4" w:rsidRPr="00270FB2" w:rsidRDefault="00B934F4">
      <w:pPr>
        <w:pStyle w:val="Listepuces"/>
      </w:pPr>
      <w:r w:rsidRPr="00270FB2">
        <w:t>Modifie relation avec faction/faune</w:t>
      </w:r>
    </w:p>
    <w:p w14:paraId="7A28D1F4" w14:textId="77777777" w:rsidR="00504DE4" w:rsidRPr="00270FB2" w:rsidRDefault="00B934F4">
      <w:pPr>
        <w:pStyle w:val="Listepuces"/>
      </w:pPr>
      <w:r w:rsidRPr="00270FB2">
        <w:t>Alimente recherche, journal et axes</w:t>
      </w:r>
    </w:p>
    <w:p w14:paraId="0B0B869E" w14:textId="77777777" w:rsidR="00504DE4" w:rsidRPr="00270FB2" w:rsidRDefault="00B934F4">
      <w:pPr>
        <w:pStyle w:val="Listepuces"/>
      </w:pPr>
      <w:r w:rsidRPr="00270FB2">
        <w:t>Affirmer l’axe Naturaliste</w:t>
      </w:r>
    </w:p>
    <w:p w14:paraId="54380116" w14:textId="77777777" w:rsidR="00504DE4" w:rsidRPr="00270FB2" w:rsidRDefault="00B934F4">
      <w:pPr>
        <w:pStyle w:val="Titre2"/>
      </w:pPr>
      <w:bookmarkStart w:id="123" w:name="_Toc237702466"/>
      <w:r w:rsidRPr="00270FB2">
        <w:t>FAU-04 — Langage des postures</w:t>
      </w:r>
      <w:bookmarkEnd w:id="123"/>
    </w:p>
    <w:p w14:paraId="038E90D9" w14:textId="77777777" w:rsidR="00504DE4" w:rsidRPr="00270FB2" w:rsidRDefault="00B934F4">
      <w:r w:rsidRPr="00270FB2">
        <w:t>Catégorie: CONTACT</w:t>
      </w:r>
    </w:p>
    <w:p w14:paraId="0F577EDF" w14:textId="77777777" w:rsidR="00504DE4" w:rsidRPr="00270FB2" w:rsidRDefault="00B934F4">
      <w:r w:rsidRPr="00270FB2">
        <w:t>Portée: P2_REGIONAL</w:t>
      </w:r>
    </w:p>
    <w:p w14:paraId="2AAAE0AB" w14:textId="77777777" w:rsidR="00504DE4" w:rsidRPr="00270FB2" w:rsidRDefault="00B934F4">
      <w:r w:rsidRPr="00270FB2">
        <w:t>État initial: DORMANT</w:t>
      </w:r>
    </w:p>
    <w:p w14:paraId="7879C7AD" w14:textId="77777777" w:rsidR="00504DE4" w:rsidRPr="00270FB2" w:rsidRDefault="00B934F4">
      <w:r w:rsidRPr="00270FB2">
        <w:t>Axe BAC principal: non explicitement renseigné</w:t>
      </w:r>
    </w:p>
    <w:p w14:paraId="72EE2397" w14:textId="77777777" w:rsidR="004671DB" w:rsidRPr="00270FB2" w:rsidRDefault="00000000">
      <w:pPr>
        <w:pStyle w:val="Titre3"/>
      </w:pPr>
      <w:r w:rsidRPr="00270FB2">
        <w:t>Activation normalisée</w:t>
      </w:r>
    </w:p>
    <w:p w14:paraId="34D85FDA" w14:textId="77777777" w:rsidR="004671DB" w:rsidRPr="00270FB2" w:rsidRDefault="00000000">
      <w:pPr>
        <w:pStyle w:val="Listepuces"/>
      </w:pPr>
      <w:r w:rsidRPr="00270FB2">
        <w:rPr>
          <w:b/>
        </w:rPr>
        <w:t xml:space="preserve">Mode d’apparition : </w:t>
      </w:r>
      <w:r w:rsidRPr="00270FB2">
        <w:t>suite progressive</w:t>
      </w:r>
    </w:p>
    <w:p w14:paraId="6BE1FBBE" w14:textId="77777777" w:rsidR="004671DB" w:rsidRPr="00270FB2" w:rsidRDefault="00000000">
      <w:pPr>
        <w:pStyle w:val="Listepuces"/>
      </w:pPr>
      <w:r w:rsidRPr="00270FB2">
        <w:rPr>
          <w:b/>
        </w:rPr>
        <w:t xml:space="preserve">Prérequis : </w:t>
      </w:r>
      <w:r w:rsidRPr="00270FB2">
        <w:t>FAU-03</w:t>
      </w:r>
    </w:p>
    <w:p w14:paraId="5783A826" w14:textId="77777777" w:rsidR="004671DB" w:rsidRPr="00270FB2" w:rsidRDefault="00000000">
      <w:pPr>
        <w:pStyle w:val="Listepuces"/>
      </w:pPr>
      <w:r w:rsidRPr="00270FB2">
        <w:rPr>
          <w:b/>
        </w:rPr>
        <w:t xml:space="preserve">Déclencheur principal : </w:t>
      </w:r>
      <w:r w:rsidRPr="00270FB2">
        <w:t>progression.mission_completed</w:t>
      </w:r>
    </w:p>
    <w:p w14:paraId="70D6AB05" w14:textId="77777777" w:rsidR="004671DB" w:rsidRPr="00270FB2" w:rsidRDefault="00000000">
      <w:pPr>
        <w:pStyle w:val="Listepuces"/>
      </w:pPr>
      <w:r w:rsidRPr="00270FB2">
        <w:rPr>
          <w:b/>
        </w:rPr>
        <w:t xml:space="preserve">Filtres : </w:t>
      </w:r>
      <w:r w:rsidRPr="00270FB2">
        <w:t>aucun filtre supplémentaire</w:t>
      </w:r>
    </w:p>
    <w:p w14:paraId="766BCA43" w14:textId="77777777" w:rsidR="004671DB" w:rsidRPr="00270FB2" w:rsidRDefault="00000000">
      <w:pPr>
        <w:pStyle w:val="Listepuces"/>
      </w:pPr>
      <w:r w:rsidRPr="00270FB2">
        <w:rPr>
          <w:b/>
        </w:rPr>
        <w:t xml:space="preserve">Nombre requis : </w:t>
      </w:r>
      <w:r w:rsidRPr="00270FB2">
        <w:t>1</w:t>
      </w:r>
    </w:p>
    <w:p w14:paraId="203B5877" w14:textId="77777777" w:rsidR="004671DB" w:rsidRPr="00270FB2" w:rsidRDefault="00000000">
      <w:pPr>
        <w:pStyle w:val="Listepuces"/>
      </w:pPr>
      <w:r w:rsidRPr="00270FB2">
        <w:rPr>
          <w:b/>
        </w:rPr>
        <w:t xml:space="preserve">Unicité : </w:t>
      </w:r>
      <w:r w:rsidRPr="00270FB2">
        <w:t>non requise</w:t>
      </w:r>
    </w:p>
    <w:p w14:paraId="1FBD84E8" w14:textId="77777777" w:rsidR="004671DB" w:rsidRPr="00270FB2" w:rsidRDefault="00000000">
      <w:pPr>
        <w:pStyle w:val="Listepuces"/>
      </w:pPr>
      <w:r w:rsidRPr="00270FB2">
        <w:rPr>
          <w:b/>
        </w:rPr>
        <w:t xml:space="preserve">Micro-scènes associées : </w:t>
      </w:r>
      <w:r w:rsidRPr="00270FB2">
        <w:t>Aucune micro-scène imposée</w:t>
      </w:r>
    </w:p>
    <w:p w14:paraId="44A06A2F" w14:textId="77777777" w:rsidR="00504DE4" w:rsidRPr="00270FB2" w:rsidRDefault="00B934F4">
      <w:pPr>
        <w:pStyle w:val="Titre3"/>
      </w:pPr>
      <w:r w:rsidRPr="00270FB2">
        <w:t>Bloc principal / intention</w:t>
      </w:r>
    </w:p>
    <w:p w14:paraId="591665DD" w14:textId="77777777" w:rsidR="00504DE4" w:rsidRPr="00270FB2" w:rsidRDefault="00B934F4">
      <w:r w:rsidRPr="00270FB2">
        <w:t>« Ses gestes précèdent ses décisions. Je peux apprendre à les lire. »</w:t>
      </w:r>
      <w:r w:rsidRPr="00270FB2">
        <w:br/>
        <w:t>Type : Contact / Éthologie</w:t>
      </w:r>
      <w:r w:rsidRPr="00270FB2">
        <w:br/>
        <w:t>Description : Reconnaître les signaux corporels avant l’approche.</w:t>
      </w:r>
      <w:r w:rsidRPr="00270FB2">
        <w:br/>
        <w:t>Sous-missions &amp; Sous-objectifs :</w:t>
      </w:r>
    </w:p>
    <w:p w14:paraId="4B4EB27D" w14:textId="77777777" w:rsidR="00504DE4" w:rsidRPr="00270FB2" w:rsidRDefault="00B934F4">
      <w:pPr>
        <w:pStyle w:val="Titre3"/>
      </w:pPr>
      <w:r w:rsidRPr="00270FB2">
        <w:lastRenderedPageBreak/>
        <w:t>Missions / progression</w:t>
      </w:r>
    </w:p>
    <w:p w14:paraId="25225222" w14:textId="77777777" w:rsidR="00504DE4" w:rsidRPr="00270FB2" w:rsidRDefault="00B934F4">
      <w:pPr>
        <w:pStyle w:val="Listepuces"/>
      </w:pPr>
      <w:r w:rsidRPr="00270FB2">
        <w:t>Chaîne missionnelle : dépend de FAU-03</w:t>
      </w:r>
    </w:p>
    <w:p w14:paraId="30B5AB55" w14:textId="77777777" w:rsidR="00504DE4" w:rsidRPr="00270FB2" w:rsidRDefault="00B934F4">
      <w:pPr>
        <w:pStyle w:val="Listepuces"/>
      </w:pPr>
      <w:r w:rsidRPr="00270FB2">
        <w:t>Chaîne missionnelle : débloque / conduit à FAU-05</w:t>
      </w:r>
    </w:p>
    <w:p w14:paraId="447AB292" w14:textId="77777777" w:rsidR="00504DE4" w:rsidRPr="00270FB2" w:rsidRDefault="00B934F4">
      <w:pPr>
        <w:pStyle w:val="Listepuces"/>
      </w:pPr>
      <w:r w:rsidRPr="00270FB2">
        <w:t>Reconnaître les signaux corporels avant l’approche. [Comportement observé — Interactions faune — cible 1]</w:t>
      </w:r>
    </w:p>
    <w:p w14:paraId="32216AF3" w14:textId="77777777" w:rsidR="00504DE4" w:rsidRPr="00270FB2" w:rsidRDefault="00B934F4">
      <w:pPr>
        <w:pStyle w:val="Listepuces"/>
      </w:pPr>
      <w:r w:rsidRPr="00270FB2">
        <w:t>Prérequis 1 : Observer trois postures distinctes</w:t>
      </w:r>
    </w:p>
    <w:p w14:paraId="4710B2EF" w14:textId="77777777" w:rsidR="00504DE4" w:rsidRPr="00270FB2" w:rsidRDefault="00B934F4">
      <w:pPr>
        <w:pStyle w:val="Listepuces"/>
      </w:pPr>
      <w:r w:rsidRPr="00270FB2">
        <w:t>Prérequis 2 : Éviter une réaction hostile pendant l’étude</w:t>
      </w:r>
    </w:p>
    <w:p w14:paraId="66AD5FAD" w14:textId="77777777" w:rsidR="00504DE4" w:rsidRPr="00270FB2" w:rsidRDefault="00B934F4">
      <w:pPr>
        <w:pStyle w:val="Titre3"/>
      </w:pPr>
      <w:r w:rsidRPr="00270FB2">
        <w:t>Narration / pensées / journal</w:t>
      </w:r>
    </w:p>
    <w:p w14:paraId="243C5C6C" w14:textId="77777777" w:rsidR="00504DE4" w:rsidRPr="00270FB2" w:rsidRDefault="00B934F4">
      <w:r w:rsidRPr="00270FB2">
        <w:t>thought — mission_revealed: « Ses gestes précèdent ses décisions. Je peux apprendre à les lire. »</w:t>
      </w:r>
    </w:p>
    <w:p w14:paraId="3AB25647" w14:textId="77777777" w:rsidR="00504DE4" w:rsidRPr="00270FB2" w:rsidRDefault="00B934F4">
      <w:r w:rsidRPr="00270FB2">
        <w:t>thought — récupération CUM: Ses gestes précèdent ses décisions. Je peux apprendre à les lire.</w:t>
      </w:r>
    </w:p>
    <w:p w14:paraId="66A4C0BA" w14:textId="77777777" w:rsidR="00504DE4" w:rsidRPr="00270FB2" w:rsidRDefault="00B934F4">
      <w:r w:rsidRPr="00270FB2">
        <w:t>journal — récupération CUM: Plusieurs postures de calme, d’alerte et de menace sont reconnues.</w:t>
      </w:r>
    </w:p>
    <w:p w14:paraId="59827EBA" w14:textId="77777777" w:rsidR="00504DE4" w:rsidRPr="00270FB2" w:rsidRDefault="00B934F4">
      <w:pPr>
        <w:pStyle w:val="Titre3"/>
      </w:pPr>
      <w:r w:rsidRPr="00270FB2">
        <w:t>Application BAC / mémoire</w:t>
      </w:r>
    </w:p>
    <w:p w14:paraId="7E4499A1" w14:textId="77777777" w:rsidR="00504DE4" w:rsidRPr="00270FB2" w:rsidRDefault="00B934F4">
      <w:pPr>
        <w:pStyle w:val="Listepuces"/>
      </w:pPr>
      <w:r w:rsidRPr="00270FB2">
        <w:t>axe non précisé: poids 1; obsession oui (intensité 3); souvenir positive (score 34)</w:t>
      </w:r>
    </w:p>
    <w:p w14:paraId="28C6C38E" w14:textId="77777777" w:rsidR="00504DE4" w:rsidRPr="00270FB2" w:rsidRDefault="00B934F4">
      <w:pPr>
        <w:pStyle w:val="Titre3"/>
      </w:pPr>
      <w:r w:rsidRPr="00270FB2">
        <w:t>Déblocages / récompenses</w:t>
      </w:r>
    </w:p>
    <w:p w14:paraId="6C48E10C" w14:textId="77777777" w:rsidR="00504DE4" w:rsidRPr="00270FB2" w:rsidRDefault="00B934F4">
      <w:pPr>
        <w:pStyle w:val="Listepuces"/>
      </w:pPr>
      <w:r w:rsidRPr="00270FB2">
        <w:t>Modifie relation avec faction/faune</w:t>
      </w:r>
    </w:p>
    <w:p w14:paraId="42EE679F" w14:textId="77777777" w:rsidR="00504DE4" w:rsidRPr="00270FB2" w:rsidRDefault="00B934F4">
      <w:pPr>
        <w:pStyle w:val="Listepuces"/>
      </w:pPr>
      <w:r w:rsidRPr="00270FB2">
        <w:t>Alimente recherche, journal et axes</w:t>
      </w:r>
    </w:p>
    <w:p w14:paraId="4F0A05B8" w14:textId="77777777" w:rsidR="00504DE4" w:rsidRPr="00270FB2" w:rsidRDefault="00B934F4">
      <w:pPr>
        <w:pStyle w:val="Listepuces"/>
      </w:pPr>
      <w:r w:rsidRPr="00270FB2">
        <w:t>Affirmer l’axe Naturaliste</w:t>
      </w:r>
    </w:p>
    <w:p w14:paraId="4E8A3E35" w14:textId="77777777" w:rsidR="00504DE4" w:rsidRPr="00270FB2" w:rsidRDefault="00B934F4">
      <w:pPr>
        <w:pStyle w:val="Titre2"/>
      </w:pPr>
      <w:bookmarkStart w:id="124" w:name="_Toc237702467"/>
      <w:r w:rsidRPr="00270FB2">
        <w:t>FAU-05 — Hiérarchie du groupe</w:t>
      </w:r>
      <w:bookmarkEnd w:id="124"/>
    </w:p>
    <w:p w14:paraId="28815358" w14:textId="77777777" w:rsidR="00504DE4" w:rsidRPr="00270FB2" w:rsidRDefault="00B934F4">
      <w:r w:rsidRPr="00270FB2">
        <w:t>Catégorie: CONTACT</w:t>
      </w:r>
    </w:p>
    <w:p w14:paraId="04671384" w14:textId="77777777" w:rsidR="00504DE4" w:rsidRPr="00270FB2" w:rsidRDefault="00B934F4">
      <w:r w:rsidRPr="00270FB2">
        <w:t>Portée: P2_REGIONAL</w:t>
      </w:r>
    </w:p>
    <w:p w14:paraId="01645971" w14:textId="77777777" w:rsidR="00504DE4" w:rsidRPr="00270FB2" w:rsidRDefault="00B934F4">
      <w:r w:rsidRPr="00270FB2">
        <w:t>État initial: DORMANT</w:t>
      </w:r>
    </w:p>
    <w:p w14:paraId="01C7F728" w14:textId="77777777" w:rsidR="00504DE4" w:rsidRPr="00270FB2" w:rsidRDefault="00B934F4">
      <w:r w:rsidRPr="00270FB2">
        <w:t>Axe BAC principal: non explicitement renseigné</w:t>
      </w:r>
    </w:p>
    <w:p w14:paraId="6F61685C" w14:textId="77777777" w:rsidR="004671DB" w:rsidRPr="00270FB2" w:rsidRDefault="00000000">
      <w:pPr>
        <w:pStyle w:val="Titre3"/>
      </w:pPr>
      <w:r w:rsidRPr="00270FB2">
        <w:t>Activation normalisée</w:t>
      </w:r>
    </w:p>
    <w:p w14:paraId="06ED8AEB" w14:textId="77777777" w:rsidR="004671DB" w:rsidRPr="00270FB2" w:rsidRDefault="00000000">
      <w:pPr>
        <w:pStyle w:val="Listepuces"/>
      </w:pPr>
      <w:r w:rsidRPr="00270FB2">
        <w:rPr>
          <w:b/>
        </w:rPr>
        <w:t xml:space="preserve">Mode d’apparition : </w:t>
      </w:r>
      <w:r w:rsidRPr="00270FB2">
        <w:t>suite progressive</w:t>
      </w:r>
    </w:p>
    <w:p w14:paraId="61F71D7B" w14:textId="77777777" w:rsidR="004671DB" w:rsidRPr="00270FB2" w:rsidRDefault="00000000">
      <w:pPr>
        <w:pStyle w:val="Listepuces"/>
      </w:pPr>
      <w:r w:rsidRPr="00270FB2">
        <w:rPr>
          <w:b/>
        </w:rPr>
        <w:t xml:space="preserve">Prérequis : </w:t>
      </w:r>
      <w:r w:rsidRPr="00270FB2">
        <w:t>FAU-04</w:t>
      </w:r>
    </w:p>
    <w:p w14:paraId="6032D5CB" w14:textId="77777777" w:rsidR="004671DB" w:rsidRPr="00270FB2" w:rsidRDefault="00000000">
      <w:pPr>
        <w:pStyle w:val="Listepuces"/>
      </w:pPr>
      <w:r w:rsidRPr="00270FB2">
        <w:rPr>
          <w:b/>
        </w:rPr>
        <w:t xml:space="preserve">Déclencheur principal : </w:t>
      </w:r>
      <w:r w:rsidRPr="00270FB2">
        <w:t>progression.mission_completed</w:t>
      </w:r>
    </w:p>
    <w:p w14:paraId="1940ABFC" w14:textId="77777777" w:rsidR="004671DB" w:rsidRPr="00270FB2" w:rsidRDefault="00000000">
      <w:pPr>
        <w:pStyle w:val="Listepuces"/>
      </w:pPr>
      <w:r w:rsidRPr="00270FB2">
        <w:rPr>
          <w:b/>
        </w:rPr>
        <w:t xml:space="preserve">Filtres : </w:t>
      </w:r>
      <w:r w:rsidRPr="00270FB2">
        <w:t>aucun filtre supplémentaire</w:t>
      </w:r>
    </w:p>
    <w:p w14:paraId="611290DA" w14:textId="77777777" w:rsidR="004671DB" w:rsidRPr="00270FB2" w:rsidRDefault="00000000">
      <w:pPr>
        <w:pStyle w:val="Listepuces"/>
      </w:pPr>
      <w:r w:rsidRPr="00270FB2">
        <w:rPr>
          <w:b/>
        </w:rPr>
        <w:t xml:space="preserve">Nombre requis : </w:t>
      </w:r>
      <w:r w:rsidRPr="00270FB2">
        <w:t>1</w:t>
      </w:r>
    </w:p>
    <w:p w14:paraId="204BDEC7" w14:textId="77777777" w:rsidR="004671DB" w:rsidRPr="00270FB2" w:rsidRDefault="00000000">
      <w:pPr>
        <w:pStyle w:val="Listepuces"/>
      </w:pPr>
      <w:r w:rsidRPr="00270FB2">
        <w:rPr>
          <w:b/>
        </w:rPr>
        <w:t xml:space="preserve">Unicité : </w:t>
      </w:r>
      <w:r w:rsidRPr="00270FB2">
        <w:t>non requise</w:t>
      </w:r>
    </w:p>
    <w:p w14:paraId="19AE3B22" w14:textId="77777777" w:rsidR="004671DB" w:rsidRPr="00270FB2" w:rsidRDefault="00000000">
      <w:pPr>
        <w:pStyle w:val="Listepuces"/>
      </w:pPr>
      <w:r w:rsidRPr="00270FB2">
        <w:rPr>
          <w:b/>
        </w:rPr>
        <w:t xml:space="preserve">Micro-scènes associées : </w:t>
      </w:r>
      <w:r w:rsidRPr="00270FB2">
        <w:t>Aucune micro-scène imposée</w:t>
      </w:r>
    </w:p>
    <w:p w14:paraId="4C1F3BBA" w14:textId="77777777" w:rsidR="00504DE4" w:rsidRPr="00270FB2" w:rsidRDefault="00B934F4">
      <w:pPr>
        <w:pStyle w:val="Titre3"/>
      </w:pPr>
      <w:r w:rsidRPr="00270FB2">
        <w:t>Bloc principal / intention</w:t>
      </w:r>
    </w:p>
    <w:p w14:paraId="65432722" w14:textId="77777777" w:rsidR="00504DE4" w:rsidRPr="00270FB2" w:rsidRDefault="00B934F4">
      <w:r w:rsidRPr="00270FB2">
        <w:t>« Ils ne se déplacent pas au hasard. Certains guident, d’autres protègent. »</w:t>
      </w:r>
      <w:r w:rsidRPr="00270FB2">
        <w:br/>
        <w:t>Type : Contact / Éthologie</w:t>
      </w:r>
      <w:r w:rsidRPr="00270FB2">
        <w:br/>
        <w:t>Description : Identifier l’organisation sociale d’une espèce grégaire.</w:t>
      </w:r>
      <w:r w:rsidRPr="00270FB2">
        <w:br/>
        <w:t>Sous-missions &amp; Sous-objectifs :</w:t>
      </w:r>
    </w:p>
    <w:p w14:paraId="5C413803" w14:textId="77777777" w:rsidR="00504DE4" w:rsidRPr="00270FB2" w:rsidRDefault="00B934F4">
      <w:pPr>
        <w:pStyle w:val="Titre3"/>
      </w:pPr>
      <w:r w:rsidRPr="00270FB2">
        <w:t>Missions / progression</w:t>
      </w:r>
    </w:p>
    <w:p w14:paraId="4D0EC42C" w14:textId="77777777" w:rsidR="00504DE4" w:rsidRPr="00270FB2" w:rsidRDefault="00B934F4">
      <w:pPr>
        <w:pStyle w:val="Listepuces"/>
      </w:pPr>
      <w:r w:rsidRPr="00270FB2">
        <w:t>Chaîne missionnelle : dépend de FAU-04</w:t>
      </w:r>
    </w:p>
    <w:p w14:paraId="4A88BA34" w14:textId="77777777" w:rsidR="00504DE4" w:rsidRPr="00270FB2" w:rsidRDefault="00B934F4">
      <w:pPr>
        <w:pStyle w:val="Listepuces"/>
      </w:pPr>
      <w:r w:rsidRPr="00270FB2">
        <w:t>Chaîne missionnelle : débloque / conduit à FAU-06</w:t>
      </w:r>
    </w:p>
    <w:p w14:paraId="7A5C3E25" w14:textId="77777777" w:rsidR="00504DE4" w:rsidRPr="00270FB2" w:rsidRDefault="00B934F4">
      <w:pPr>
        <w:pStyle w:val="Listepuces"/>
      </w:pPr>
      <w:r w:rsidRPr="00270FB2">
        <w:t>Identifier l’organisation sociale d’une espèce grégaire. [Comportement observé — Interactions faune — cible 1]</w:t>
      </w:r>
    </w:p>
    <w:p w14:paraId="3FC908CD" w14:textId="77777777" w:rsidR="00504DE4" w:rsidRPr="00270FB2" w:rsidRDefault="00B934F4">
      <w:pPr>
        <w:pStyle w:val="Listepuces"/>
      </w:pPr>
      <w:r w:rsidRPr="00270FB2">
        <w:t>Prérequis 1 : Observer un groupe d’au moins trois individus</w:t>
      </w:r>
    </w:p>
    <w:p w14:paraId="1E6387F3" w14:textId="77777777" w:rsidR="00504DE4" w:rsidRPr="00270FB2" w:rsidRDefault="00B934F4">
      <w:pPr>
        <w:pStyle w:val="Listepuces"/>
      </w:pPr>
      <w:r w:rsidRPr="00270FB2">
        <w:t>Prérequis 2 : Identifier un comportement de direction ou de protection</w:t>
      </w:r>
    </w:p>
    <w:p w14:paraId="6B634932" w14:textId="77777777" w:rsidR="00504DE4" w:rsidRPr="00270FB2" w:rsidRDefault="00B934F4">
      <w:pPr>
        <w:pStyle w:val="Titre3"/>
      </w:pPr>
      <w:r w:rsidRPr="00270FB2">
        <w:lastRenderedPageBreak/>
        <w:t>Narration / pensées / journal</w:t>
      </w:r>
    </w:p>
    <w:p w14:paraId="5AFBEDC9" w14:textId="77777777" w:rsidR="00504DE4" w:rsidRPr="00270FB2" w:rsidRDefault="00B934F4">
      <w:r w:rsidRPr="00270FB2">
        <w:t>thought — mission_revealed: « Ils ne se déplacent pas au hasard. Certains guident, d’autres protègent. »</w:t>
      </w:r>
    </w:p>
    <w:p w14:paraId="0DDE2425" w14:textId="77777777" w:rsidR="00504DE4" w:rsidRPr="00270FB2" w:rsidRDefault="00B934F4">
      <w:r w:rsidRPr="00270FB2">
        <w:t>thought — récupération CUM: Ils ne se déplacent pas au hasard. Certains guident, d’autres protègent.</w:t>
      </w:r>
    </w:p>
    <w:p w14:paraId="1E1D570A" w14:textId="77777777" w:rsidR="00504DE4" w:rsidRPr="00270FB2" w:rsidRDefault="00B934F4">
      <w:r w:rsidRPr="00270FB2">
        <w:t>journal — récupération CUM: Une hiérarchie sociale animale est proposée.</w:t>
      </w:r>
    </w:p>
    <w:p w14:paraId="66A0EBEE" w14:textId="77777777" w:rsidR="00504DE4" w:rsidRPr="00270FB2" w:rsidRDefault="00B934F4">
      <w:pPr>
        <w:pStyle w:val="Titre3"/>
      </w:pPr>
      <w:r w:rsidRPr="00270FB2">
        <w:t>Application BAC / mémoire</w:t>
      </w:r>
    </w:p>
    <w:p w14:paraId="4687E65F" w14:textId="77777777" w:rsidR="00504DE4" w:rsidRPr="00270FB2" w:rsidRDefault="00B934F4">
      <w:pPr>
        <w:pStyle w:val="Listepuces"/>
      </w:pPr>
      <w:r w:rsidRPr="00270FB2">
        <w:t>axe non précisé: poids 1; obsession oui (intensité 3); souvenir positive (score 34)</w:t>
      </w:r>
    </w:p>
    <w:p w14:paraId="669DAD57" w14:textId="77777777" w:rsidR="00504DE4" w:rsidRPr="00270FB2" w:rsidRDefault="00B934F4">
      <w:pPr>
        <w:pStyle w:val="Titre3"/>
      </w:pPr>
      <w:r w:rsidRPr="00270FB2">
        <w:t>Déblocages / récompenses</w:t>
      </w:r>
    </w:p>
    <w:p w14:paraId="4A0FD2D9" w14:textId="77777777" w:rsidR="00504DE4" w:rsidRPr="00270FB2" w:rsidRDefault="00B934F4">
      <w:pPr>
        <w:pStyle w:val="Listepuces"/>
      </w:pPr>
      <w:r w:rsidRPr="00270FB2">
        <w:t>Modifie relation avec faction/faune</w:t>
      </w:r>
    </w:p>
    <w:p w14:paraId="5C18AC6B" w14:textId="77777777" w:rsidR="00504DE4" w:rsidRPr="00270FB2" w:rsidRDefault="00B934F4">
      <w:pPr>
        <w:pStyle w:val="Listepuces"/>
      </w:pPr>
      <w:r w:rsidRPr="00270FB2">
        <w:t>Alimente recherche, journal et axes</w:t>
      </w:r>
    </w:p>
    <w:p w14:paraId="399B59B1" w14:textId="77777777" w:rsidR="00504DE4" w:rsidRPr="00270FB2" w:rsidRDefault="00B934F4">
      <w:pPr>
        <w:pStyle w:val="Listepuces"/>
      </w:pPr>
      <w:r w:rsidRPr="00270FB2">
        <w:t>Affirmer l’axe Naturaliste</w:t>
      </w:r>
    </w:p>
    <w:p w14:paraId="17CCA675" w14:textId="77777777" w:rsidR="00504DE4" w:rsidRPr="00270FB2" w:rsidRDefault="00B934F4">
      <w:pPr>
        <w:pStyle w:val="Titre2"/>
      </w:pPr>
      <w:bookmarkStart w:id="125" w:name="_Toc237702468"/>
      <w:r w:rsidRPr="00270FB2">
        <w:t>FAU-06 — Routes de migration</w:t>
      </w:r>
      <w:bookmarkEnd w:id="125"/>
    </w:p>
    <w:p w14:paraId="211A911A" w14:textId="77777777" w:rsidR="00504DE4" w:rsidRPr="00270FB2" w:rsidRDefault="00B934F4">
      <w:r w:rsidRPr="00270FB2">
        <w:t>Catégorie: CONTACT</w:t>
      </w:r>
    </w:p>
    <w:p w14:paraId="133D4793" w14:textId="77777777" w:rsidR="00504DE4" w:rsidRPr="00270FB2" w:rsidRDefault="00B934F4">
      <w:r w:rsidRPr="00270FB2">
        <w:t>Portée: P2_REGIONAL</w:t>
      </w:r>
    </w:p>
    <w:p w14:paraId="30EF7D90" w14:textId="77777777" w:rsidR="00504DE4" w:rsidRPr="00270FB2" w:rsidRDefault="00B934F4">
      <w:r w:rsidRPr="00270FB2">
        <w:t>État initial: DORMANT</w:t>
      </w:r>
    </w:p>
    <w:p w14:paraId="6EB0C8C3" w14:textId="77777777" w:rsidR="00504DE4" w:rsidRPr="00270FB2" w:rsidRDefault="00B934F4">
      <w:r w:rsidRPr="00270FB2">
        <w:t>Axe BAC principal: non explicitement renseigné</w:t>
      </w:r>
    </w:p>
    <w:p w14:paraId="0F12DDAC" w14:textId="77777777" w:rsidR="004671DB" w:rsidRPr="00270FB2" w:rsidRDefault="00000000">
      <w:pPr>
        <w:pStyle w:val="Titre3"/>
      </w:pPr>
      <w:r w:rsidRPr="00270FB2">
        <w:t>Activation normalisée</w:t>
      </w:r>
    </w:p>
    <w:p w14:paraId="61CEDAA3" w14:textId="77777777" w:rsidR="004671DB" w:rsidRPr="00270FB2" w:rsidRDefault="00000000">
      <w:pPr>
        <w:pStyle w:val="Listepuces"/>
      </w:pPr>
      <w:r w:rsidRPr="00270FB2">
        <w:rPr>
          <w:b/>
        </w:rPr>
        <w:t xml:space="preserve">Mode d’apparition : </w:t>
      </w:r>
      <w:r w:rsidRPr="00270FB2">
        <w:t>exploration progressive</w:t>
      </w:r>
    </w:p>
    <w:p w14:paraId="57A6802C" w14:textId="77777777" w:rsidR="004671DB" w:rsidRPr="00270FB2" w:rsidRDefault="00000000">
      <w:pPr>
        <w:pStyle w:val="Listepuces"/>
      </w:pPr>
      <w:r w:rsidRPr="00270FB2">
        <w:rPr>
          <w:b/>
        </w:rPr>
        <w:t xml:space="preserve">Prérequis : </w:t>
      </w:r>
      <w:r w:rsidRPr="00270FB2">
        <w:t>FAU-05</w:t>
      </w:r>
    </w:p>
    <w:p w14:paraId="298FF379" w14:textId="77777777" w:rsidR="004671DB" w:rsidRPr="00270FB2" w:rsidRDefault="00000000">
      <w:pPr>
        <w:pStyle w:val="Listepuces"/>
      </w:pPr>
      <w:r w:rsidRPr="00270FB2">
        <w:rPr>
          <w:b/>
        </w:rPr>
        <w:t xml:space="preserve">Déclencheur principal : </w:t>
      </w:r>
      <w:r w:rsidRPr="00270FB2">
        <w:t>exploration.map_discovered</w:t>
      </w:r>
    </w:p>
    <w:p w14:paraId="127C3A7B" w14:textId="77777777" w:rsidR="004671DB" w:rsidRPr="00270FB2" w:rsidRDefault="00000000">
      <w:pPr>
        <w:pStyle w:val="Listepuces"/>
      </w:pPr>
      <w:r w:rsidRPr="00270FB2">
        <w:rPr>
          <w:b/>
        </w:rPr>
        <w:t xml:space="preserve">Filtres : </w:t>
      </w:r>
      <w:r w:rsidRPr="00270FB2">
        <w:t>direction = east (est)</w:t>
      </w:r>
    </w:p>
    <w:p w14:paraId="42DC4C23" w14:textId="77777777" w:rsidR="004671DB" w:rsidRPr="00270FB2" w:rsidRDefault="00000000">
      <w:pPr>
        <w:pStyle w:val="Listepuces"/>
      </w:pPr>
      <w:r w:rsidRPr="00270FB2">
        <w:rPr>
          <w:b/>
        </w:rPr>
        <w:t xml:space="preserve">Nombre requis : </w:t>
      </w:r>
      <w:r w:rsidRPr="00270FB2">
        <w:t>1</w:t>
      </w:r>
    </w:p>
    <w:p w14:paraId="1861B12F" w14:textId="77777777" w:rsidR="004671DB" w:rsidRPr="00270FB2" w:rsidRDefault="00000000">
      <w:pPr>
        <w:pStyle w:val="Listepuces"/>
      </w:pPr>
      <w:r w:rsidRPr="00270FB2">
        <w:rPr>
          <w:b/>
        </w:rPr>
        <w:t xml:space="preserve">Unicité : </w:t>
      </w:r>
      <w:r w:rsidRPr="00270FB2">
        <w:t>oui</w:t>
      </w:r>
    </w:p>
    <w:p w14:paraId="76D72313" w14:textId="77777777" w:rsidR="004671DB" w:rsidRPr="00270FB2" w:rsidRDefault="00000000">
      <w:pPr>
        <w:pStyle w:val="Listepuces"/>
      </w:pPr>
      <w:r w:rsidRPr="00270FB2">
        <w:rPr>
          <w:b/>
        </w:rPr>
        <w:t xml:space="preserve">Micro-scènes associées : </w:t>
      </w:r>
      <w:r w:rsidRPr="00270FB2">
        <w:t>Aucune micro-scène imposée</w:t>
      </w:r>
    </w:p>
    <w:p w14:paraId="36698949" w14:textId="77777777" w:rsidR="00504DE4" w:rsidRPr="00270FB2" w:rsidRDefault="00B934F4">
      <w:pPr>
        <w:pStyle w:val="Titre3"/>
      </w:pPr>
      <w:r w:rsidRPr="00270FB2">
        <w:t>Bloc principal / intention</w:t>
      </w:r>
    </w:p>
    <w:p w14:paraId="09C49941" w14:textId="77777777" w:rsidR="00504DE4" w:rsidRPr="00270FB2" w:rsidRDefault="00B934F4">
      <w:r w:rsidRPr="00270FB2">
        <w:t>« Ces traces ne décrivent pas une ronde, mais un voyage. »</w:t>
      </w:r>
      <w:r w:rsidRPr="00270FB2">
        <w:br/>
        <w:t>Type : Contact / Éthologie</w:t>
      </w:r>
      <w:r w:rsidRPr="00270FB2">
        <w:br/>
        <w:t>Description : Relier plusieurs observations à un déplacement saisonnier.</w:t>
      </w:r>
      <w:r w:rsidRPr="00270FB2">
        <w:br/>
        <w:t>Sous-missions &amp; Sous-objectifs :</w:t>
      </w:r>
    </w:p>
    <w:p w14:paraId="5637FD06" w14:textId="77777777" w:rsidR="00504DE4" w:rsidRPr="00270FB2" w:rsidRDefault="00B934F4">
      <w:pPr>
        <w:pStyle w:val="Titre3"/>
      </w:pPr>
      <w:r w:rsidRPr="00270FB2">
        <w:t>Missions / progression</w:t>
      </w:r>
    </w:p>
    <w:p w14:paraId="3CF2A1AD" w14:textId="77777777" w:rsidR="00504DE4" w:rsidRPr="00270FB2" w:rsidRDefault="00B934F4">
      <w:pPr>
        <w:pStyle w:val="Listepuces"/>
      </w:pPr>
      <w:r w:rsidRPr="00270FB2">
        <w:t>Chaîne missionnelle : dépend de FAU-05</w:t>
      </w:r>
    </w:p>
    <w:p w14:paraId="4331432A" w14:textId="77777777" w:rsidR="00504DE4" w:rsidRPr="00270FB2" w:rsidRDefault="00B934F4">
      <w:pPr>
        <w:pStyle w:val="Listepuces"/>
      </w:pPr>
      <w:r w:rsidRPr="00270FB2">
        <w:t>Chaîne missionnelle : débloque / conduit à FAU-07</w:t>
      </w:r>
    </w:p>
    <w:p w14:paraId="53EA6984" w14:textId="77777777" w:rsidR="00504DE4" w:rsidRPr="00270FB2" w:rsidRDefault="00B934F4">
      <w:pPr>
        <w:pStyle w:val="Listepuces"/>
      </w:pPr>
      <w:r w:rsidRPr="00270FB2">
        <w:t>Relier plusieurs observations à un déplacement saisonnier. [Comportement observé — Interactions faune — cible 1]</w:t>
      </w:r>
    </w:p>
    <w:p w14:paraId="62DEBCD3" w14:textId="77777777" w:rsidR="00504DE4" w:rsidRPr="00270FB2" w:rsidRDefault="00B934F4">
      <w:pPr>
        <w:pStyle w:val="Listepuces"/>
      </w:pPr>
      <w:r w:rsidRPr="00270FB2">
        <w:t>Prérequis 1 : Observer la même espèce sur deux maps</w:t>
      </w:r>
    </w:p>
    <w:p w14:paraId="15FEDC9F" w14:textId="77777777" w:rsidR="00504DE4" w:rsidRPr="00270FB2" w:rsidRDefault="00B934F4">
      <w:pPr>
        <w:pStyle w:val="Listepuces"/>
      </w:pPr>
      <w:r w:rsidRPr="00270FB2">
        <w:t>Prérequis 2 : Repérer un passage récurrent entre les zones</w:t>
      </w:r>
    </w:p>
    <w:p w14:paraId="6D627DCD" w14:textId="77777777" w:rsidR="00504DE4" w:rsidRPr="00270FB2" w:rsidRDefault="00B934F4">
      <w:pPr>
        <w:pStyle w:val="Titre3"/>
      </w:pPr>
      <w:r w:rsidRPr="00270FB2">
        <w:t>Narration / pensées / journal</w:t>
      </w:r>
    </w:p>
    <w:p w14:paraId="76810A98" w14:textId="77777777" w:rsidR="00504DE4" w:rsidRPr="00270FB2" w:rsidRDefault="00B934F4">
      <w:r w:rsidRPr="00270FB2">
        <w:t>thought — mission_revealed: « Ces traces ne décrivent pas une ronde, mais un voyage. »</w:t>
      </w:r>
    </w:p>
    <w:p w14:paraId="4F80636D" w14:textId="77777777" w:rsidR="00504DE4" w:rsidRPr="00270FB2" w:rsidRDefault="00B934F4">
      <w:r w:rsidRPr="00270FB2">
        <w:t>thought — récupération CUM: Ces traces ne décrivent pas une ronde, mais un voyage.</w:t>
      </w:r>
    </w:p>
    <w:p w14:paraId="0B733055" w14:textId="77777777" w:rsidR="00504DE4" w:rsidRPr="00270FB2" w:rsidRDefault="00B934F4">
      <w:r w:rsidRPr="00270FB2">
        <w:t>journal — récupération CUM: Une route de migration est ajoutée à la carte.</w:t>
      </w:r>
    </w:p>
    <w:p w14:paraId="5D11D749" w14:textId="77777777" w:rsidR="00504DE4" w:rsidRPr="00270FB2" w:rsidRDefault="00B934F4">
      <w:pPr>
        <w:pStyle w:val="Titre3"/>
      </w:pPr>
      <w:r w:rsidRPr="00270FB2">
        <w:lastRenderedPageBreak/>
        <w:t>Application BAC / mémoire</w:t>
      </w:r>
    </w:p>
    <w:p w14:paraId="107D0462" w14:textId="77777777" w:rsidR="00504DE4" w:rsidRPr="00270FB2" w:rsidRDefault="00B934F4">
      <w:pPr>
        <w:pStyle w:val="Listepuces"/>
      </w:pPr>
      <w:r w:rsidRPr="00270FB2">
        <w:t>axe non précisé: poids 1; obsession oui (intensité 3); souvenir positive (score 34)</w:t>
      </w:r>
    </w:p>
    <w:p w14:paraId="271DD68E" w14:textId="77777777" w:rsidR="00504DE4" w:rsidRPr="00270FB2" w:rsidRDefault="00B934F4">
      <w:pPr>
        <w:pStyle w:val="Titre3"/>
      </w:pPr>
      <w:r w:rsidRPr="00270FB2">
        <w:t>Déblocages / récompenses</w:t>
      </w:r>
    </w:p>
    <w:p w14:paraId="3EBCCCD8" w14:textId="77777777" w:rsidR="00504DE4" w:rsidRPr="00270FB2" w:rsidRDefault="00B934F4">
      <w:pPr>
        <w:pStyle w:val="Listepuces"/>
      </w:pPr>
      <w:r w:rsidRPr="00270FB2">
        <w:t>Modifie relation avec faction/faune</w:t>
      </w:r>
    </w:p>
    <w:p w14:paraId="6C0B4A57" w14:textId="77777777" w:rsidR="00504DE4" w:rsidRPr="00270FB2" w:rsidRDefault="00B934F4">
      <w:pPr>
        <w:pStyle w:val="Listepuces"/>
      </w:pPr>
      <w:r w:rsidRPr="00270FB2">
        <w:t>Alimente recherche, journal et axes</w:t>
      </w:r>
    </w:p>
    <w:p w14:paraId="082FDD93" w14:textId="77777777" w:rsidR="00504DE4" w:rsidRPr="00270FB2" w:rsidRDefault="00B934F4">
      <w:pPr>
        <w:pStyle w:val="Listepuces"/>
      </w:pPr>
      <w:r w:rsidRPr="00270FB2">
        <w:t>Affirmer l’axe Naturaliste</w:t>
      </w:r>
    </w:p>
    <w:p w14:paraId="2F540E85" w14:textId="77777777" w:rsidR="00504DE4" w:rsidRPr="00270FB2" w:rsidRDefault="00B934F4">
      <w:pPr>
        <w:pStyle w:val="Titre2"/>
      </w:pPr>
      <w:bookmarkStart w:id="126" w:name="_Toc237702469"/>
      <w:r w:rsidRPr="00270FB2">
        <w:t>FAU-07 — Prédateur discret</w:t>
      </w:r>
      <w:bookmarkEnd w:id="126"/>
    </w:p>
    <w:p w14:paraId="46BDCE0C" w14:textId="77777777" w:rsidR="00504DE4" w:rsidRPr="00270FB2" w:rsidRDefault="00B934F4">
      <w:r w:rsidRPr="00270FB2">
        <w:t>Catégorie: CONTACT</w:t>
      </w:r>
    </w:p>
    <w:p w14:paraId="7A967201" w14:textId="77777777" w:rsidR="00504DE4" w:rsidRPr="00270FB2" w:rsidRDefault="00B934F4">
      <w:r w:rsidRPr="00270FB2">
        <w:t>Portée: P4_SPECIALISATION</w:t>
      </w:r>
    </w:p>
    <w:p w14:paraId="78A093C9" w14:textId="77777777" w:rsidR="00504DE4" w:rsidRPr="00270FB2" w:rsidRDefault="00B934F4">
      <w:r w:rsidRPr="00270FB2">
        <w:t>État initial: DORMANT</w:t>
      </w:r>
    </w:p>
    <w:p w14:paraId="435276F0" w14:textId="77777777" w:rsidR="00504DE4" w:rsidRPr="00270FB2" w:rsidRDefault="00B934F4">
      <w:r w:rsidRPr="00270FB2">
        <w:t>Axe BAC principal: non explicitement renseigné</w:t>
      </w:r>
    </w:p>
    <w:p w14:paraId="4DA9A4D6" w14:textId="77777777" w:rsidR="004671DB" w:rsidRPr="00270FB2" w:rsidRDefault="00000000">
      <w:pPr>
        <w:pStyle w:val="Titre3"/>
      </w:pPr>
      <w:r w:rsidRPr="00270FB2">
        <w:t>Activation normalisée</w:t>
      </w:r>
    </w:p>
    <w:p w14:paraId="002582CF" w14:textId="77777777" w:rsidR="004671DB" w:rsidRPr="00270FB2" w:rsidRDefault="00000000">
      <w:pPr>
        <w:pStyle w:val="Listepuces"/>
      </w:pPr>
      <w:r w:rsidRPr="00270FB2">
        <w:rPr>
          <w:b/>
        </w:rPr>
        <w:t xml:space="preserve">Mode d’apparition : </w:t>
      </w:r>
      <w:r w:rsidRPr="00270FB2">
        <w:t>suite progressive</w:t>
      </w:r>
    </w:p>
    <w:p w14:paraId="3A17E33E" w14:textId="77777777" w:rsidR="004671DB" w:rsidRPr="00270FB2" w:rsidRDefault="00000000">
      <w:pPr>
        <w:pStyle w:val="Listepuces"/>
      </w:pPr>
      <w:r w:rsidRPr="00270FB2">
        <w:rPr>
          <w:b/>
        </w:rPr>
        <w:t xml:space="preserve">Prérequis : </w:t>
      </w:r>
      <w:r w:rsidRPr="00270FB2">
        <w:t>FAU-06</w:t>
      </w:r>
    </w:p>
    <w:p w14:paraId="4175832A" w14:textId="77777777" w:rsidR="004671DB" w:rsidRPr="00270FB2" w:rsidRDefault="00000000">
      <w:pPr>
        <w:pStyle w:val="Listepuces"/>
      </w:pPr>
      <w:r w:rsidRPr="00270FB2">
        <w:rPr>
          <w:b/>
        </w:rPr>
        <w:t xml:space="preserve">Déclencheur principal : </w:t>
      </w:r>
      <w:r w:rsidRPr="00270FB2">
        <w:t>progression.mission_completed</w:t>
      </w:r>
    </w:p>
    <w:p w14:paraId="5435A89D" w14:textId="77777777" w:rsidR="004671DB" w:rsidRPr="00270FB2" w:rsidRDefault="00000000">
      <w:pPr>
        <w:pStyle w:val="Listepuces"/>
      </w:pPr>
      <w:r w:rsidRPr="00270FB2">
        <w:rPr>
          <w:b/>
        </w:rPr>
        <w:t xml:space="preserve">Filtres : </w:t>
      </w:r>
      <w:r w:rsidRPr="00270FB2">
        <w:t>aucun filtre supplémentaire</w:t>
      </w:r>
    </w:p>
    <w:p w14:paraId="29927E61" w14:textId="77777777" w:rsidR="004671DB" w:rsidRPr="00270FB2" w:rsidRDefault="00000000">
      <w:pPr>
        <w:pStyle w:val="Listepuces"/>
      </w:pPr>
      <w:r w:rsidRPr="00270FB2">
        <w:rPr>
          <w:b/>
        </w:rPr>
        <w:t xml:space="preserve">Nombre requis : </w:t>
      </w:r>
      <w:r w:rsidRPr="00270FB2">
        <w:t>1</w:t>
      </w:r>
    </w:p>
    <w:p w14:paraId="740725ED" w14:textId="77777777" w:rsidR="004671DB" w:rsidRPr="00270FB2" w:rsidRDefault="00000000">
      <w:pPr>
        <w:pStyle w:val="Listepuces"/>
      </w:pPr>
      <w:r w:rsidRPr="00270FB2">
        <w:rPr>
          <w:b/>
        </w:rPr>
        <w:t xml:space="preserve">Unicité : </w:t>
      </w:r>
      <w:r w:rsidRPr="00270FB2">
        <w:t>non requise</w:t>
      </w:r>
    </w:p>
    <w:p w14:paraId="5146FB5E" w14:textId="77777777" w:rsidR="004671DB" w:rsidRPr="00270FB2" w:rsidRDefault="00000000">
      <w:pPr>
        <w:pStyle w:val="Listepuces"/>
      </w:pPr>
      <w:r w:rsidRPr="00270FB2">
        <w:rPr>
          <w:b/>
        </w:rPr>
        <w:t xml:space="preserve">Micro-scènes associées : </w:t>
      </w:r>
      <w:r w:rsidRPr="00270FB2">
        <w:t>Aucune micro-scène imposée</w:t>
      </w:r>
    </w:p>
    <w:p w14:paraId="2B26322C" w14:textId="77777777" w:rsidR="00504DE4" w:rsidRPr="00270FB2" w:rsidRDefault="00B934F4">
      <w:pPr>
        <w:pStyle w:val="Titre3"/>
      </w:pPr>
      <w:r w:rsidRPr="00270FB2">
        <w:t>Bloc principal / intention</w:t>
      </w:r>
    </w:p>
    <w:p w14:paraId="735F8079" w14:textId="77777777" w:rsidR="00504DE4" w:rsidRPr="00270FB2" w:rsidRDefault="00B934F4">
      <w:r w:rsidRPr="00270FB2">
        <w:t>« Il économise chaque mouvement. Son silence fait partie de sa méthode. »</w:t>
      </w:r>
      <w:r w:rsidRPr="00270FB2">
        <w:br/>
        <w:t>Type : Contact / Éthologie</w:t>
      </w:r>
      <w:r w:rsidRPr="00270FB2">
        <w:br/>
        <w:t>Description : Comprendre une stratégie de chasse sans intervenir.</w:t>
      </w:r>
      <w:r w:rsidRPr="00270FB2">
        <w:br/>
        <w:t>Sous-missions &amp; Sous-objectifs :</w:t>
      </w:r>
    </w:p>
    <w:p w14:paraId="31D08E88" w14:textId="77777777" w:rsidR="00504DE4" w:rsidRPr="00270FB2" w:rsidRDefault="00B934F4">
      <w:pPr>
        <w:pStyle w:val="Titre3"/>
      </w:pPr>
      <w:r w:rsidRPr="00270FB2">
        <w:t>Missions / progression</w:t>
      </w:r>
    </w:p>
    <w:p w14:paraId="28F8B287" w14:textId="77777777" w:rsidR="00504DE4" w:rsidRPr="00270FB2" w:rsidRDefault="00B934F4">
      <w:pPr>
        <w:pStyle w:val="Listepuces"/>
      </w:pPr>
      <w:r w:rsidRPr="00270FB2">
        <w:t>Chaîne missionnelle : dépend de FAU-06</w:t>
      </w:r>
    </w:p>
    <w:p w14:paraId="67E5A494" w14:textId="77777777" w:rsidR="00504DE4" w:rsidRPr="00270FB2" w:rsidRDefault="00B934F4">
      <w:pPr>
        <w:pStyle w:val="Listepuces"/>
      </w:pPr>
      <w:r w:rsidRPr="00270FB2">
        <w:t>Chaîne missionnelle : débloque / conduit à FAU-08</w:t>
      </w:r>
    </w:p>
    <w:p w14:paraId="6FE7C32A" w14:textId="77777777" w:rsidR="00504DE4" w:rsidRPr="00270FB2" w:rsidRDefault="00B934F4">
      <w:pPr>
        <w:pStyle w:val="Listepuces"/>
      </w:pPr>
      <w:r w:rsidRPr="00270FB2">
        <w:t>Comprendre une stratégie de chasse sans intervenir. [Comportement observé — Interactions faune — cible 1]</w:t>
      </w:r>
    </w:p>
    <w:p w14:paraId="293716B3" w14:textId="77777777" w:rsidR="00504DE4" w:rsidRPr="00270FB2" w:rsidRDefault="00B934F4">
      <w:pPr>
        <w:pStyle w:val="Listepuces"/>
      </w:pPr>
      <w:r w:rsidRPr="00270FB2">
        <w:t>Prérequis 1 : Observer un prédateur à distance</w:t>
      </w:r>
    </w:p>
    <w:p w14:paraId="416E8EFE" w14:textId="77777777" w:rsidR="00504DE4" w:rsidRPr="00270FB2" w:rsidRDefault="00B934F4">
      <w:pPr>
        <w:pStyle w:val="Listepuces"/>
      </w:pPr>
      <w:r w:rsidRPr="00270FB2">
        <w:t>Prérequis 2 : Identifier une phase d’affût et une phase de poursuite</w:t>
      </w:r>
    </w:p>
    <w:p w14:paraId="4970886E" w14:textId="77777777" w:rsidR="00504DE4" w:rsidRPr="00270FB2" w:rsidRDefault="00B934F4">
      <w:pPr>
        <w:pStyle w:val="Titre3"/>
      </w:pPr>
      <w:r w:rsidRPr="00270FB2">
        <w:t>Narration / pensées / journal</w:t>
      </w:r>
    </w:p>
    <w:p w14:paraId="7D2EBBD9" w14:textId="77777777" w:rsidR="00504DE4" w:rsidRPr="00270FB2" w:rsidRDefault="00B934F4">
      <w:r w:rsidRPr="00270FB2">
        <w:t>thought — mission_revealed: « Il économise chaque mouvement. Son silence fait partie de sa méthode. »</w:t>
      </w:r>
    </w:p>
    <w:p w14:paraId="04E97683" w14:textId="77777777" w:rsidR="00504DE4" w:rsidRPr="00270FB2" w:rsidRDefault="00B934F4">
      <w:r w:rsidRPr="00270FB2">
        <w:t>thought — récupération CUM: Son calme me met plus mal à l’aise que sa vitesse. Ce prédateur sait attendre.</w:t>
      </w:r>
    </w:p>
    <w:p w14:paraId="0B742AAD" w14:textId="77777777" w:rsidR="00504DE4" w:rsidRPr="00270FB2" w:rsidRDefault="00B934F4">
      <w:r w:rsidRPr="00270FB2">
        <w:t>journal — récupération CUM: L’étude du prédateur discret laisse un souvenir de vigilance durable.</w:t>
      </w:r>
    </w:p>
    <w:p w14:paraId="0295F356" w14:textId="77777777" w:rsidR="00504DE4" w:rsidRPr="00270FB2" w:rsidRDefault="00B934F4">
      <w:pPr>
        <w:pStyle w:val="Titre3"/>
      </w:pPr>
      <w:r w:rsidRPr="00270FB2">
        <w:t>Application BAC / mémoire</w:t>
      </w:r>
    </w:p>
    <w:p w14:paraId="4DA4DE77" w14:textId="77777777" w:rsidR="00504DE4" w:rsidRPr="00270FB2" w:rsidRDefault="00B934F4">
      <w:pPr>
        <w:pStyle w:val="Listepuces"/>
      </w:pPr>
      <w:r w:rsidRPr="00270FB2">
        <w:t>axe non précisé: poids 1; obsession oui (intensité 4); souvenir negative (score 60)</w:t>
      </w:r>
    </w:p>
    <w:p w14:paraId="48F76C39" w14:textId="77777777" w:rsidR="00504DE4" w:rsidRPr="00270FB2" w:rsidRDefault="00B934F4">
      <w:pPr>
        <w:pStyle w:val="Titre3"/>
      </w:pPr>
      <w:r w:rsidRPr="00270FB2">
        <w:t>Déblocages / récompenses</w:t>
      </w:r>
    </w:p>
    <w:p w14:paraId="56FFB440" w14:textId="77777777" w:rsidR="00504DE4" w:rsidRPr="00270FB2" w:rsidRDefault="00B934F4">
      <w:pPr>
        <w:pStyle w:val="Listepuces"/>
      </w:pPr>
      <w:r w:rsidRPr="00270FB2">
        <w:t>Modifie relation avec faction/faune</w:t>
      </w:r>
    </w:p>
    <w:p w14:paraId="2AB2EA85" w14:textId="77777777" w:rsidR="00504DE4" w:rsidRPr="00270FB2" w:rsidRDefault="00B934F4">
      <w:pPr>
        <w:pStyle w:val="Listepuces"/>
      </w:pPr>
      <w:r w:rsidRPr="00270FB2">
        <w:t>Alimente recherche, journal et axes</w:t>
      </w:r>
    </w:p>
    <w:p w14:paraId="2CDBC00B" w14:textId="77777777" w:rsidR="00504DE4" w:rsidRPr="00270FB2" w:rsidRDefault="00B934F4">
      <w:pPr>
        <w:pStyle w:val="Listepuces"/>
      </w:pPr>
      <w:r w:rsidRPr="00270FB2">
        <w:t>Affirmer l’axe Naturaliste</w:t>
      </w:r>
    </w:p>
    <w:p w14:paraId="056323AA" w14:textId="77777777" w:rsidR="00504DE4" w:rsidRPr="00270FB2" w:rsidRDefault="00B934F4">
      <w:pPr>
        <w:pStyle w:val="Titre2"/>
      </w:pPr>
      <w:bookmarkStart w:id="127" w:name="_Toc237702470"/>
      <w:r w:rsidRPr="00270FB2">
        <w:lastRenderedPageBreak/>
        <w:t>FAU-08 — Coopération inattendue</w:t>
      </w:r>
      <w:bookmarkEnd w:id="127"/>
    </w:p>
    <w:p w14:paraId="475BF70A" w14:textId="77777777" w:rsidR="00504DE4" w:rsidRPr="00270FB2" w:rsidRDefault="00B934F4">
      <w:r w:rsidRPr="00270FB2">
        <w:t>Catégorie: CONTACT</w:t>
      </w:r>
    </w:p>
    <w:p w14:paraId="2E212302" w14:textId="77777777" w:rsidR="00504DE4" w:rsidRPr="00270FB2" w:rsidRDefault="00B934F4">
      <w:r w:rsidRPr="00270FB2">
        <w:t>Portée: P4_SPECIALISATION</w:t>
      </w:r>
    </w:p>
    <w:p w14:paraId="4848DE8A" w14:textId="77777777" w:rsidR="00504DE4" w:rsidRPr="00270FB2" w:rsidRDefault="00B934F4">
      <w:r w:rsidRPr="00270FB2">
        <w:t>État initial: DORMANT</w:t>
      </w:r>
    </w:p>
    <w:p w14:paraId="2E8E33AB" w14:textId="77777777" w:rsidR="00504DE4" w:rsidRPr="00270FB2" w:rsidRDefault="00B934F4">
      <w:r w:rsidRPr="00270FB2">
        <w:t>Axe BAC principal: non explicitement renseigné</w:t>
      </w:r>
    </w:p>
    <w:p w14:paraId="2060F14D" w14:textId="77777777" w:rsidR="004671DB" w:rsidRPr="00270FB2" w:rsidRDefault="00000000">
      <w:pPr>
        <w:pStyle w:val="Titre3"/>
      </w:pPr>
      <w:r w:rsidRPr="00270FB2">
        <w:t>Activation normalisée</w:t>
      </w:r>
    </w:p>
    <w:p w14:paraId="4215EA11" w14:textId="77777777" w:rsidR="004671DB" w:rsidRPr="00270FB2" w:rsidRDefault="00000000">
      <w:pPr>
        <w:pStyle w:val="Listepuces"/>
      </w:pPr>
      <w:r w:rsidRPr="00270FB2">
        <w:rPr>
          <w:b/>
        </w:rPr>
        <w:t xml:space="preserve">Mode d’apparition : </w:t>
      </w:r>
      <w:r w:rsidRPr="00270FB2">
        <w:t>suite progressive</w:t>
      </w:r>
    </w:p>
    <w:p w14:paraId="5DC178DF" w14:textId="77777777" w:rsidR="004671DB" w:rsidRPr="00270FB2" w:rsidRDefault="00000000">
      <w:pPr>
        <w:pStyle w:val="Listepuces"/>
      </w:pPr>
      <w:r w:rsidRPr="00270FB2">
        <w:rPr>
          <w:b/>
        </w:rPr>
        <w:t xml:space="preserve">Prérequis : </w:t>
      </w:r>
      <w:r w:rsidRPr="00270FB2">
        <w:t>FAU-07</w:t>
      </w:r>
    </w:p>
    <w:p w14:paraId="6246F606" w14:textId="77777777" w:rsidR="004671DB" w:rsidRPr="00270FB2" w:rsidRDefault="00000000">
      <w:pPr>
        <w:pStyle w:val="Listepuces"/>
      </w:pPr>
      <w:r w:rsidRPr="00270FB2">
        <w:rPr>
          <w:b/>
        </w:rPr>
        <w:t xml:space="preserve">Déclencheur principal : </w:t>
      </w:r>
      <w:r w:rsidRPr="00270FB2">
        <w:t>progression.mission_completed</w:t>
      </w:r>
    </w:p>
    <w:p w14:paraId="57593D6A" w14:textId="77777777" w:rsidR="004671DB" w:rsidRPr="00270FB2" w:rsidRDefault="00000000">
      <w:pPr>
        <w:pStyle w:val="Listepuces"/>
      </w:pPr>
      <w:r w:rsidRPr="00270FB2">
        <w:rPr>
          <w:b/>
        </w:rPr>
        <w:t xml:space="preserve">Filtres : </w:t>
      </w:r>
      <w:r w:rsidRPr="00270FB2">
        <w:t>aucun filtre supplémentaire</w:t>
      </w:r>
    </w:p>
    <w:p w14:paraId="1595E14E" w14:textId="77777777" w:rsidR="004671DB" w:rsidRPr="00270FB2" w:rsidRDefault="00000000">
      <w:pPr>
        <w:pStyle w:val="Listepuces"/>
      </w:pPr>
      <w:r w:rsidRPr="00270FB2">
        <w:rPr>
          <w:b/>
        </w:rPr>
        <w:t xml:space="preserve">Nombre requis : </w:t>
      </w:r>
      <w:r w:rsidRPr="00270FB2">
        <w:t>1</w:t>
      </w:r>
    </w:p>
    <w:p w14:paraId="31F11FFD" w14:textId="77777777" w:rsidR="004671DB" w:rsidRPr="00270FB2" w:rsidRDefault="00000000">
      <w:pPr>
        <w:pStyle w:val="Listepuces"/>
      </w:pPr>
      <w:r w:rsidRPr="00270FB2">
        <w:rPr>
          <w:b/>
        </w:rPr>
        <w:t xml:space="preserve">Unicité : </w:t>
      </w:r>
      <w:r w:rsidRPr="00270FB2">
        <w:t>non requise</w:t>
      </w:r>
    </w:p>
    <w:p w14:paraId="0A64FEA9" w14:textId="77777777" w:rsidR="004671DB" w:rsidRPr="00270FB2" w:rsidRDefault="00000000">
      <w:pPr>
        <w:pStyle w:val="Listepuces"/>
      </w:pPr>
      <w:r w:rsidRPr="00270FB2">
        <w:rPr>
          <w:b/>
        </w:rPr>
        <w:t xml:space="preserve">Micro-scènes associées : </w:t>
      </w:r>
      <w:r w:rsidRPr="00270FB2">
        <w:t>Aucune micro-scène imposée</w:t>
      </w:r>
    </w:p>
    <w:p w14:paraId="5F8A5363" w14:textId="77777777" w:rsidR="00504DE4" w:rsidRPr="00270FB2" w:rsidRDefault="00B934F4">
      <w:pPr>
        <w:pStyle w:val="Titre3"/>
      </w:pPr>
      <w:r w:rsidRPr="00270FB2">
        <w:t>Bloc principal / intention</w:t>
      </w:r>
    </w:p>
    <w:p w14:paraId="58ADED6E" w14:textId="77777777" w:rsidR="00504DE4" w:rsidRPr="00270FB2" w:rsidRDefault="00B934F4">
      <w:r w:rsidRPr="00270FB2">
        <w:t>« Deux espèces différentes tirent avantage de la même interaction. »</w:t>
      </w:r>
      <w:r w:rsidRPr="00270FB2">
        <w:br/>
        <w:t>Type : Contact / Éthologie</w:t>
      </w:r>
      <w:r w:rsidRPr="00270FB2">
        <w:br/>
        <w:t>Description : Observer deux espèces qui se rendent mutuellement service.</w:t>
      </w:r>
      <w:r w:rsidRPr="00270FB2">
        <w:br/>
        <w:t>Sous-missions &amp; Sous-objectifs :</w:t>
      </w:r>
    </w:p>
    <w:p w14:paraId="237A8774" w14:textId="77777777" w:rsidR="00504DE4" w:rsidRPr="00270FB2" w:rsidRDefault="00B934F4">
      <w:pPr>
        <w:pStyle w:val="Titre3"/>
      </w:pPr>
      <w:r w:rsidRPr="00270FB2">
        <w:t>Missions / progression</w:t>
      </w:r>
    </w:p>
    <w:p w14:paraId="2EAB3599" w14:textId="77777777" w:rsidR="00504DE4" w:rsidRPr="00270FB2" w:rsidRDefault="00B934F4">
      <w:pPr>
        <w:pStyle w:val="Listepuces"/>
      </w:pPr>
      <w:r w:rsidRPr="00270FB2">
        <w:t>Chaîne missionnelle : dépend de FAU-07</w:t>
      </w:r>
    </w:p>
    <w:p w14:paraId="7933FADB" w14:textId="77777777" w:rsidR="00504DE4" w:rsidRPr="00270FB2" w:rsidRDefault="00B934F4">
      <w:pPr>
        <w:pStyle w:val="Listepuces"/>
      </w:pPr>
      <w:r w:rsidRPr="00270FB2">
        <w:t>Chaîne missionnelle : débloque / conduit à FAU-09</w:t>
      </w:r>
    </w:p>
    <w:p w14:paraId="5A2BA050" w14:textId="77777777" w:rsidR="00504DE4" w:rsidRPr="00270FB2" w:rsidRDefault="00B934F4">
      <w:pPr>
        <w:pStyle w:val="Listepuces"/>
      </w:pPr>
      <w:r w:rsidRPr="00270FB2">
        <w:t>Observer deux espèces qui se rendent mutuellement service. [Comportement observé — Interactions faune — cible 1]</w:t>
      </w:r>
    </w:p>
    <w:p w14:paraId="56B20789" w14:textId="77777777" w:rsidR="00504DE4" w:rsidRPr="00270FB2" w:rsidRDefault="00B934F4">
      <w:pPr>
        <w:pStyle w:val="Listepuces"/>
      </w:pPr>
      <w:r w:rsidRPr="00270FB2">
        <w:t>Prérequis 1 : Observer deux espèces dans une même micro-scène</w:t>
      </w:r>
    </w:p>
    <w:p w14:paraId="06D7F0E2" w14:textId="77777777" w:rsidR="00504DE4" w:rsidRPr="00270FB2" w:rsidRDefault="00B934F4">
      <w:pPr>
        <w:pStyle w:val="Listepuces"/>
      </w:pPr>
      <w:r w:rsidRPr="00270FB2">
        <w:t>Prérequis 2 : Identifier un bénéfice pour chacune</w:t>
      </w:r>
    </w:p>
    <w:p w14:paraId="2540C6F9" w14:textId="77777777" w:rsidR="00504DE4" w:rsidRPr="00270FB2" w:rsidRDefault="00B934F4">
      <w:pPr>
        <w:pStyle w:val="Titre3"/>
      </w:pPr>
      <w:r w:rsidRPr="00270FB2">
        <w:t>Narration / pensées / journal</w:t>
      </w:r>
    </w:p>
    <w:p w14:paraId="411E1320" w14:textId="77777777" w:rsidR="00504DE4" w:rsidRPr="00270FB2" w:rsidRDefault="00B934F4">
      <w:r w:rsidRPr="00270FB2">
        <w:t>thought — mission_revealed: « Deux espèces différentes tirent avantage de la même interaction. »</w:t>
      </w:r>
    </w:p>
    <w:p w14:paraId="39D09635" w14:textId="77777777" w:rsidR="00504DE4" w:rsidRPr="00270FB2" w:rsidRDefault="00B934F4">
      <w:r w:rsidRPr="00270FB2">
        <w:t>thought — récupération CUM: Deux espèces différentes tirent avantage de la même interaction.</w:t>
      </w:r>
    </w:p>
    <w:p w14:paraId="121F3218" w14:textId="77777777" w:rsidR="00504DE4" w:rsidRPr="00270FB2" w:rsidRDefault="00B934F4">
      <w:r w:rsidRPr="00270FB2">
        <w:t>journal — récupération CUM: Une relation de coopération interspécifique est confirmée.</w:t>
      </w:r>
    </w:p>
    <w:p w14:paraId="51D17718" w14:textId="77777777" w:rsidR="00504DE4" w:rsidRPr="00270FB2" w:rsidRDefault="00B934F4">
      <w:pPr>
        <w:pStyle w:val="Titre3"/>
      </w:pPr>
      <w:r w:rsidRPr="00270FB2">
        <w:t>Application BAC / mémoire</w:t>
      </w:r>
    </w:p>
    <w:p w14:paraId="6BD2AC48" w14:textId="77777777" w:rsidR="00504DE4" w:rsidRPr="00270FB2" w:rsidRDefault="00B934F4">
      <w:pPr>
        <w:pStyle w:val="Listepuces"/>
      </w:pPr>
      <w:r w:rsidRPr="00270FB2">
        <w:t>axe non précisé: poids 1; obsession oui (intensité 3); souvenir positive (score 34)</w:t>
      </w:r>
    </w:p>
    <w:p w14:paraId="0C283AD3" w14:textId="77777777" w:rsidR="00504DE4" w:rsidRPr="00270FB2" w:rsidRDefault="00B934F4">
      <w:pPr>
        <w:pStyle w:val="Titre3"/>
      </w:pPr>
      <w:r w:rsidRPr="00270FB2">
        <w:t>Déblocages / récompenses</w:t>
      </w:r>
    </w:p>
    <w:p w14:paraId="7E655D15" w14:textId="77777777" w:rsidR="00504DE4" w:rsidRPr="00270FB2" w:rsidRDefault="00B934F4">
      <w:pPr>
        <w:pStyle w:val="Listepuces"/>
      </w:pPr>
      <w:r w:rsidRPr="00270FB2">
        <w:t>Modifie relation avec faction/faune</w:t>
      </w:r>
    </w:p>
    <w:p w14:paraId="11B0E3D2" w14:textId="77777777" w:rsidR="00504DE4" w:rsidRPr="00270FB2" w:rsidRDefault="00B934F4">
      <w:pPr>
        <w:pStyle w:val="Listepuces"/>
      </w:pPr>
      <w:r w:rsidRPr="00270FB2">
        <w:t>Alimente recherche, journal et axes</w:t>
      </w:r>
    </w:p>
    <w:p w14:paraId="4A20A610" w14:textId="77777777" w:rsidR="00504DE4" w:rsidRPr="00270FB2" w:rsidRDefault="00B934F4">
      <w:pPr>
        <w:pStyle w:val="Listepuces"/>
      </w:pPr>
      <w:r w:rsidRPr="00270FB2">
        <w:t>Affirmer l’axe Naturaliste</w:t>
      </w:r>
    </w:p>
    <w:p w14:paraId="618F852F" w14:textId="77777777" w:rsidR="00504DE4" w:rsidRPr="00270FB2" w:rsidRDefault="00B934F4">
      <w:pPr>
        <w:pStyle w:val="Titre2"/>
      </w:pPr>
      <w:bookmarkStart w:id="128" w:name="_Toc237702471"/>
      <w:r w:rsidRPr="00270FB2">
        <w:t>FAU-09 — Protéger les petits</w:t>
      </w:r>
      <w:bookmarkEnd w:id="128"/>
    </w:p>
    <w:p w14:paraId="59F53FF4" w14:textId="77777777" w:rsidR="00504DE4" w:rsidRPr="00270FB2" w:rsidRDefault="00B934F4">
      <w:r w:rsidRPr="00270FB2">
        <w:t>Catégorie: CONTACT</w:t>
      </w:r>
    </w:p>
    <w:p w14:paraId="30A3525A" w14:textId="77777777" w:rsidR="00504DE4" w:rsidRPr="00270FB2" w:rsidRDefault="00B934F4">
      <w:r w:rsidRPr="00270FB2">
        <w:t>Portée: P4_SPECIALISATION</w:t>
      </w:r>
    </w:p>
    <w:p w14:paraId="049B10F4" w14:textId="77777777" w:rsidR="00504DE4" w:rsidRPr="00270FB2" w:rsidRDefault="00B934F4">
      <w:r w:rsidRPr="00270FB2">
        <w:t>État initial: DORMANT</w:t>
      </w:r>
    </w:p>
    <w:p w14:paraId="4BE61457" w14:textId="77777777" w:rsidR="00504DE4" w:rsidRPr="00270FB2" w:rsidRDefault="00B934F4">
      <w:r w:rsidRPr="00270FB2">
        <w:lastRenderedPageBreak/>
        <w:t>Axe BAC principal: non explicitement renseigné</w:t>
      </w:r>
    </w:p>
    <w:p w14:paraId="54A7342E" w14:textId="77777777" w:rsidR="004671DB" w:rsidRPr="00270FB2" w:rsidRDefault="00000000">
      <w:pPr>
        <w:pStyle w:val="Titre3"/>
      </w:pPr>
      <w:r w:rsidRPr="00270FB2">
        <w:t>Activation normalisée</w:t>
      </w:r>
    </w:p>
    <w:p w14:paraId="2D89BC1A" w14:textId="77777777" w:rsidR="004671DB" w:rsidRPr="00270FB2" w:rsidRDefault="00000000">
      <w:pPr>
        <w:pStyle w:val="Listepuces"/>
      </w:pPr>
      <w:r w:rsidRPr="00270FB2">
        <w:rPr>
          <w:b/>
        </w:rPr>
        <w:t xml:space="preserve">Mode d’apparition : </w:t>
      </w:r>
      <w:r w:rsidRPr="00270FB2">
        <w:t>suite progressive</w:t>
      </w:r>
    </w:p>
    <w:p w14:paraId="180200CC" w14:textId="77777777" w:rsidR="004671DB" w:rsidRPr="00270FB2" w:rsidRDefault="00000000">
      <w:pPr>
        <w:pStyle w:val="Listepuces"/>
      </w:pPr>
      <w:r w:rsidRPr="00270FB2">
        <w:rPr>
          <w:b/>
        </w:rPr>
        <w:t xml:space="preserve">Prérequis : </w:t>
      </w:r>
      <w:r w:rsidRPr="00270FB2">
        <w:t>FAU-08</w:t>
      </w:r>
    </w:p>
    <w:p w14:paraId="1FE5534D" w14:textId="77777777" w:rsidR="004671DB" w:rsidRPr="00270FB2" w:rsidRDefault="00000000">
      <w:pPr>
        <w:pStyle w:val="Listepuces"/>
      </w:pPr>
      <w:r w:rsidRPr="00270FB2">
        <w:rPr>
          <w:b/>
        </w:rPr>
        <w:t xml:space="preserve">Déclencheur principal : </w:t>
      </w:r>
      <w:r w:rsidRPr="00270FB2">
        <w:t>progression.mission_completed</w:t>
      </w:r>
    </w:p>
    <w:p w14:paraId="3BB9657F" w14:textId="77777777" w:rsidR="004671DB" w:rsidRPr="00270FB2" w:rsidRDefault="00000000">
      <w:pPr>
        <w:pStyle w:val="Listepuces"/>
      </w:pPr>
      <w:r w:rsidRPr="00270FB2">
        <w:rPr>
          <w:b/>
        </w:rPr>
        <w:t xml:space="preserve">Filtres : </w:t>
      </w:r>
      <w:r w:rsidRPr="00270FB2">
        <w:t>microSceneId = MSC-FAUNA-TOOL-USE-001</w:t>
      </w:r>
    </w:p>
    <w:p w14:paraId="52779FA3" w14:textId="77777777" w:rsidR="004671DB" w:rsidRPr="00270FB2" w:rsidRDefault="00000000">
      <w:pPr>
        <w:pStyle w:val="Listepuces"/>
      </w:pPr>
      <w:r w:rsidRPr="00270FB2">
        <w:rPr>
          <w:b/>
        </w:rPr>
        <w:t xml:space="preserve">Nombre requis : </w:t>
      </w:r>
      <w:r w:rsidRPr="00270FB2">
        <w:t>1</w:t>
      </w:r>
    </w:p>
    <w:p w14:paraId="52341CA3" w14:textId="77777777" w:rsidR="004671DB" w:rsidRPr="00270FB2" w:rsidRDefault="00000000">
      <w:pPr>
        <w:pStyle w:val="Listepuces"/>
      </w:pPr>
      <w:r w:rsidRPr="00270FB2">
        <w:rPr>
          <w:b/>
        </w:rPr>
        <w:t xml:space="preserve">Unicité : </w:t>
      </w:r>
      <w:r w:rsidRPr="00270FB2">
        <w:t>non requise</w:t>
      </w:r>
    </w:p>
    <w:p w14:paraId="343B6CB0" w14:textId="77777777" w:rsidR="004671DB" w:rsidRPr="00270FB2" w:rsidRDefault="00000000">
      <w:pPr>
        <w:pStyle w:val="Listepuces"/>
      </w:pPr>
      <w:r w:rsidRPr="00270FB2">
        <w:rPr>
          <w:b/>
        </w:rPr>
        <w:t xml:space="preserve">Micro-scènes associées : </w:t>
      </w:r>
      <w:r w:rsidRPr="00270FB2">
        <w:t>MSC-FAUNA-TOOL-USE-001, MSC-CUSTOM-NID-PROTECTEUR</w:t>
      </w:r>
    </w:p>
    <w:p w14:paraId="66C55CC0" w14:textId="77777777" w:rsidR="00504DE4" w:rsidRPr="00270FB2" w:rsidRDefault="00B934F4">
      <w:pPr>
        <w:pStyle w:val="Titre3"/>
      </w:pPr>
      <w:r w:rsidRPr="00270FB2">
        <w:t>Bloc principal / intention</w:t>
      </w:r>
    </w:p>
    <w:p w14:paraId="3C841029" w14:textId="77777777" w:rsidR="00504DE4" w:rsidRPr="00270FB2" w:rsidRDefault="00B934F4">
      <w:r w:rsidRPr="00270FB2">
        <w:t>« Le groupe modifie tout son comportement pour protéger les plus jeunes. »</w:t>
      </w:r>
      <w:r w:rsidRPr="00270FB2">
        <w:br/>
        <w:t>Type : Contact / Éthologie</w:t>
      </w:r>
      <w:r w:rsidRPr="00270FB2">
        <w:br/>
        <w:t>Description : Étudier un comportement parental ou collectif.</w:t>
      </w:r>
      <w:r w:rsidRPr="00270FB2">
        <w:br/>
        <w:t>Sous-missions &amp; Sous-objectifs :</w:t>
      </w:r>
    </w:p>
    <w:p w14:paraId="316CC9A4" w14:textId="77777777" w:rsidR="00504DE4" w:rsidRPr="00270FB2" w:rsidRDefault="00B934F4">
      <w:pPr>
        <w:pStyle w:val="Titre3"/>
      </w:pPr>
      <w:r w:rsidRPr="00270FB2">
        <w:t>Missions / progression</w:t>
      </w:r>
    </w:p>
    <w:p w14:paraId="35805CC4" w14:textId="77777777" w:rsidR="00504DE4" w:rsidRPr="00270FB2" w:rsidRDefault="00B934F4">
      <w:pPr>
        <w:pStyle w:val="Listepuces"/>
      </w:pPr>
      <w:r w:rsidRPr="00270FB2">
        <w:t>Chaîne missionnelle : dépend de FAU-08</w:t>
      </w:r>
    </w:p>
    <w:p w14:paraId="187389EC" w14:textId="77777777" w:rsidR="00504DE4" w:rsidRPr="00270FB2" w:rsidRDefault="00B934F4">
      <w:pPr>
        <w:pStyle w:val="Listepuces"/>
      </w:pPr>
      <w:r w:rsidRPr="00270FB2">
        <w:t>Chaîne missionnelle : débloque / conduit à FAU-10</w:t>
      </w:r>
    </w:p>
    <w:p w14:paraId="237ED77C" w14:textId="77777777" w:rsidR="00504DE4" w:rsidRPr="00270FB2" w:rsidRDefault="00B934F4">
      <w:pPr>
        <w:pStyle w:val="Listepuces"/>
      </w:pPr>
      <w:r w:rsidRPr="00270FB2">
        <w:t>Étudier un comportement parental ou collectif. [Comportement observé — Interactions faune — cible 1]</w:t>
      </w:r>
    </w:p>
    <w:p w14:paraId="541D8517" w14:textId="77777777" w:rsidR="00504DE4" w:rsidRPr="00270FB2" w:rsidRDefault="00B934F4">
      <w:pPr>
        <w:pStyle w:val="Listepuces"/>
      </w:pPr>
      <w:r w:rsidRPr="00270FB2">
        <w:t>Prérequis 1 : Observer un jeune individu</w:t>
      </w:r>
    </w:p>
    <w:p w14:paraId="0B87A36B" w14:textId="77777777" w:rsidR="00504DE4" w:rsidRPr="00270FB2" w:rsidRDefault="00B934F4">
      <w:pPr>
        <w:pStyle w:val="Listepuces"/>
      </w:pPr>
      <w:r w:rsidRPr="00270FB2">
        <w:t>Prérequis 2 : Observer une réaction de protection sans s’approcher</w:t>
      </w:r>
    </w:p>
    <w:p w14:paraId="6D94EE19" w14:textId="77777777" w:rsidR="00504DE4" w:rsidRPr="00270FB2" w:rsidRDefault="00B934F4">
      <w:pPr>
        <w:pStyle w:val="Titre3"/>
      </w:pPr>
      <w:r w:rsidRPr="00270FB2">
        <w:t>Narration / pensées / journal</w:t>
      </w:r>
    </w:p>
    <w:p w14:paraId="057F3810" w14:textId="77777777" w:rsidR="00504DE4" w:rsidRPr="00270FB2" w:rsidRDefault="00B934F4">
      <w:r w:rsidRPr="00270FB2">
        <w:t>thought — mission_revealed: « Le groupe modifie tout son comportement pour protéger les plus jeunes. »</w:t>
      </w:r>
    </w:p>
    <w:p w14:paraId="7C965E67" w14:textId="77777777" w:rsidR="00504DE4" w:rsidRPr="00270FB2" w:rsidRDefault="00B934F4">
      <w:r w:rsidRPr="00270FB2">
        <w:t>thought — récupération CUM: Le groupe modifie tout son comportement pour protéger les plus jeunes.</w:t>
      </w:r>
    </w:p>
    <w:p w14:paraId="2FB09625" w14:textId="77777777" w:rsidR="00504DE4" w:rsidRPr="00270FB2" w:rsidRDefault="00B934F4">
      <w:r w:rsidRPr="00270FB2">
        <w:t>journal — récupération CUM: Un comportement de protection des jeunes est documenté.</w:t>
      </w:r>
    </w:p>
    <w:p w14:paraId="247CE5AE" w14:textId="77777777" w:rsidR="00504DE4" w:rsidRPr="00270FB2" w:rsidRDefault="00B934F4">
      <w:pPr>
        <w:pStyle w:val="Titre3"/>
      </w:pPr>
      <w:r w:rsidRPr="00270FB2">
        <w:t>Application BAC / mémoire</w:t>
      </w:r>
    </w:p>
    <w:p w14:paraId="66840EB0" w14:textId="77777777" w:rsidR="00504DE4" w:rsidRPr="00270FB2" w:rsidRDefault="00B934F4">
      <w:pPr>
        <w:pStyle w:val="Listepuces"/>
      </w:pPr>
      <w:r w:rsidRPr="00270FB2">
        <w:t>axe non précisé: poids 1; obsession oui (intensité 3); souvenir positive (score 34)</w:t>
      </w:r>
    </w:p>
    <w:p w14:paraId="733464E7" w14:textId="77777777" w:rsidR="00504DE4" w:rsidRPr="00270FB2" w:rsidRDefault="00B934F4">
      <w:pPr>
        <w:pStyle w:val="Titre3"/>
      </w:pPr>
      <w:r w:rsidRPr="00270FB2">
        <w:t>Déblocages / récompenses</w:t>
      </w:r>
    </w:p>
    <w:p w14:paraId="3C0FF27F" w14:textId="77777777" w:rsidR="00504DE4" w:rsidRPr="00270FB2" w:rsidRDefault="00B934F4">
      <w:pPr>
        <w:pStyle w:val="Listepuces"/>
      </w:pPr>
      <w:r w:rsidRPr="00270FB2">
        <w:t>Modifie relation avec faction/faune</w:t>
      </w:r>
    </w:p>
    <w:p w14:paraId="4AD6C049" w14:textId="77777777" w:rsidR="00504DE4" w:rsidRPr="00270FB2" w:rsidRDefault="00B934F4">
      <w:pPr>
        <w:pStyle w:val="Listepuces"/>
      </w:pPr>
      <w:r w:rsidRPr="00270FB2">
        <w:t>Alimente recherche, journal et axes</w:t>
      </w:r>
    </w:p>
    <w:p w14:paraId="2B9B9BAB" w14:textId="77777777" w:rsidR="00504DE4" w:rsidRPr="00270FB2" w:rsidRDefault="00B934F4">
      <w:pPr>
        <w:pStyle w:val="Listepuces"/>
      </w:pPr>
      <w:r w:rsidRPr="00270FB2">
        <w:t>Affirmer l’axe Naturaliste</w:t>
      </w:r>
    </w:p>
    <w:p w14:paraId="0BAFBF39" w14:textId="77777777" w:rsidR="00504DE4" w:rsidRPr="00270FB2" w:rsidRDefault="00B934F4">
      <w:pPr>
        <w:pStyle w:val="Titre2"/>
      </w:pPr>
      <w:bookmarkStart w:id="129" w:name="_Toc237702472"/>
      <w:r w:rsidRPr="00270FB2">
        <w:t>FAU-10 — Intelligence pratique</w:t>
      </w:r>
      <w:bookmarkEnd w:id="129"/>
    </w:p>
    <w:p w14:paraId="7047A7D9" w14:textId="77777777" w:rsidR="00504DE4" w:rsidRPr="00270FB2" w:rsidRDefault="00B934F4">
      <w:r w:rsidRPr="00270FB2">
        <w:t>Catégorie: CONTACT</w:t>
      </w:r>
    </w:p>
    <w:p w14:paraId="07FF2E3D" w14:textId="77777777" w:rsidR="00504DE4" w:rsidRPr="00270FB2" w:rsidRDefault="00B934F4">
      <w:r w:rsidRPr="00270FB2">
        <w:t>Portée: P4_SPECIALISATION</w:t>
      </w:r>
    </w:p>
    <w:p w14:paraId="639D9E1E" w14:textId="77777777" w:rsidR="00504DE4" w:rsidRPr="00270FB2" w:rsidRDefault="00B934F4">
      <w:r w:rsidRPr="00270FB2">
        <w:t>État initial: DORMANT</w:t>
      </w:r>
    </w:p>
    <w:p w14:paraId="30C7DB70" w14:textId="77777777" w:rsidR="00504DE4" w:rsidRPr="00270FB2" w:rsidRDefault="00B934F4">
      <w:r w:rsidRPr="00270FB2">
        <w:t>Axe BAC principal: non explicitement renseigné</w:t>
      </w:r>
    </w:p>
    <w:p w14:paraId="7E3A18CC" w14:textId="77777777" w:rsidR="004671DB" w:rsidRPr="00270FB2" w:rsidRDefault="00000000">
      <w:pPr>
        <w:pStyle w:val="Titre3"/>
      </w:pPr>
      <w:r w:rsidRPr="00270FB2">
        <w:t>Activation normalisée</w:t>
      </w:r>
    </w:p>
    <w:p w14:paraId="15D64465" w14:textId="77777777" w:rsidR="004671DB" w:rsidRPr="00270FB2" w:rsidRDefault="00000000">
      <w:pPr>
        <w:pStyle w:val="Listepuces"/>
      </w:pPr>
      <w:r w:rsidRPr="00270FB2">
        <w:rPr>
          <w:b/>
        </w:rPr>
        <w:t xml:space="preserve">Mode d’apparition : </w:t>
      </w:r>
      <w:r w:rsidRPr="00270FB2">
        <w:t>suite progressive</w:t>
      </w:r>
    </w:p>
    <w:p w14:paraId="580A9AF3" w14:textId="77777777" w:rsidR="004671DB" w:rsidRPr="00270FB2" w:rsidRDefault="00000000">
      <w:pPr>
        <w:pStyle w:val="Listepuces"/>
      </w:pPr>
      <w:r w:rsidRPr="00270FB2">
        <w:rPr>
          <w:b/>
        </w:rPr>
        <w:t xml:space="preserve">Prérequis : </w:t>
      </w:r>
      <w:r w:rsidRPr="00270FB2">
        <w:t>FAU-09</w:t>
      </w:r>
    </w:p>
    <w:p w14:paraId="29E74853" w14:textId="77777777" w:rsidR="004671DB" w:rsidRPr="00270FB2" w:rsidRDefault="00000000">
      <w:pPr>
        <w:pStyle w:val="Listepuces"/>
      </w:pPr>
      <w:r w:rsidRPr="00270FB2">
        <w:rPr>
          <w:b/>
        </w:rPr>
        <w:t xml:space="preserve">Déclencheur principal : </w:t>
      </w:r>
      <w:r w:rsidRPr="00270FB2">
        <w:t>progression.mission_completed</w:t>
      </w:r>
    </w:p>
    <w:p w14:paraId="28CE6F25" w14:textId="77777777" w:rsidR="004671DB" w:rsidRPr="00270FB2" w:rsidRDefault="00000000">
      <w:pPr>
        <w:pStyle w:val="Listepuces"/>
      </w:pPr>
      <w:r w:rsidRPr="00270FB2">
        <w:rPr>
          <w:b/>
        </w:rPr>
        <w:t xml:space="preserve">Filtres : </w:t>
      </w:r>
      <w:r w:rsidRPr="00270FB2">
        <w:t>microSceneId = MSC-FAUNA-TOOL-USE-001</w:t>
      </w:r>
    </w:p>
    <w:p w14:paraId="128AB3DD" w14:textId="77777777" w:rsidR="004671DB" w:rsidRPr="00270FB2" w:rsidRDefault="00000000">
      <w:pPr>
        <w:pStyle w:val="Listepuces"/>
      </w:pPr>
      <w:r w:rsidRPr="00270FB2">
        <w:rPr>
          <w:b/>
        </w:rPr>
        <w:lastRenderedPageBreak/>
        <w:t xml:space="preserve">Nombre requis : </w:t>
      </w:r>
      <w:r w:rsidRPr="00270FB2">
        <w:t>1</w:t>
      </w:r>
    </w:p>
    <w:p w14:paraId="6E22DB75" w14:textId="77777777" w:rsidR="004671DB" w:rsidRPr="00270FB2" w:rsidRDefault="00000000">
      <w:pPr>
        <w:pStyle w:val="Listepuces"/>
      </w:pPr>
      <w:r w:rsidRPr="00270FB2">
        <w:rPr>
          <w:b/>
        </w:rPr>
        <w:t xml:space="preserve">Unicité : </w:t>
      </w:r>
      <w:r w:rsidRPr="00270FB2">
        <w:t>non requise</w:t>
      </w:r>
    </w:p>
    <w:p w14:paraId="4A49FDDB" w14:textId="77777777" w:rsidR="004671DB" w:rsidRPr="00270FB2" w:rsidRDefault="00000000">
      <w:pPr>
        <w:pStyle w:val="Listepuces"/>
      </w:pPr>
      <w:r w:rsidRPr="00270FB2">
        <w:rPr>
          <w:b/>
        </w:rPr>
        <w:t xml:space="preserve">Micro-scènes associées : </w:t>
      </w:r>
      <w:r w:rsidRPr="00270FB2">
        <w:t>MSC-FAUNA-TOOL-USE-001</w:t>
      </w:r>
    </w:p>
    <w:p w14:paraId="139C9932" w14:textId="77777777" w:rsidR="00504DE4" w:rsidRPr="00270FB2" w:rsidRDefault="00B934F4">
      <w:pPr>
        <w:pStyle w:val="Titre3"/>
      </w:pPr>
      <w:r w:rsidRPr="00270FB2">
        <w:t>Bloc principal / intention</w:t>
      </w:r>
    </w:p>
    <w:p w14:paraId="79ADD672" w14:textId="77777777" w:rsidR="00504DE4" w:rsidRPr="00270FB2" w:rsidRDefault="00B934F4">
      <w:r w:rsidRPr="00270FB2">
        <w:t>« Ce geste ne ressemble pas à un réflexe. Cette créature anticipe. »</w:t>
      </w:r>
      <w:r w:rsidRPr="00270FB2">
        <w:br/>
        <w:t>Type : Contact / Éthologie</w:t>
      </w:r>
      <w:r w:rsidRPr="00270FB2">
        <w:br/>
        <w:t>Description : Identifier une utilisation d’outil ou une résolution de problème.</w:t>
      </w:r>
      <w:r w:rsidRPr="00270FB2">
        <w:br/>
        <w:t>Sous-missions &amp; Sous-objectifs :</w:t>
      </w:r>
    </w:p>
    <w:p w14:paraId="1D08D7F7" w14:textId="77777777" w:rsidR="00504DE4" w:rsidRPr="00270FB2" w:rsidRDefault="00B934F4">
      <w:pPr>
        <w:pStyle w:val="Titre3"/>
      </w:pPr>
      <w:r w:rsidRPr="00270FB2">
        <w:t>Missions / progression</w:t>
      </w:r>
    </w:p>
    <w:p w14:paraId="7751DEA4" w14:textId="77777777" w:rsidR="00504DE4" w:rsidRPr="00270FB2" w:rsidRDefault="00B934F4">
      <w:pPr>
        <w:pStyle w:val="Listepuces"/>
      </w:pPr>
      <w:r w:rsidRPr="00270FB2">
        <w:t>Chaîne missionnelle : dépend de FAU-09</w:t>
      </w:r>
    </w:p>
    <w:p w14:paraId="1AD73776" w14:textId="77777777" w:rsidR="00504DE4" w:rsidRPr="00270FB2" w:rsidRDefault="00B934F4">
      <w:pPr>
        <w:pStyle w:val="Listepuces"/>
      </w:pPr>
      <w:r w:rsidRPr="00270FB2">
        <w:t>Chaîne missionnelle : débloque / conduit à FAU-11</w:t>
      </w:r>
    </w:p>
    <w:p w14:paraId="4D776356" w14:textId="77777777" w:rsidR="00504DE4" w:rsidRPr="00270FB2" w:rsidRDefault="00B934F4">
      <w:pPr>
        <w:pStyle w:val="Listepuces"/>
      </w:pPr>
      <w:r w:rsidRPr="00270FB2">
        <w:t>Identifier une utilisation d’outil ou une résolution de problème. [Comportement observé — Interactions faune — cible 1]</w:t>
      </w:r>
    </w:p>
    <w:p w14:paraId="782AC04B" w14:textId="77777777" w:rsidR="00504DE4" w:rsidRPr="00270FB2" w:rsidRDefault="00B934F4">
      <w:pPr>
        <w:pStyle w:val="Listepuces"/>
      </w:pPr>
      <w:r w:rsidRPr="00270FB2">
        <w:t>Prérequis 1 : Observer une créature manipuler son environnement</w:t>
      </w:r>
    </w:p>
    <w:p w14:paraId="1B1FE639" w14:textId="77777777" w:rsidR="00504DE4" w:rsidRPr="00270FB2" w:rsidRDefault="00B934F4">
      <w:pPr>
        <w:pStyle w:val="Listepuces"/>
      </w:pPr>
      <w:r w:rsidRPr="00270FB2">
        <w:t>Prérequis 2 : Vérifier que le comportement est répété</w:t>
      </w:r>
    </w:p>
    <w:p w14:paraId="31CFDE9E" w14:textId="77777777" w:rsidR="00504DE4" w:rsidRPr="00270FB2" w:rsidRDefault="00B934F4">
      <w:pPr>
        <w:pStyle w:val="Titre3"/>
      </w:pPr>
      <w:r w:rsidRPr="00270FB2">
        <w:t>Narration / pensées / journal</w:t>
      </w:r>
    </w:p>
    <w:p w14:paraId="0E9C18EF" w14:textId="77777777" w:rsidR="00504DE4" w:rsidRPr="00270FB2" w:rsidRDefault="00B934F4">
      <w:r w:rsidRPr="00270FB2">
        <w:t>thought — mission_revealed: « Ce geste ne ressemble pas à un réflexe. Cette créature anticipe. »</w:t>
      </w:r>
    </w:p>
    <w:p w14:paraId="157551E2" w14:textId="77777777" w:rsidR="00504DE4" w:rsidRPr="00270FB2" w:rsidRDefault="00B934F4">
      <w:r w:rsidRPr="00270FB2">
        <w:t>thought — récupération CUM: Il ne réagit pas seulement : il anticipe. Je viens peut-être d’observer une pensée étrangère à la mienne.</w:t>
      </w:r>
    </w:p>
    <w:p w14:paraId="50D30266" w14:textId="77777777" w:rsidR="00504DE4" w:rsidRPr="00270FB2" w:rsidRDefault="00B934F4">
      <w:r w:rsidRPr="00270FB2">
        <w:t>journal — récupération CUM: Une créature locale manifeste une intelligence pratique reproductible.</w:t>
      </w:r>
    </w:p>
    <w:p w14:paraId="4A0FDED7" w14:textId="77777777" w:rsidR="00504DE4" w:rsidRPr="00270FB2" w:rsidRDefault="00B934F4">
      <w:pPr>
        <w:pStyle w:val="Titre3"/>
      </w:pPr>
      <w:r w:rsidRPr="00270FB2">
        <w:t>Application BAC / mémoire</w:t>
      </w:r>
    </w:p>
    <w:p w14:paraId="5DE4CB80" w14:textId="77777777" w:rsidR="00504DE4" w:rsidRPr="00270FB2" w:rsidRDefault="00B934F4">
      <w:pPr>
        <w:pStyle w:val="Listepuces"/>
      </w:pPr>
      <w:r w:rsidRPr="00270FB2">
        <w:t>axe non précisé: poids 1; obsession oui (intensité 5); souvenir positive (score 76)</w:t>
      </w:r>
    </w:p>
    <w:p w14:paraId="2D5FCED5" w14:textId="77777777" w:rsidR="00504DE4" w:rsidRPr="00270FB2" w:rsidRDefault="00B934F4">
      <w:pPr>
        <w:pStyle w:val="Titre3"/>
      </w:pPr>
      <w:r w:rsidRPr="00270FB2">
        <w:t>Déblocages / récompenses</w:t>
      </w:r>
    </w:p>
    <w:p w14:paraId="4F8E9958" w14:textId="77777777" w:rsidR="00504DE4" w:rsidRPr="00270FB2" w:rsidRDefault="00B934F4">
      <w:pPr>
        <w:pStyle w:val="Listepuces"/>
      </w:pPr>
      <w:r w:rsidRPr="00270FB2">
        <w:t>Modifie relation avec faction/faune</w:t>
      </w:r>
    </w:p>
    <w:p w14:paraId="2C9DA840" w14:textId="77777777" w:rsidR="00504DE4" w:rsidRPr="00270FB2" w:rsidRDefault="00B934F4">
      <w:pPr>
        <w:pStyle w:val="Listepuces"/>
      </w:pPr>
      <w:r w:rsidRPr="00270FB2">
        <w:t>Alimente recherche, journal et axes</w:t>
      </w:r>
    </w:p>
    <w:p w14:paraId="374C6C94" w14:textId="77777777" w:rsidR="00504DE4" w:rsidRPr="00270FB2" w:rsidRDefault="00B934F4">
      <w:pPr>
        <w:pStyle w:val="Listepuces"/>
      </w:pPr>
      <w:r w:rsidRPr="00270FB2">
        <w:t>Affirmer l’axe Naturaliste</w:t>
      </w:r>
    </w:p>
    <w:p w14:paraId="09EE2EA1" w14:textId="77777777" w:rsidR="00504DE4" w:rsidRPr="00270FB2" w:rsidRDefault="00B934F4">
      <w:pPr>
        <w:pStyle w:val="Titre2"/>
      </w:pPr>
      <w:bookmarkStart w:id="130" w:name="_Toc237702473"/>
      <w:r w:rsidRPr="00270FB2">
        <w:t>FAU-11 — Reconnaissance mutuelle</w:t>
      </w:r>
      <w:bookmarkEnd w:id="130"/>
    </w:p>
    <w:p w14:paraId="117F8732" w14:textId="77777777" w:rsidR="00504DE4" w:rsidRPr="00270FB2" w:rsidRDefault="00B934F4">
      <w:r w:rsidRPr="00270FB2">
        <w:t>Catégorie: CONTACT</w:t>
      </w:r>
    </w:p>
    <w:p w14:paraId="64723F2F" w14:textId="77777777" w:rsidR="00504DE4" w:rsidRPr="00270FB2" w:rsidRDefault="00B934F4">
      <w:r w:rsidRPr="00270FB2">
        <w:t>Portée: P4_SPECIALISATION</w:t>
      </w:r>
    </w:p>
    <w:p w14:paraId="0DEEECDB" w14:textId="77777777" w:rsidR="00504DE4" w:rsidRPr="00270FB2" w:rsidRDefault="00B934F4">
      <w:r w:rsidRPr="00270FB2">
        <w:t>État initial: DORMANT</w:t>
      </w:r>
    </w:p>
    <w:p w14:paraId="22014DED" w14:textId="77777777" w:rsidR="00504DE4" w:rsidRPr="00270FB2" w:rsidRDefault="00B934F4">
      <w:r w:rsidRPr="00270FB2">
        <w:t>Axe BAC principal: non explicitement renseigné</w:t>
      </w:r>
    </w:p>
    <w:p w14:paraId="271731B3" w14:textId="77777777" w:rsidR="004671DB" w:rsidRPr="00270FB2" w:rsidRDefault="00000000">
      <w:pPr>
        <w:pStyle w:val="Titre3"/>
      </w:pPr>
      <w:r w:rsidRPr="00270FB2">
        <w:t>Activation normalisée</w:t>
      </w:r>
    </w:p>
    <w:p w14:paraId="3FDA6722" w14:textId="77777777" w:rsidR="004671DB" w:rsidRPr="00270FB2" w:rsidRDefault="00000000">
      <w:pPr>
        <w:pStyle w:val="Listepuces"/>
      </w:pPr>
      <w:r w:rsidRPr="00270FB2">
        <w:rPr>
          <w:b/>
        </w:rPr>
        <w:t xml:space="preserve">Mode d’apparition : </w:t>
      </w:r>
      <w:r w:rsidRPr="00270FB2">
        <w:t>suite progressive</w:t>
      </w:r>
    </w:p>
    <w:p w14:paraId="38B36BA7" w14:textId="77777777" w:rsidR="004671DB" w:rsidRPr="00270FB2" w:rsidRDefault="00000000">
      <w:pPr>
        <w:pStyle w:val="Listepuces"/>
      </w:pPr>
      <w:r w:rsidRPr="00270FB2">
        <w:rPr>
          <w:b/>
        </w:rPr>
        <w:t xml:space="preserve">Prérequis : </w:t>
      </w:r>
      <w:r w:rsidRPr="00270FB2">
        <w:t>FAU-10</w:t>
      </w:r>
    </w:p>
    <w:p w14:paraId="5635B983" w14:textId="77777777" w:rsidR="004671DB" w:rsidRPr="00270FB2" w:rsidRDefault="00000000">
      <w:pPr>
        <w:pStyle w:val="Listepuces"/>
      </w:pPr>
      <w:r w:rsidRPr="00270FB2">
        <w:rPr>
          <w:b/>
        </w:rPr>
        <w:t xml:space="preserve">Déclencheur principal : </w:t>
      </w:r>
      <w:r w:rsidRPr="00270FB2">
        <w:t>progression.mission_completed</w:t>
      </w:r>
    </w:p>
    <w:p w14:paraId="661ABA3E" w14:textId="77777777" w:rsidR="004671DB" w:rsidRPr="00270FB2" w:rsidRDefault="00000000">
      <w:pPr>
        <w:pStyle w:val="Listepuces"/>
      </w:pPr>
      <w:r w:rsidRPr="00270FB2">
        <w:rPr>
          <w:b/>
        </w:rPr>
        <w:t xml:space="preserve">Filtres : </w:t>
      </w:r>
      <w:r w:rsidRPr="00270FB2">
        <w:t>microSceneId = MSC-FAUNA-TOOL-USE-001</w:t>
      </w:r>
    </w:p>
    <w:p w14:paraId="2A67CCB1" w14:textId="77777777" w:rsidR="004671DB" w:rsidRPr="00270FB2" w:rsidRDefault="00000000">
      <w:pPr>
        <w:pStyle w:val="Listepuces"/>
      </w:pPr>
      <w:r w:rsidRPr="00270FB2">
        <w:rPr>
          <w:b/>
        </w:rPr>
        <w:t xml:space="preserve">Nombre requis : </w:t>
      </w:r>
      <w:r w:rsidRPr="00270FB2">
        <w:t>1</w:t>
      </w:r>
    </w:p>
    <w:p w14:paraId="6B2478EA" w14:textId="77777777" w:rsidR="004671DB" w:rsidRPr="00270FB2" w:rsidRDefault="00000000">
      <w:pPr>
        <w:pStyle w:val="Listepuces"/>
      </w:pPr>
      <w:r w:rsidRPr="00270FB2">
        <w:rPr>
          <w:b/>
        </w:rPr>
        <w:t xml:space="preserve">Unicité : </w:t>
      </w:r>
      <w:r w:rsidRPr="00270FB2">
        <w:t>non requise</w:t>
      </w:r>
    </w:p>
    <w:p w14:paraId="713FA84F" w14:textId="77777777" w:rsidR="004671DB" w:rsidRPr="00270FB2" w:rsidRDefault="00000000">
      <w:pPr>
        <w:pStyle w:val="Listepuces"/>
      </w:pPr>
      <w:r w:rsidRPr="00270FB2">
        <w:rPr>
          <w:b/>
        </w:rPr>
        <w:t xml:space="preserve">Micro-scènes associées : </w:t>
      </w:r>
      <w:r w:rsidRPr="00270FB2">
        <w:t>MSC-FAUNA-TOOL-USE-001</w:t>
      </w:r>
    </w:p>
    <w:p w14:paraId="3228CFEB" w14:textId="77777777" w:rsidR="00504DE4" w:rsidRPr="00270FB2" w:rsidRDefault="00B934F4">
      <w:pPr>
        <w:pStyle w:val="Titre3"/>
      </w:pPr>
      <w:r w:rsidRPr="00270FB2">
        <w:lastRenderedPageBreak/>
        <w:t>Bloc principal / intention</w:t>
      </w:r>
    </w:p>
    <w:p w14:paraId="62BD2F87" w14:textId="77777777" w:rsidR="00504DE4" w:rsidRPr="00270FB2" w:rsidRDefault="00B934F4">
      <w:r w:rsidRPr="00270FB2">
        <w:t>« Elle se souvient de moi. Je ne suis plus seulement un élément du décor. »</w:t>
      </w:r>
      <w:r w:rsidRPr="00270FB2">
        <w:br/>
        <w:t>Type : Contact / Éthologie</w:t>
      </w:r>
      <w:r w:rsidRPr="00270FB2">
        <w:br/>
        <w:t>Description : Constater qu’une espèce reconnaît BlueFox au fil des rencontres.</w:t>
      </w:r>
      <w:r w:rsidRPr="00270FB2">
        <w:br/>
        <w:t>Sous-missions &amp; Sous-objectifs :</w:t>
      </w:r>
    </w:p>
    <w:p w14:paraId="0ED540FC" w14:textId="77777777" w:rsidR="00504DE4" w:rsidRPr="00270FB2" w:rsidRDefault="00B934F4">
      <w:pPr>
        <w:pStyle w:val="Titre3"/>
      </w:pPr>
      <w:r w:rsidRPr="00270FB2">
        <w:t>Missions / progression</w:t>
      </w:r>
    </w:p>
    <w:p w14:paraId="262ACF73" w14:textId="77777777" w:rsidR="00504DE4" w:rsidRPr="00270FB2" w:rsidRDefault="00B934F4">
      <w:pPr>
        <w:pStyle w:val="Listepuces"/>
      </w:pPr>
      <w:r w:rsidRPr="00270FB2">
        <w:t>Chaîne missionnelle : dépend de FAU-10</w:t>
      </w:r>
    </w:p>
    <w:p w14:paraId="536548B1" w14:textId="77777777" w:rsidR="00504DE4" w:rsidRPr="00270FB2" w:rsidRDefault="00B934F4">
      <w:pPr>
        <w:pStyle w:val="Listepuces"/>
      </w:pPr>
      <w:r w:rsidRPr="00270FB2">
        <w:t>Chaîne missionnelle : débloque / conduit à FAU-12</w:t>
      </w:r>
    </w:p>
    <w:p w14:paraId="6FA286F0" w14:textId="77777777" w:rsidR="00504DE4" w:rsidRPr="00270FB2" w:rsidRDefault="00B934F4">
      <w:pPr>
        <w:pStyle w:val="Listepuces"/>
      </w:pPr>
      <w:r w:rsidRPr="00270FB2">
        <w:t>Constater qu’une espèce reconnaît BlueFox au fil des rencontres. [Comportement observé — Interactions faune — cible 1]</w:t>
      </w:r>
    </w:p>
    <w:p w14:paraId="491FA0D2" w14:textId="77777777" w:rsidR="00504DE4" w:rsidRPr="00270FB2" w:rsidRDefault="00B934F4">
      <w:pPr>
        <w:pStyle w:val="Listepuces"/>
      </w:pPr>
      <w:r w:rsidRPr="00270FB2">
        <w:t>Prérequis 1 : Rencontrer trois fois le même individu ou groupe</w:t>
      </w:r>
    </w:p>
    <w:p w14:paraId="5D69670A" w14:textId="77777777" w:rsidR="00504DE4" w:rsidRPr="00270FB2" w:rsidRDefault="00B934F4">
      <w:pPr>
        <w:pStyle w:val="Listepuces"/>
      </w:pPr>
      <w:r w:rsidRPr="00270FB2">
        <w:t>Prérequis 2 : Ne provoquer aucune fuite ni hostilité</w:t>
      </w:r>
    </w:p>
    <w:p w14:paraId="2FA2C0CD" w14:textId="77777777" w:rsidR="00504DE4" w:rsidRPr="00270FB2" w:rsidRDefault="00B934F4">
      <w:pPr>
        <w:pStyle w:val="Titre3"/>
      </w:pPr>
      <w:r w:rsidRPr="00270FB2">
        <w:t>Narration / pensées / journal</w:t>
      </w:r>
    </w:p>
    <w:p w14:paraId="11CB4DF8" w14:textId="77777777" w:rsidR="00504DE4" w:rsidRPr="00270FB2" w:rsidRDefault="00B934F4">
      <w:r w:rsidRPr="00270FB2">
        <w:t>thought — mission_revealed: « Elle se souvient de moi. Je ne suis plus seulement un élément du décor. »</w:t>
      </w:r>
    </w:p>
    <w:p w14:paraId="3F7AE03C" w14:textId="77777777" w:rsidR="00504DE4" w:rsidRPr="00270FB2" w:rsidRDefault="00B934F4">
      <w:r w:rsidRPr="00270FB2">
        <w:t>thought — récupération CUM: Elle me reconnaît. Dans ses réactions, je ne suis plus un intrus anonyme.</w:t>
      </w:r>
    </w:p>
    <w:p w14:paraId="67F94007" w14:textId="77777777" w:rsidR="00504DE4" w:rsidRPr="00270FB2" w:rsidRDefault="00B934F4">
      <w:r w:rsidRPr="00270FB2">
        <w:t>journal — récupération CUM: Une créature a mémorisé BlueFox et adapte volontairement son comportement à sa présence.</w:t>
      </w:r>
    </w:p>
    <w:p w14:paraId="601A2B67" w14:textId="77777777" w:rsidR="00504DE4" w:rsidRPr="00270FB2" w:rsidRDefault="00B934F4">
      <w:pPr>
        <w:pStyle w:val="Titre3"/>
      </w:pPr>
      <w:r w:rsidRPr="00270FB2">
        <w:t>Application BAC / mémoire</w:t>
      </w:r>
    </w:p>
    <w:p w14:paraId="66FFE69B" w14:textId="77777777" w:rsidR="00504DE4" w:rsidRPr="00270FB2" w:rsidRDefault="00B934F4">
      <w:pPr>
        <w:pStyle w:val="Listepuces"/>
      </w:pPr>
      <w:r w:rsidRPr="00270FB2">
        <w:t>axe non précisé: poids 1; obsession oui (intensité 5); souvenir positive (score 82)</w:t>
      </w:r>
    </w:p>
    <w:p w14:paraId="023EC07F" w14:textId="77777777" w:rsidR="00504DE4" w:rsidRPr="00270FB2" w:rsidRDefault="00B934F4">
      <w:pPr>
        <w:pStyle w:val="Titre3"/>
      </w:pPr>
      <w:r w:rsidRPr="00270FB2">
        <w:t>Déblocages / récompenses</w:t>
      </w:r>
    </w:p>
    <w:p w14:paraId="3C6B891A" w14:textId="77777777" w:rsidR="00504DE4" w:rsidRPr="00270FB2" w:rsidRDefault="00B934F4">
      <w:pPr>
        <w:pStyle w:val="Listepuces"/>
      </w:pPr>
      <w:r w:rsidRPr="00270FB2">
        <w:t>Modifie relation avec faction/faune</w:t>
      </w:r>
    </w:p>
    <w:p w14:paraId="0477706F" w14:textId="77777777" w:rsidR="00504DE4" w:rsidRPr="00270FB2" w:rsidRDefault="00B934F4">
      <w:pPr>
        <w:pStyle w:val="Listepuces"/>
      </w:pPr>
      <w:r w:rsidRPr="00270FB2">
        <w:t>Alimente recherche, journal et axes</w:t>
      </w:r>
    </w:p>
    <w:p w14:paraId="75210F76" w14:textId="77777777" w:rsidR="00504DE4" w:rsidRPr="00270FB2" w:rsidRDefault="00B934F4">
      <w:pPr>
        <w:pStyle w:val="Listepuces"/>
      </w:pPr>
      <w:r w:rsidRPr="00270FB2">
        <w:t>Affirmer l’axe Naturaliste</w:t>
      </w:r>
    </w:p>
    <w:p w14:paraId="105B2A77" w14:textId="77777777" w:rsidR="00504DE4" w:rsidRPr="00270FB2" w:rsidRDefault="00B934F4">
      <w:pPr>
        <w:pStyle w:val="Titre2"/>
      </w:pPr>
      <w:bookmarkStart w:id="131" w:name="_Toc237702474"/>
      <w:r w:rsidRPr="00270FB2">
        <w:t>GAME-contact — Créer un premier lien</w:t>
      </w:r>
      <w:bookmarkEnd w:id="131"/>
    </w:p>
    <w:p w14:paraId="1478CFCE" w14:textId="77777777" w:rsidR="00504DE4" w:rsidRPr="00270FB2" w:rsidRDefault="00B934F4">
      <w:r w:rsidRPr="00270FB2">
        <w:t>Catégorie: CONTACT</w:t>
      </w:r>
    </w:p>
    <w:p w14:paraId="79C8CAA1" w14:textId="77777777" w:rsidR="00504DE4" w:rsidRPr="00270FB2" w:rsidRDefault="00B934F4">
      <w:r w:rsidRPr="00270FB2">
        <w:t>Portée: P0_MONDE</w:t>
      </w:r>
    </w:p>
    <w:p w14:paraId="2712768E" w14:textId="77777777" w:rsidR="00504DE4" w:rsidRPr="00270FB2" w:rsidRDefault="00B934F4">
      <w:r w:rsidRPr="00270FB2">
        <w:t>État initial: DORMANT</w:t>
      </w:r>
    </w:p>
    <w:p w14:paraId="0A5AE700" w14:textId="77777777" w:rsidR="00504DE4" w:rsidRPr="00270FB2" w:rsidRDefault="00B934F4">
      <w:r w:rsidRPr="00270FB2">
        <w:t>Axe BAC principal: non explicitement renseigné</w:t>
      </w:r>
    </w:p>
    <w:p w14:paraId="5C5CB46E" w14:textId="77777777" w:rsidR="004671DB" w:rsidRPr="00270FB2" w:rsidRDefault="00000000">
      <w:pPr>
        <w:pStyle w:val="Titre3"/>
      </w:pPr>
      <w:r w:rsidRPr="00270FB2">
        <w:t>Activation normalisée</w:t>
      </w:r>
    </w:p>
    <w:p w14:paraId="6B82BA19" w14:textId="77777777" w:rsidR="004671DB" w:rsidRPr="00270FB2" w:rsidRDefault="00000000">
      <w:pPr>
        <w:pStyle w:val="Listepuces"/>
      </w:pPr>
      <w:r w:rsidRPr="00270FB2">
        <w:rPr>
          <w:b/>
        </w:rPr>
        <w:t xml:space="preserve">Mode d’apparition : </w:t>
      </w:r>
      <w:r w:rsidRPr="00270FB2">
        <w:t>suite progressive</w:t>
      </w:r>
    </w:p>
    <w:p w14:paraId="112A3EA1" w14:textId="77777777" w:rsidR="004671DB" w:rsidRPr="00270FB2" w:rsidRDefault="00000000">
      <w:pPr>
        <w:pStyle w:val="Listepuces"/>
      </w:pPr>
      <w:r w:rsidRPr="00270FB2">
        <w:rPr>
          <w:b/>
        </w:rPr>
        <w:t xml:space="preserve">Prérequis : </w:t>
      </w:r>
      <w:r w:rsidRPr="00270FB2">
        <w:t>GAME-engineering_2</w:t>
      </w:r>
    </w:p>
    <w:p w14:paraId="1CB16F8C" w14:textId="77777777" w:rsidR="004671DB" w:rsidRPr="00270FB2" w:rsidRDefault="00000000">
      <w:pPr>
        <w:pStyle w:val="Listepuces"/>
      </w:pPr>
      <w:r w:rsidRPr="00270FB2">
        <w:rPr>
          <w:b/>
        </w:rPr>
        <w:t xml:space="preserve">Déclencheur principal : </w:t>
      </w:r>
      <w:r w:rsidRPr="00270FB2">
        <w:t>progression.mission_completed</w:t>
      </w:r>
    </w:p>
    <w:p w14:paraId="5E110528" w14:textId="77777777" w:rsidR="004671DB" w:rsidRPr="00270FB2" w:rsidRDefault="00000000">
      <w:pPr>
        <w:pStyle w:val="Listepuces"/>
      </w:pPr>
      <w:r w:rsidRPr="00270FB2">
        <w:rPr>
          <w:b/>
        </w:rPr>
        <w:t xml:space="preserve">Filtres : </w:t>
      </w:r>
      <w:r w:rsidRPr="00270FB2">
        <w:t>aucun filtre supplémentaire</w:t>
      </w:r>
    </w:p>
    <w:p w14:paraId="4DFFAB51" w14:textId="77777777" w:rsidR="004671DB" w:rsidRPr="00270FB2" w:rsidRDefault="00000000">
      <w:pPr>
        <w:pStyle w:val="Listepuces"/>
      </w:pPr>
      <w:r w:rsidRPr="00270FB2">
        <w:rPr>
          <w:b/>
        </w:rPr>
        <w:t xml:space="preserve">Nombre requis : </w:t>
      </w:r>
      <w:r w:rsidRPr="00270FB2">
        <w:t>1</w:t>
      </w:r>
    </w:p>
    <w:p w14:paraId="645C2FD2" w14:textId="77777777" w:rsidR="004671DB" w:rsidRPr="00270FB2" w:rsidRDefault="00000000">
      <w:pPr>
        <w:pStyle w:val="Listepuces"/>
      </w:pPr>
      <w:r w:rsidRPr="00270FB2">
        <w:rPr>
          <w:b/>
        </w:rPr>
        <w:t xml:space="preserve">Unicité : </w:t>
      </w:r>
      <w:r w:rsidRPr="00270FB2">
        <w:t>non requise</w:t>
      </w:r>
    </w:p>
    <w:p w14:paraId="3FA36C9F" w14:textId="77777777" w:rsidR="004671DB" w:rsidRPr="00270FB2" w:rsidRDefault="00000000">
      <w:pPr>
        <w:pStyle w:val="Listepuces"/>
      </w:pPr>
      <w:r w:rsidRPr="00270FB2">
        <w:rPr>
          <w:b/>
        </w:rPr>
        <w:t xml:space="preserve">Micro-scènes associées : </w:t>
      </w:r>
      <w:r w:rsidRPr="00270FB2">
        <w:t>Aucune micro-scène imposée</w:t>
      </w:r>
    </w:p>
    <w:p w14:paraId="7B8AE7B9" w14:textId="77777777" w:rsidR="00504DE4" w:rsidRPr="00270FB2" w:rsidRDefault="00B934F4">
      <w:pPr>
        <w:pStyle w:val="Titre3"/>
      </w:pPr>
      <w:r w:rsidRPr="00270FB2">
        <w:t>Bloc principal / intention</w:t>
      </w:r>
    </w:p>
    <w:p w14:paraId="1AE8ADDA" w14:textId="77777777" w:rsidR="00504DE4" w:rsidRPr="00270FB2" w:rsidRDefault="00B934F4">
      <w:r w:rsidRPr="00270FB2">
        <w:t>Mission déjà définie dans le moteur : Créer un premier lien.</w:t>
      </w:r>
    </w:p>
    <w:p w14:paraId="6B625198" w14:textId="77777777" w:rsidR="00504DE4" w:rsidRPr="00270FB2" w:rsidRDefault="00B934F4">
      <w:pPr>
        <w:pStyle w:val="Titre3"/>
      </w:pPr>
      <w:r w:rsidRPr="00270FB2">
        <w:lastRenderedPageBreak/>
        <w:t>Missions / progression</w:t>
      </w:r>
    </w:p>
    <w:p w14:paraId="35E12669" w14:textId="77777777" w:rsidR="00504DE4" w:rsidRPr="00270FB2" w:rsidRDefault="00B934F4">
      <w:pPr>
        <w:pStyle w:val="Listepuces"/>
      </w:pPr>
      <w:r w:rsidRPr="00270FB2">
        <w:t>Mission déjà définie dans le moteur : Créer un premier lien. [Objet observé — Approcher les créatures avec patience et mémoriser leurs réactions. — cible 1]</w:t>
      </w:r>
    </w:p>
    <w:p w14:paraId="198B5D18" w14:textId="77777777" w:rsidR="00504DE4" w:rsidRPr="00270FB2" w:rsidRDefault="00B934F4">
      <w:pPr>
        <w:pStyle w:val="Titre3"/>
      </w:pPr>
      <w:r w:rsidRPr="00270FB2">
        <w:t>Narration / pensées / journal</w:t>
      </w:r>
    </w:p>
    <w:p w14:paraId="127F181F" w14:textId="77777777" w:rsidR="00504DE4" w:rsidRPr="00270FB2" w:rsidRDefault="00B934F4">
      <w:r w:rsidRPr="00270FB2">
        <w:t>thought — récupération CUM: Cette mission est déjà connue de mon système : Créer un premier lien.</w:t>
      </w:r>
    </w:p>
    <w:p w14:paraId="30CD0BCB" w14:textId="77777777" w:rsidR="00504DE4" w:rsidRPr="00270FB2" w:rsidRDefault="00B934F4">
      <w:pPr>
        <w:pStyle w:val="Titre3"/>
      </w:pPr>
      <w:r w:rsidRPr="00270FB2">
        <w:t>Application BAC / mémoire</w:t>
      </w:r>
    </w:p>
    <w:p w14:paraId="454A3CDE" w14:textId="77777777" w:rsidR="00504DE4" w:rsidRPr="00270FB2" w:rsidRDefault="00B934F4">
      <w:pPr>
        <w:pStyle w:val="Listepuces"/>
      </w:pPr>
      <w:r w:rsidRPr="00270FB2">
        <w:t>axe non précisé: poids 0.25; obsession oui (intensité 3); souvenir positive (score 34)</w:t>
      </w:r>
    </w:p>
    <w:p w14:paraId="4C0DED7C" w14:textId="77777777" w:rsidR="00504DE4" w:rsidRPr="00270FB2" w:rsidRDefault="00B934F4">
      <w:pPr>
        <w:pStyle w:val="Titre3"/>
      </w:pPr>
      <w:r w:rsidRPr="00270FB2">
        <w:t>Déblocages / récompenses</w:t>
      </w:r>
    </w:p>
    <w:p w14:paraId="4D5C89E9" w14:textId="77777777" w:rsidR="00504DE4" w:rsidRPr="00270FB2" w:rsidRDefault="00B934F4">
      <w:pPr>
        <w:pStyle w:val="Listepuces"/>
      </w:pPr>
      <w:r w:rsidRPr="00270FB2">
        <w:t>Débloque une donnée, entrée encyclopédie ou compréhension</w:t>
      </w:r>
    </w:p>
    <w:p w14:paraId="72237DA4" w14:textId="77777777" w:rsidR="00504DE4" w:rsidRPr="00270FB2" w:rsidRDefault="00B934F4">
      <w:pPr>
        <w:pStyle w:val="Listepuces"/>
      </w:pPr>
      <w:r w:rsidRPr="00270FB2">
        <w:t>Créer objectif local → create_local_objective</w:t>
      </w:r>
    </w:p>
    <w:p w14:paraId="56980027" w14:textId="77777777" w:rsidR="00504DE4" w:rsidRPr="00270FB2" w:rsidRDefault="00B934F4">
      <w:pPr>
        <w:pStyle w:val="Listepuces"/>
      </w:pPr>
      <w:r w:rsidRPr="00270FB2">
        <w:t>Affirmer l’axe Diplomate</w:t>
      </w:r>
    </w:p>
    <w:p w14:paraId="204AB083" w14:textId="77777777" w:rsidR="00504DE4" w:rsidRPr="00270FB2" w:rsidRDefault="00B934F4">
      <w:pPr>
        <w:pStyle w:val="Titre2"/>
      </w:pPr>
      <w:bookmarkStart w:id="132" w:name="_Toc237702475"/>
      <w:r w:rsidRPr="00270FB2">
        <w:t>GAME-contact_ambassador — Ambassadeur</w:t>
      </w:r>
      <w:bookmarkEnd w:id="132"/>
    </w:p>
    <w:p w14:paraId="6C624AFC" w14:textId="77777777" w:rsidR="00504DE4" w:rsidRPr="00270FB2" w:rsidRDefault="00B934F4">
      <w:r w:rsidRPr="00270FB2">
        <w:t>Catégorie: CONTACT</w:t>
      </w:r>
    </w:p>
    <w:p w14:paraId="11E384A2" w14:textId="77777777" w:rsidR="00504DE4" w:rsidRPr="00270FB2" w:rsidRDefault="00B934F4">
      <w:r w:rsidRPr="00270FB2">
        <w:t>Portée: P0_MONDE</w:t>
      </w:r>
    </w:p>
    <w:p w14:paraId="606401A8" w14:textId="77777777" w:rsidR="00504DE4" w:rsidRPr="00270FB2" w:rsidRDefault="00B934F4">
      <w:r w:rsidRPr="00270FB2">
        <w:t>État initial: DORMANT</w:t>
      </w:r>
    </w:p>
    <w:p w14:paraId="77A07CD1" w14:textId="77777777" w:rsidR="00504DE4" w:rsidRPr="00270FB2" w:rsidRDefault="00B934F4">
      <w:r w:rsidRPr="00270FB2">
        <w:t>Axe BAC principal: non explicitement renseigné</w:t>
      </w:r>
    </w:p>
    <w:p w14:paraId="62E1689E" w14:textId="77777777" w:rsidR="004671DB" w:rsidRPr="00270FB2" w:rsidRDefault="00000000">
      <w:pPr>
        <w:pStyle w:val="Titre3"/>
      </w:pPr>
      <w:r w:rsidRPr="00270FB2">
        <w:t>Activation normalisée</w:t>
      </w:r>
    </w:p>
    <w:p w14:paraId="7C7757A0" w14:textId="77777777" w:rsidR="004671DB" w:rsidRPr="00270FB2" w:rsidRDefault="00000000">
      <w:pPr>
        <w:pStyle w:val="Listepuces"/>
      </w:pPr>
      <w:r w:rsidRPr="00270FB2">
        <w:rPr>
          <w:b/>
        </w:rPr>
        <w:t xml:space="preserve">Mode d’apparition : </w:t>
      </w:r>
      <w:r w:rsidRPr="00270FB2">
        <w:t>suite progressive</w:t>
      </w:r>
    </w:p>
    <w:p w14:paraId="09699A5A" w14:textId="77777777" w:rsidR="004671DB" w:rsidRPr="00270FB2" w:rsidRDefault="00000000">
      <w:pPr>
        <w:pStyle w:val="Listepuces"/>
      </w:pPr>
      <w:r w:rsidRPr="00270FB2">
        <w:rPr>
          <w:b/>
        </w:rPr>
        <w:t xml:space="preserve">Prérequis : </w:t>
      </w:r>
      <w:r w:rsidRPr="00270FB2">
        <w:t>GAME-contact</w:t>
      </w:r>
    </w:p>
    <w:p w14:paraId="335320AC" w14:textId="77777777" w:rsidR="004671DB" w:rsidRPr="00270FB2" w:rsidRDefault="00000000">
      <w:pPr>
        <w:pStyle w:val="Listepuces"/>
      </w:pPr>
      <w:r w:rsidRPr="00270FB2">
        <w:rPr>
          <w:b/>
        </w:rPr>
        <w:t xml:space="preserve">Déclencheur principal : </w:t>
      </w:r>
      <w:r w:rsidRPr="00270FB2">
        <w:t>progression.mission_completed</w:t>
      </w:r>
    </w:p>
    <w:p w14:paraId="1719463F" w14:textId="77777777" w:rsidR="004671DB" w:rsidRPr="00270FB2" w:rsidRDefault="00000000">
      <w:pPr>
        <w:pStyle w:val="Listepuces"/>
      </w:pPr>
      <w:r w:rsidRPr="00270FB2">
        <w:rPr>
          <w:b/>
        </w:rPr>
        <w:t xml:space="preserve">Filtres : </w:t>
      </w:r>
      <w:r w:rsidRPr="00270FB2">
        <w:t>aucun filtre supplémentaire</w:t>
      </w:r>
    </w:p>
    <w:p w14:paraId="3FA8979C" w14:textId="77777777" w:rsidR="004671DB" w:rsidRPr="00270FB2" w:rsidRDefault="00000000">
      <w:pPr>
        <w:pStyle w:val="Listepuces"/>
      </w:pPr>
      <w:r w:rsidRPr="00270FB2">
        <w:rPr>
          <w:b/>
        </w:rPr>
        <w:t xml:space="preserve">Nombre requis : </w:t>
      </w:r>
      <w:r w:rsidRPr="00270FB2">
        <w:t>1</w:t>
      </w:r>
    </w:p>
    <w:p w14:paraId="41CD0268" w14:textId="77777777" w:rsidR="004671DB" w:rsidRPr="00270FB2" w:rsidRDefault="00000000">
      <w:pPr>
        <w:pStyle w:val="Listepuces"/>
      </w:pPr>
      <w:r w:rsidRPr="00270FB2">
        <w:rPr>
          <w:b/>
        </w:rPr>
        <w:t xml:space="preserve">Unicité : </w:t>
      </w:r>
      <w:r w:rsidRPr="00270FB2">
        <w:t>non requise</w:t>
      </w:r>
    </w:p>
    <w:p w14:paraId="70E2153D" w14:textId="77777777" w:rsidR="004671DB" w:rsidRPr="00270FB2" w:rsidRDefault="00000000">
      <w:pPr>
        <w:pStyle w:val="Listepuces"/>
      </w:pPr>
      <w:r w:rsidRPr="00270FB2">
        <w:rPr>
          <w:b/>
        </w:rPr>
        <w:t xml:space="preserve">Micro-scènes associées : </w:t>
      </w:r>
      <w:r w:rsidRPr="00270FB2">
        <w:t>Aucune micro-scène imposée</w:t>
      </w:r>
    </w:p>
    <w:p w14:paraId="2C55AD9D" w14:textId="77777777" w:rsidR="00504DE4" w:rsidRPr="00270FB2" w:rsidRDefault="00B934F4">
      <w:pPr>
        <w:pStyle w:val="Titre3"/>
      </w:pPr>
      <w:r w:rsidRPr="00270FB2">
        <w:t>Bloc principal / intention</w:t>
      </w:r>
    </w:p>
    <w:p w14:paraId="6DF21B9A" w14:textId="77777777" w:rsidR="00504DE4" w:rsidRPr="00270FB2" w:rsidRDefault="00B934F4">
      <w:r w:rsidRPr="00270FB2">
        <w:t>Mission déjà définie dans le moteur : Ambassadeur.</w:t>
      </w:r>
    </w:p>
    <w:p w14:paraId="7C19CC4B" w14:textId="77777777" w:rsidR="00504DE4" w:rsidRPr="00270FB2" w:rsidRDefault="00B934F4">
      <w:pPr>
        <w:pStyle w:val="Titre3"/>
      </w:pPr>
      <w:r w:rsidRPr="00270FB2">
        <w:t>Missions / progression</w:t>
      </w:r>
    </w:p>
    <w:p w14:paraId="04BF4213" w14:textId="77777777" w:rsidR="00504DE4" w:rsidRPr="00270FB2" w:rsidRDefault="00B934F4">
      <w:pPr>
        <w:pStyle w:val="Listepuces"/>
      </w:pPr>
      <w:r w:rsidRPr="00270FB2">
        <w:t>Mission déjà définie dans le moteur : Ambassadeur. [Objet observé — Rencontrer cinq autochtones. — cible 1]</w:t>
      </w:r>
    </w:p>
    <w:p w14:paraId="38568AE0" w14:textId="77777777" w:rsidR="00504DE4" w:rsidRPr="00270FB2" w:rsidRDefault="00B934F4">
      <w:pPr>
        <w:pStyle w:val="Titre3"/>
      </w:pPr>
      <w:r w:rsidRPr="00270FB2">
        <w:t>Narration / pensées / journal</w:t>
      </w:r>
    </w:p>
    <w:p w14:paraId="6B1A8126" w14:textId="77777777" w:rsidR="00504DE4" w:rsidRPr="00270FB2" w:rsidRDefault="00B934F4">
      <w:r w:rsidRPr="00270FB2">
        <w:t>thought — récupération CUM: Cette mission est déjà connue de mon système : Ambassadeur.</w:t>
      </w:r>
    </w:p>
    <w:p w14:paraId="72D97D79" w14:textId="77777777" w:rsidR="00504DE4" w:rsidRPr="00270FB2" w:rsidRDefault="00B934F4">
      <w:pPr>
        <w:pStyle w:val="Titre3"/>
      </w:pPr>
      <w:r w:rsidRPr="00270FB2">
        <w:t>Application BAC / mémoire</w:t>
      </w:r>
    </w:p>
    <w:p w14:paraId="1CAF6FBD" w14:textId="77777777" w:rsidR="00504DE4" w:rsidRPr="00270FB2" w:rsidRDefault="00B934F4">
      <w:pPr>
        <w:pStyle w:val="Listepuces"/>
      </w:pPr>
      <w:r w:rsidRPr="00270FB2">
        <w:t>axe non précisé: poids 0.25; obsession oui (intensité 3); souvenir positive (score 34)</w:t>
      </w:r>
    </w:p>
    <w:p w14:paraId="115E64FA" w14:textId="77777777" w:rsidR="00504DE4" w:rsidRPr="00270FB2" w:rsidRDefault="00B934F4">
      <w:pPr>
        <w:pStyle w:val="Titre3"/>
      </w:pPr>
      <w:r w:rsidRPr="00270FB2">
        <w:t>Déblocages / récompenses</w:t>
      </w:r>
    </w:p>
    <w:p w14:paraId="6D5490F3" w14:textId="77777777" w:rsidR="00504DE4" w:rsidRPr="00270FB2" w:rsidRDefault="00B934F4">
      <w:pPr>
        <w:pStyle w:val="Listepuces"/>
      </w:pPr>
      <w:r w:rsidRPr="00270FB2">
        <w:t>Débloque une donnée, entrée encyclopédie ou compréhension</w:t>
      </w:r>
    </w:p>
    <w:p w14:paraId="6049BB14" w14:textId="77777777" w:rsidR="00504DE4" w:rsidRPr="00270FB2" w:rsidRDefault="00B934F4">
      <w:pPr>
        <w:pStyle w:val="Listepuces"/>
      </w:pPr>
      <w:r w:rsidRPr="00270FB2">
        <w:t>Créer objectif local → create_local_objective</w:t>
      </w:r>
    </w:p>
    <w:p w14:paraId="079AD166" w14:textId="77777777" w:rsidR="00504DE4" w:rsidRPr="00270FB2" w:rsidRDefault="00B934F4">
      <w:pPr>
        <w:pStyle w:val="Listepuces"/>
      </w:pPr>
      <w:r w:rsidRPr="00270FB2">
        <w:t>Affirmer l’axe Diplomate</w:t>
      </w:r>
    </w:p>
    <w:p w14:paraId="595FF571" w14:textId="77777777" w:rsidR="00504DE4" w:rsidRPr="00270FB2" w:rsidRDefault="00B934F4">
      <w:pPr>
        <w:pStyle w:val="Titre2"/>
      </w:pPr>
      <w:bookmarkStart w:id="133" w:name="_Toc237702476"/>
      <w:r w:rsidRPr="00270FB2">
        <w:t>GAME-contact_cautious — Échanges prudents</w:t>
      </w:r>
      <w:bookmarkEnd w:id="133"/>
    </w:p>
    <w:p w14:paraId="5157E384" w14:textId="77777777" w:rsidR="00504DE4" w:rsidRPr="00270FB2" w:rsidRDefault="00B934F4">
      <w:r w:rsidRPr="00270FB2">
        <w:t>Catégorie: CONTACT</w:t>
      </w:r>
    </w:p>
    <w:p w14:paraId="33C01546" w14:textId="77777777" w:rsidR="00504DE4" w:rsidRPr="00270FB2" w:rsidRDefault="00B934F4">
      <w:r w:rsidRPr="00270FB2">
        <w:t>Portée: P0_MONDE</w:t>
      </w:r>
    </w:p>
    <w:p w14:paraId="6AFCDB7E" w14:textId="77777777" w:rsidR="00504DE4" w:rsidRPr="00270FB2" w:rsidRDefault="00B934F4">
      <w:r w:rsidRPr="00270FB2">
        <w:lastRenderedPageBreak/>
        <w:t>État initial: DORMANT</w:t>
      </w:r>
    </w:p>
    <w:p w14:paraId="017D7267" w14:textId="77777777" w:rsidR="00504DE4" w:rsidRPr="00270FB2" w:rsidRDefault="00B934F4">
      <w:r w:rsidRPr="00270FB2">
        <w:t>Axe BAC principal: non explicitement renseigné</w:t>
      </w:r>
    </w:p>
    <w:p w14:paraId="449A962F" w14:textId="77777777" w:rsidR="004671DB" w:rsidRPr="00270FB2" w:rsidRDefault="00000000">
      <w:pPr>
        <w:pStyle w:val="Titre3"/>
      </w:pPr>
      <w:r w:rsidRPr="00270FB2">
        <w:t>Activation normalisée</w:t>
      </w:r>
    </w:p>
    <w:p w14:paraId="79806ED3" w14:textId="77777777" w:rsidR="004671DB" w:rsidRPr="00270FB2" w:rsidRDefault="00000000">
      <w:pPr>
        <w:pStyle w:val="Listepuces"/>
      </w:pPr>
      <w:r w:rsidRPr="00270FB2">
        <w:rPr>
          <w:b/>
        </w:rPr>
        <w:t xml:space="preserve">Mode d’apparition : </w:t>
      </w:r>
      <w:r w:rsidRPr="00270FB2">
        <w:t>suite progressive</w:t>
      </w:r>
    </w:p>
    <w:p w14:paraId="4F289395" w14:textId="77777777" w:rsidR="004671DB" w:rsidRPr="00270FB2" w:rsidRDefault="00000000">
      <w:pPr>
        <w:pStyle w:val="Listepuces"/>
      </w:pPr>
      <w:r w:rsidRPr="00270FB2">
        <w:rPr>
          <w:b/>
        </w:rPr>
        <w:t xml:space="preserve">Prérequis : </w:t>
      </w:r>
      <w:r w:rsidRPr="00270FB2">
        <w:t>GAME-contact_ambassador</w:t>
      </w:r>
    </w:p>
    <w:p w14:paraId="62B28994" w14:textId="77777777" w:rsidR="004671DB" w:rsidRPr="00270FB2" w:rsidRDefault="00000000">
      <w:pPr>
        <w:pStyle w:val="Listepuces"/>
      </w:pPr>
      <w:r w:rsidRPr="00270FB2">
        <w:rPr>
          <w:b/>
        </w:rPr>
        <w:t xml:space="preserve">Déclencheur principal : </w:t>
      </w:r>
      <w:r w:rsidRPr="00270FB2">
        <w:t>progression.mission_completed</w:t>
      </w:r>
    </w:p>
    <w:p w14:paraId="7654D36C" w14:textId="77777777" w:rsidR="004671DB" w:rsidRPr="00270FB2" w:rsidRDefault="00000000">
      <w:pPr>
        <w:pStyle w:val="Listepuces"/>
      </w:pPr>
      <w:r w:rsidRPr="00270FB2">
        <w:rPr>
          <w:b/>
        </w:rPr>
        <w:t xml:space="preserve">Filtres : </w:t>
      </w:r>
      <w:r w:rsidRPr="00270FB2">
        <w:t>aucun filtre supplémentaire</w:t>
      </w:r>
    </w:p>
    <w:p w14:paraId="2F3FBC37" w14:textId="77777777" w:rsidR="004671DB" w:rsidRPr="00270FB2" w:rsidRDefault="00000000">
      <w:pPr>
        <w:pStyle w:val="Listepuces"/>
      </w:pPr>
      <w:r w:rsidRPr="00270FB2">
        <w:rPr>
          <w:b/>
        </w:rPr>
        <w:t xml:space="preserve">Nombre requis : </w:t>
      </w:r>
      <w:r w:rsidRPr="00270FB2">
        <w:t>1</w:t>
      </w:r>
    </w:p>
    <w:p w14:paraId="3B2445B3" w14:textId="77777777" w:rsidR="004671DB" w:rsidRPr="00270FB2" w:rsidRDefault="00000000">
      <w:pPr>
        <w:pStyle w:val="Listepuces"/>
      </w:pPr>
      <w:r w:rsidRPr="00270FB2">
        <w:rPr>
          <w:b/>
        </w:rPr>
        <w:t xml:space="preserve">Unicité : </w:t>
      </w:r>
      <w:r w:rsidRPr="00270FB2">
        <w:t>non requise</w:t>
      </w:r>
    </w:p>
    <w:p w14:paraId="7992B4F2" w14:textId="77777777" w:rsidR="004671DB" w:rsidRPr="00270FB2" w:rsidRDefault="00000000">
      <w:pPr>
        <w:pStyle w:val="Listepuces"/>
      </w:pPr>
      <w:r w:rsidRPr="00270FB2">
        <w:rPr>
          <w:b/>
        </w:rPr>
        <w:t xml:space="preserve">Micro-scènes associées : </w:t>
      </w:r>
      <w:r w:rsidRPr="00270FB2">
        <w:t>Aucune micro-scène imposée</w:t>
      </w:r>
    </w:p>
    <w:p w14:paraId="0C34AEB7" w14:textId="77777777" w:rsidR="00504DE4" w:rsidRPr="00270FB2" w:rsidRDefault="00B934F4">
      <w:pPr>
        <w:pStyle w:val="Titre3"/>
      </w:pPr>
      <w:r w:rsidRPr="00270FB2">
        <w:t>Bloc principal / intention</w:t>
      </w:r>
    </w:p>
    <w:p w14:paraId="5C1F4D43" w14:textId="77777777" w:rsidR="00504DE4" w:rsidRPr="00270FB2" w:rsidRDefault="00B934F4">
      <w:r w:rsidRPr="00270FB2">
        <w:t>Mission déjà définie dans le moteur : Échanges prudents.</w:t>
      </w:r>
    </w:p>
    <w:p w14:paraId="37E3F8AE" w14:textId="77777777" w:rsidR="00504DE4" w:rsidRPr="00270FB2" w:rsidRDefault="00B934F4">
      <w:pPr>
        <w:pStyle w:val="Titre3"/>
      </w:pPr>
      <w:r w:rsidRPr="00270FB2">
        <w:t>Missions / progression</w:t>
      </w:r>
    </w:p>
    <w:p w14:paraId="3FC7EFEC" w14:textId="77777777" w:rsidR="00504DE4" w:rsidRPr="00270FB2" w:rsidRDefault="00B934F4">
      <w:pPr>
        <w:pStyle w:val="Listepuces"/>
      </w:pPr>
      <w:r w:rsidRPr="00270FB2">
        <w:t>Mission déjà définie dans le moteur : Échanges prudents. [Objet observé — Rencontrer trois autochtones. — cible 1]</w:t>
      </w:r>
    </w:p>
    <w:p w14:paraId="744BF9DD" w14:textId="77777777" w:rsidR="00504DE4" w:rsidRPr="00270FB2" w:rsidRDefault="00B934F4">
      <w:pPr>
        <w:pStyle w:val="Titre3"/>
      </w:pPr>
      <w:r w:rsidRPr="00270FB2">
        <w:t>Narration / pensées / journal</w:t>
      </w:r>
    </w:p>
    <w:p w14:paraId="21BD77EB" w14:textId="77777777" w:rsidR="00504DE4" w:rsidRPr="00270FB2" w:rsidRDefault="00B934F4">
      <w:r w:rsidRPr="00270FB2">
        <w:t>thought — récupération CUM: Cette mission est déjà connue de mon système : Échanges prudents.</w:t>
      </w:r>
    </w:p>
    <w:p w14:paraId="7CAE23BF" w14:textId="77777777" w:rsidR="00504DE4" w:rsidRPr="00270FB2" w:rsidRDefault="00B934F4">
      <w:pPr>
        <w:pStyle w:val="Titre3"/>
      </w:pPr>
      <w:r w:rsidRPr="00270FB2">
        <w:t>Application BAC / mémoire</w:t>
      </w:r>
    </w:p>
    <w:p w14:paraId="3F9E4B20" w14:textId="77777777" w:rsidR="00504DE4" w:rsidRPr="00270FB2" w:rsidRDefault="00B934F4">
      <w:pPr>
        <w:pStyle w:val="Listepuces"/>
      </w:pPr>
      <w:r w:rsidRPr="00270FB2">
        <w:t>axe non précisé: poids 0.25; obsession oui (intensité 3); souvenir positive (score 34)</w:t>
      </w:r>
    </w:p>
    <w:p w14:paraId="36B4E477" w14:textId="77777777" w:rsidR="00504DE4" w:rsidRPr="00270FB2" w:rsidRDefault="00B934F4">
      <w:pPr>
        <w:pStyle w:val="Titre3"/>
      </w:pPr>
      <w:r w:rsidRPr="00270FB2">
        <w:t>Déblocages / récompenses</w:t>
      </w:r>
    </w:p>
    <w:p w14:paraId="54AD7AE7" w14:textId="77777777" w:rsidR="00504DE4" w:rsidRPr="00270FB2" w:rsidRDefault="00B934F4">
      <w:pPr>
        <w:pStyle w:val="Listepuces"/>
      </w:pPr>
      <w:r w:rsidRPr="00270FB2">
        <w:t>Débloque une donnée, entrée encyclopédie ou compréhension</w:t>
      </w:r>
    </w:p>
    <w:p w14:paraId="1E50C94F" w14:textId="77777777" w:rsidR="00504DE4" w:rsidRPr="00270FB2" w:rsidRDefault="00B934F4">
      <w:pPr>
        <w:pStyle w:val="Listepuces"/>
      </w:pPr>
      <w:r w:rsidRPr="00270FB2">
        <w:t>Créer objectif local → create_local_objective</w:t>
      </w:r>
    </w:p>
    <w:p w14:paraId="1C47A9ED" w14:textId="77777777" w:rsidR="00504DE4" w:rsidRPr="00270FB2" w:rsidRDefault="00B934F4">
      <w:pPr>
        <w:pStyle w:val="Listepuces"/>
      </w:pPr>
      <w:r w:rsidRPr="00270FB2">
        <w:t>Affirmer l’axe Diplomate</w:t>
      </w:r>
    </w:p>
    <w:p w14:paraId="044EB4DB" w14:textId="77777777" w:rsidR="00504DE4" w:rsidRPr="00270FB2" w:rsidRDefault="00B934F4">
      <w:pPr>
        <w:pStyle w:val="Titre2"/>
      </w:pPr>
      <w:bookmarkStart w:id="134" w:name="_Toc237702477"/>
      <w:r w:rsidRPr="00270FB2">
        <w:t>GAME-contact_first — Premier contact</w:t>
      </w:r>
      <w:bookmarkEnd w:id="134"/>
    </w:p>
    <w:p w14:paraId="5A7CDB2C" w14:textId="77777777" w:rsidR="00504DE4" w:rsidRPr="00270FB2" w:rsidRDefault="00B934F4">
      <w:r w:rsidRPr="00270FB2">
        <w:t>Catégorie: CONTACT</w:t>
      </w:r>
    </w:p>
    <w:p w14:paraId="02F107DF" w14:textId="77777777" w:rsidR="00504DE4" w:rsidRPr="00270FB2" w:rsidRDefault="00B934F4">
      <w:r w:rsidRPr="00270FB2">
        <w:t>Portée: P0_MONDE</w:t>
      </w:r>
    </w:p>
    <w:p w14:paraId="73C7A42A" w14:textId="77777777" w:rsidR="00504DE4" w:rsidRPr="00270FB2" w:rsidRDefault="00B934F4">
      <w:r w:rsidRPr="00270FB2">
        <w:t>État initial: DORMANT</w:t>
      </w:r>
    </w:p>
    <w:p w14:paraId="4CF1DB44" w14:textId="77777777" w:rsidR="00504DE4" w:rsidRPr="00270FB2" w:rsidRDefault="00B934F4">
      <w:r w:rsidRPr="00270FB2">
        <w:t>Axe BAC principal: non explicitement renseigné</w:t>
      </w:r>
    </w:p>
    <w:p w14:paraId="7575A1C8" w14:textId="77777777" w:rsidR="004671DB" w:rsidRPr="00270FB2" w:rsidRDefault="00000000">
      <w:pPr>
        <w:pStyle w:val="Titre3"/>
      </w:pPr>
      <w:r w:rsidRPr="00270FB2">
        <w:t>Activation normalisée</w:t>
      </w:r>
    </w:p>
    <w:p w14:paraId="3CCC6CF1" w14:textId="77777777" w:rsidR="004671DB" w:rsidRPr="00270FB2" w:rsidRDefault="00000000">
      <w:pPr>
        <w:pStyle w:val="Listepuces"/>
      </w:pPr>
      <w:r w:rsidRPr="00270FB2">
        <w:rPr>
          <w:b/>
        </w:rPr>
        <w:t xml:space="preserve">Mode d’apparition : </w:t>
      </w:r>
      <w:r w:rsidRPr="00270FB2">
        <w:t>suite progressive</w:t>
      </w:r>
    </w:p>
    <w:p w14:paraId="097C39FD" w14:textId="77777777" w:rsidR="004671DB" w:rsidRPr="00270FB2" w:rsidRDefault="00000000">
      <w:pPr>
        <w:pStyle w:val="Listepuces"/>
      </w:pPr>
      <w:r w:rsidRPr="00270FB2">
        <w:rPr>
          <w:b/>
        </w:rPr>
        <w:t xml:space="preserve">Prérequis : </w:t>
      </w:r>
      <w:r w:rsidRPr="00270FB2">
        <w:t>GAME-contact_cautious</w:t>
      </w:r>
    </w:p>
    <w:p w14:paraId="7DC9499E" w14:textId="77777777" w:rsidR="004671DB" w:rsidRPr="00270FB2" w:rsidRDefault="00000000">
      <w:pPr>
        <w:pStyle w:val="Listepuces"/>
      </w:pPr>
      <w:r w:rsidRPr="00270FB2">
        <w:rPr>
          <w:b/>
        </w:rPr>
        <w:t xml:space="preserve">Déclencheur principal : </w:t>
      </w:r>
      <w:r w:rsidRPr="00270FB2">
        <w:t>progression.mission_completed</w:t>
      </w:r>
    </w:p>
    <w:p w14:paraId="2E1A20C5" w14:textId="77777777" w:rsidR="004671DB" w:rsidRPr="00270FB2" w:rsidRDefault="00000000">
      <w:pPr>
        <w:pStyle w:val="Listepuces"/>
      </w:pPr>
      <w:r w:rsidRPr="00270FB2">
        <w:rPr>
          <w:b/>
        </w:rPr>
        <w:t xml:space="preserve">Filtres : </w:t>
      </w:r>
      <w:r w:rsidRPr="00270FB2">
        <w:t>aucun filtre supplémentaire</w:t>
      </w:r>
    </w:p>
    <w:p w14:paraId="3B67EE79" w14:textId="77777777" w:rsidR="004671DB" w:rsidRPr="00270FB2" w:rsidRDefault="00000000">
      <w:pPr>
        <w:pStyle w:val="Listepuces"/>
      </w:pPr>
      <w:r w:rsidRPr="00270FB2">
        <w:rPr>
          <w:b/>
        </w:rPr>
        <w:t xml:space="preserve">Nombre requis : </w:t>
      </w:r>
      <w:r w:rsidRPr="00270FB2">
        <w:t>1</w:t>
      </w:r>
    </w:p>
    <w:p w14:paraId="1D3467AF" w14:textId="77777777" w:rsidR="004671DB" w:rsidRPr="00270FB2" w:rsidRDefault="00000000">
      <w:pPr>
        <w:pStyle w:val="Listepuces"/>
      </w:pPr>
      <w:r w:rsidRPr="00270FB2">
        <w:rPr>
          <w:b/>
        </w:rPr>
        <w:t xml:space="preserve">Unicité : </w:t>
      </w:r>
      <w:r w:rsidRPr="00270FB2">
        <w:t>non requise</w:t>
      </w:r>
    </w:p>
    <w:p w14:paraId="7E7A623D" w14:textId="77777777" w:rsidR="004671DB" w:rsidRPr="00270FB2" w:rsidRDefault="00000000">
      <w:pPr>
        <w:pStyle w:val="Listepuces"/>
      </w:pPr>
      <w:r w:rsidRPr="00270FB2">
        <w:rPr>
          <w:b/>
        </w:rPr>
        <w:t xml:space="preserve">Micro-scènes associées : </w:t>
      </w:r>
      <w:r w:rsidRPr="00270FB2">
        <w:t>Aucune micro-scène imposée</w:t>
      </w:r>
    </w:p>
    <w:p w14:paraId="3817AACF" w14:textId="77777777" w:rsidR="00504DE4" w:rsidRPr="00270FB2" w:rsidRDefault="00B934F4">
      <w:pPr>
        <w:pStyle w:val="Titre3"/>
      </w:pPr>
      <w:r w:rsidRPr="00270FB2">
        <w:t>Bloc principal / intention</w:t>
      </w:r>
    </w:p>
    <w:p w14:paraId="7F00895B" w14:textId="77777777" w:rsidR="00504DE4" w:rsidRPr="00270FB2" w:rsidRDefault="00B934F4">
      <w:r w:rsidRPr="00270FB2">
        <w:t>Mission déjà définie dans le moteur : Premier contact.</w:t>
      </w:r>
    </w:p>
    <w:p w14:paraId="52A2772C" w14:textId="77777777" w:rsidR="00504DE4" w:rsidRPr="00270FB2" w:rsidRDefault="00B934F4">
      <w:pPr>
        <w:pStyle w:val="Titre3"/>
      </w:pPr>
      <w:r w:rsidRPr="00270FB2">
        <w:t>Missions / progression</w:t>
      </w:r>
    </w:p>
    <w:p w14:paraId="3DC2AA6D" w14:textId="77777777" w:rsidR="00504DE4" w:rsidRPr="00270FB2" w:rsidRDefault="00B934F4">
      <w:pPr>
        <w:pStyle w:val="Listepuces"/>
      </w:pPr>
      <w:r w:rsidRPr="00270FB2">
        <w:t>Mission déjà définie dans le moteur : Premier contact. [Objet observé — Rencontrer un autochtone. — cible 1]</w:t>
      </w:r>
    </w:p>
    <w:p w14:paraId="7010F076" w14:textId="77777777" w:rsidR="00504DE4" w:rsidRPr="00270FB2" w:rsidRDefault="00B934F4">
      <w:pPr>
        <w:pStyle w:val="Titre3"/>
      </w:pPr>
      <w:r w:rsidRPr="00270FB2">
        <w:lastRenderedPageBreak/>
        <w:t>Narration / pensées / journal</w:t>
      </w:r>
    </w:p>
    <w:p w14:paraId="54E5C90A" w14:textId="77777777" w:rsidR="00504DE4" w:rsidRPr="00270FB2" w:rsidRDefault="00B934F4">
      <w:r w:rsidRPr="00270FB2">
        <w:t>thought — récupération CUM: Cette mission est déjà connue de mon système : Premier contact.</w:t>
      </w:r>
    </w:p>
    <w:p w14:paraId="0E5E6D50" w14:textId="77777777" w:rsidR="00504DE4" w:rsidRPr="00270FB2" w:rsidRDefault="00B934F4">
      <w:pPr>
        <w:pStyle w:val="Titre3"/>
      </w:pPr>
      <w:r w:rsidRPr="00270FB2">
        <w:t>Application BAC / mémoire</w:t>
      </w:r>
    </w:p>
    <w:p w14:paraId="57944005" w14:textId="77777777" w:rsidR="00504DE4" w:rsidRPr="00270FB2" w:rsidRDefault="00B934F4">
      <w:pPr>
        <w:pStyle w:val="Listepuces"/>
      </w:pPr>
      <w:r w:rsidRPr="00270FB2">
        <w:t>axe non précisé: poids 0.25; obsession oui (intensité 4); souvenir positive (score 62)</w:t>
      </w:r>
    </w:p>
    <w:p w14:paraId="6D68F53A" w14:textId="77777777" w:rsidR="00504DE4" w:rsidRPr="00270FB2" w:rsidRDefault="00B934F4">
      <w:pPr>
        <w:pStyle w:val="Titre3"/>
      </w:pPr>
      <w:r w:rsidRPr="00270FB2">
        <w:t>Déblocages / récompenses</w:t>
      </w:r>
    </w:p>
    <w:p w14:paraId="6E94A41C" w14:textId="77777777" w:rsidR="00504DE4" w:rsidRPr="00270FB2" w:rsidRDefault="00B934F4">
      <w:pPr>
        <w:pStyle w:val="Listepuces"/>
      </w:pPr>
      <w:r w:rsidRPr="00270FB2">
        <w:t>Débloque une donnée, entrée encyclopédie ou compréhension</w:t>
      </w:r>
    </w:p>
    <w:p w14:paraId="5768B1B1" w14:textId="77777777" w:rsidR="00504DE4" w:rsidRPr="00270FB2" w:rsidRDefault="00B934F4">
      <w:pPr>
        <w:pStyle w:val="Listepuces"/>
      </w:pPr>
      <w:r w:rsidRPr="00270FB2">
        <w:t>Créer objectif local → create_local_objective</w:t>
      </w:r>
    </w:p>
    <w:p w14:paraId="6675C650" w14:textId="77777777" w:rsidR="00504DE4" w:rsidRPr="00270FB2" w:rsidRDefault="00B934F4">
      <w:pPr>
        <w:pStyle w:val="Listepuces"/>
      </w:pPr>
      <w:r w:rsidRPr="00270FB2">
        <w:t>Affirmer l’axe Diplomate</w:t>
      </w:r>
    </w:p>
    <w:p w14:paraId="4F45E44C" w14:textId="77777777" w:rsidR="00504DE4" w:rsidRPr="00270FB2" w:rsidRDefault="00B934F4">
      <w:pPr>
        <w:pStyle w:val="Titre2"/>
      </w:pPr>
      <w:bookmarkStart w:id="135" w:name="_Toc237702478"/>
      <w:r w:rsidRPr="00270FB2">
        <w:t>LOC-04 — Détecter les conditions pour : Explorer la micro-scène nid faune</w:t>
      </w:r>
      <w:bookmarkEnd w:id="135"/>
    </w:p>
    <w:p w14:paraId="47540D67" w14:textId="77777777" w:rsidR="00504DE4" w:rsidRPr="00270FB2" w:rsidRDefault="00B934F4">
      <w:r w:rsidRPr="00270FB2">
        <w:t>Catégorie: FAUNE</w:t>
      </w:r>
    </w:p>
    <w:p w14:paraId="7E93016E" w14:textId="77777777" w:rsidR="00504DE4" w:rsidRPr="00270FB2" w:rsidRDefault="00B934F4">
      <w:r w:rsidRPr="00270FB2">
        <w:t>Portée: P1_LOCAL</w:t>
      </w:r>
    </w:p>
    <w:p w14:paraId="68AAD112" w14:textId="77777777" w:rsidR="00504DE4" w:rsidRPr="00270FB2" w:rsidRDefault="00B934F4">
      <w:r w:rsidRPr="00270FB2">
        <w:t>État initial: DORMANT — activation locale conditionnelle</w:t>
      </w:r>
    </w:p>
    <w:p w14:paraId="7C237FF8" w14:textId="77777777" w:rsidR="00504DE4" w:rsidRPr="00270FB2" w:rsidRDefault="00B934F4">
      <w:r w:rsidRPr="00270FB2">
        <w:t>Axe BAC principal: non explicitement renseigné</w:t>
      </w:r>
    </w:p>
    <w:p w14:paraId="78F14487" w14:textId="77777777" w:rsidR="004671DB" w:rsidRPr="00270FB2" w:rsidRDefault="00000000">
      <w:pPr>
        <w:pStyle w:val="Titre3"/>
      </w:pPr>
      <w:r w:rsidRPr="00270FB2">
        <w:t>Activation normalisée</w:t>
      </w:r>
    </w:p>
    <w:p w14:paraId="5ADEDD90" w14:textId="77777777" w:rsidR="004671DB" w:rsidRPr="00270FB2" w:rsidRDefault="00000000">
      <w:pPr>
        <w:pStyle w:val="Listepuces"/>
      </w:pPr>
      <w:r w:rsidRPr="00270FB2">
        <w:rPr>
          <w:b/>
        </w:rPr>
        <w:t xml:space="preserve">Mode d’apparition : </w:t>
      </w:r>
      <w:r w:rsidRPr="00270FB2">
        <w:t>interaction locale</w:t>
      </w:r>
    </w:p>
    <w:p w14:paraId="32E6B428" w14:textId="77777777" w:rsidR="004671DB" w:rsidRPr="00270FB2" w:rsidRDefault="00000000">
      <w:pPr>
        <w:pStyle w:val="Listepuces"/>
      </w:pPr>
      <w:r w:rsidRPr="00270FB2">
        <w:rPr>
          <w:b/>
        </w:rPr>
        <w:t xml:space="preserve">Prérequis : </w:t>
      </w:r>
      <w:r w:rsidRPr="00270FB2">
        <w:t>Fin de la phase tutorielle correspondante</w:t>
      </w:r>
    </w:p>
    <w:p w14:paraId="579A2A03" w14:textId="77777777" w:rsidR="004671DB" w:rsidRPr="00270FB2" w:rsidRDefault="00000000">
      <w:pPr>
        <w:pStyle w:val="Listepuces"/>
      </w:pPr>
      <w:r w:rsidRPr="00270FB2">
        <w:rPr>
          <w:b/>
        </w:rPr>
        <w:t xml:space="preserve">Déclencheur principal : </w:t>
      </w:r>
      <w:r w:rsidRPr="00270FB2">
        <w:t>interaction.discovery</w:t>
      </w:r>
    </w:p>
    <w:p w14:paraId="504A99DE" w14:textId="77777777" w:rsidR="004671DB" w:rsidRPr="00270FB2" w:rsidRDefault="00000000">
      <w:pPr>
        <w:pStyle w:val="Listepuces"/>
      </w:pPr>
      <w:r w:rsidRPr="00270FB2">
        <w:rPr>
          <w:b/>
        </w:rPr>
        <w:t xml:space="preserve">Filtres : </w:t>
      </w:r>
      <w:r w:rsidRPr="00270FB2">
        <w:t>microSceneId = MSC-CUSTOM-NID-DE-FAUNE5</w:t>
      </w:r>
    </w:p>
    <w:p w14:paraId="58FDBF40" w14:textId="77777777" w:rsidR="004671DB" w:rsidRPr="00270FB2" w:rsidRDefault="00000000">
      <w:pPr>
        <w:pStyle w:val="Listepuces"/>
      </w:pPr>
      <w:r w:rsidRPr="00270FB2">
        <w:rPr>
          <w:b/>
        </w:rPr>
        <w:t xml:space="preserve">Nombre requis : </w:t>
      </w:r>
      <w:r w:rsidRPr="00270FB2">
        <w:t>1</w:t>
      </w:r>
    </w:p>
    <w:p w14:paraId="199EDFC8" w14:textId="77777777" w:rsidR="004671DB" w:rsidRPr="00270FB2" w:rsidRDefault="00000000">
      <w:pPr>
        <w:pStyle w:val="Listepuces"/>
      </w:pPr>
      <w:r w:rsidRPr="00270FB2">
        <w:rPr>
          <w:b/>
        </w:rPr>
        <w:t xml:space="preserve">Unicité : </w:t>
      </w:r>
      <w:r w:rsidRPr="00270FB2">
        <w:t>oui</w:t>
      </w:r>
    </w:p>
    <w:p w14:paraId="7EFBB3D9" w14:textId="77777777" w:rsidR="004671DB" w:rsidRPr="00270FB2" w:rsidRDefault="00000000">
      <w:pPr>
        <w:pStyle w:val="Listepuces"/>
      </w:pPr>
      <w:r w:rsidRPr="00270FB2">
        <w:rPr>
          <w:b/>
        </w:rPr>
        <w:t xml:space="preserve">Micro-scènes associées : </w:t>
      </w:r>
      <w:r w:rsidRPr="00270FB2">
        <w:t>MSC-CUSTOM-NID-DE-FAUNE5</w:t>
      </w:r>
    </w:p>
    <w:p w14:paraId="192F94E1" w14:textId="77777777" w:rsidR="00504DE4" w:rsidRPr="00270FB2" w:rsidRDefault="00B934F4">
      <w:pPr>
        <w:pStyle w:val="Titre3"/>
      </w:pPr>
      <w:r w:rsidRPr="00270FB2">
        <w:t>Bloc principal / intention</w:t>
      </w:r>
    </w:p>
    <w:p w14:paraId="516F37C1" w14:textId="77777777" w:rsidR="00504DE4" w:rsidRPr="00270FB2" w:rsidRDefault="00B934F4">
      <w:r w:rsidRPr="00270FB2">
        <w:t>Explorer la micro-scène nid faune</w:t>
      </w:r>
    </w:p>
    <w:p w14:paraId="32BAD3E9" w14:textId="77777777" w:rsidR="00504DE4" w:rsidRPr="00270FB2" w:rsidRDefault="00B934F4">
      <w:pPr>
        <w:pStyle w:val="Titre3"/>
      </w:pPr>
      <w:r w:rsidRPr="00270FB2">
        <w:t>Missions / progression</w:t>
      </w:r>
    </w:p>
    <w:p w14:paraId="44606198" w14:textId="77777777" w:rsidR="00504DE4" w:rsidRPr="00270FB2" w:rsidRDefault="00B934F4">
      <w:pPr>
        <w:pStyle w:val="Listepuces"/>
      </w:pPr>
      <w:r w:rsidRPr="00270FB2">
        <w:t>Détecter les conditions pour : Explorer la micro-scène nid faune [Créature détectée — Danger estimé de la map — cible 1]</w:t>
      </w:r>
    </w:p>
    <w:p w14:paraId="408CD6CA" w14:textId="77777777" w:rsidR="00504DE4" w:rsidRPr="00270FB2" w:rsidRDefault="00B934F4">
      <w:pPr>
        <w:pStyle w:val="Titre3"/>
      </w:pPr>
      <w:r w:rsidRPr="00270FB2">
        <w:t>Narration / pensées / journal</w:t>
      </w:r>
    </w:p>
    <w:p w14:paraId="7618E3AA" w14:textId="77777777" w:rsidR="00504DE4" w:rsidRPr="00270FB2" w:rsidRDefault="00B934F4">
      <w:r w:rsidRPr="00270FB2">
        <w:t>thought — mission_revealed: Explorer la micro-scène nid faune</w:t>
      </w:r>
    </w:p>
    <w:p w14:paraId="33E2DA42" w14:textId="77777777" w:rsidR="00504DE4" w:rsidRPr="00270FB2" w:rsidRDefault="00B934F4">
      <w:r w:rsidRPr="00270FB2">
        <w:t>thought — récupération CUM: Cette piste mérite d’être suivie : Détecter les conditions pour : Explorer la micro-scène nid faune.</w:t>
      </w:r>
    </w:p>
    <w:p w14:paraId="20DBE63A" w14:textId="77777777" w:rsidR="00504DE4" w:rsidRPr="00270FB2" w:rsidRDefault="00B934F4">
      <w:pPr>
        <w:pStyle w:val="Titre3"/>
      </w:pPr>
      <w:r w:rsidRPr="00270FB2">
        <w:t>Application BAC / mémoire</w:t>
      </w:r>
    </w:p>
    <w:p w14:paraId="2F1C0727" w14:textId="77777777" w:rsidR="00504DE4" w:rsidRPr="00270FB2" w:rsidRDefault="00B934F4">
      <w:pPr>
        <w:pStyle w:val="Listepuces"/>
      </w:pPr>
      <w:r w:rsidRPr="00270FB2">
        <w:t>axe non précisé: poids 0.45; obsession oui (intensité 3); souvenir positive (score 35)</w:t>
      </w:r>
    </w:p>
    <w:p w14:paraId="614B32F7" w14:textId="77777777" w:rsidR="00504DE4" w:rsidRPr="00270FB2" w:rsidRDefault="00B934F4">
      <w:pPr>
        <w:pStyle w:val="Titre3"/>
      </w:pPr>
      <w:r w:rsidRPr="00270FB2">
        <w:t>Déblocages / récompenses</w:t>
      </w:r>
    </w:p>
    <w:p w14:paraId="1CEF18BB" w14:textId="77777777" w:rsidR="00504DE4" w:rsidRPr="00270FB2" w:rsidRDefault="00B934F4">
      <w:pPr>
        <w:pStyle w:val="Listepuces"/>
      </w:pPr>
      <w:r w:rsidRPr="00270FB2">
        <w:t>Débloque une donnée, entrée encyclopédie ou compréhension</w:t>
      </w:r>
    </w:p>
    <w:p w14:paraId="1B948019" w14:textId="77777777" w:rsidR="00504DE4" w:rsidRPr="00270FB2" w:rsidRDefault="00B934F4">
      <w:pPr>
        <w:pStyle w:val="Listepuces"/>
      </w:pPr>
      <w:r w:rsidRPr="00270FB2">
        <w:t>Ouvrir une étude comportementale → unlock_research</w:t>
      </w:r>
    </w:p>
    <w:p w14:paraId="2B030178" w14:textId="77777777" w:rsidR="00504DE4" w:rsidRPr="00270FB2" w:rsidRDefault="00B934F4">
      <w:pPr>
        <w:pStyle w:val="Listepuces"/>
      </w:pPr>
      <w:r w:rsidRPr="00270FB2">
        <w:t>Affirmer l’axe Naturaliste</w:t>
      </w:r>
    </w:p>
    <w:p w14:paraId="2D5C2FE3" w14:textId="77777777" w:rsidR="00504DE4" w:rsidRPr="00270FB2" w:rsidRDefault="00B934F4">
      <w:pPr>
        <w:pStyle w:val="Titre2"/>
      </w:pPr>
      <w:bookmarkStart w:id="136" w:name="_Toc237702479"/>
      <w:r w:rsidRPr="00270FB2">
        <w:t>LOC-12 — Détecter les conditions pour : Observer une espèce inconnue</w:t>
      </w:r>
      <w:bookmarkEnd w:id="136"/>
    </w:p>
    <w:p w14:paraId="44A5E265" w14:textId="77777777" w:rsidR="00504DE4" w:rsidRPr="00270FB2" w:rsidRDefault="00B934F4">
      <w:r w:rsidRPr="00270FB2">
        <w:t>Catégorie: FAUNE</w:t>
      </w:r>
    </w:p>
    <w:p w14:paraId="2AEB08BF" w14:textId="77777777" w:rsidR="00504DE4" w:rsidRPr="00270FB2" w:rsidRDefault="00B934F4">
      <w:r w:rsidRPr="00270FB2">
        <w:t>Portée: P1_LOCAL</w:t>
      </w:r>
    </w:p>
    <w:p w14:paraId="15BB48E1" w14:textId="77777777" w:rsidR="00504DE4" w:rsidRPr="00270FB2" w:rsidRDefault="00B934F4">
      <w:r w:rsidRPr="00270FB2">
        <w:lastRenderedPageBreak/>
        <w:t>État initial: DORMANT — activation locale conditionnelle</w:t>
      </w:r>
    </w:p>
    <w:p w14:paraId="4CE789C6" w14:textId="77777777" w:rsidR="00504DE4" w:rsidRPr="00270FB2" w:rsidRDefault="00B934F4">
      <w:r w:rsidRPr="00270FB2">
        <w:t>Axe BAC principal: non explicitement renseigné</w:t>
      </w:r>
    </w:p>
    <w:p w14:paraId="699D46F2" w14:textId="77777777" w:rsidR="004671DB" w:rsidRPr="00270FB2" w:rsidRDefault="00000000">
      <w:pPr>
        <w:pStyle w:val="Titre3"/>
      </w:pPr>
      <w:r w:rsidRPr="00270FB2">
        <w:t>Activation normalisée</w:t>
      </w:r>
    </w:p>
    <w:p w14:paraId="51B79FD5" w14:textId="77777777" w:rsidR="004671DB" w:rsidRPr="00270FB2" w:rsidRDefault="00000000">
      <w:pPr>
        <w:pStyle w:val="Listepuces"/>
      </w:pPr>
      <w:r w:rsidRPr="00270FB2">
        <w:rPr>
          <w:b/>
        </w:rPr>
        <w:t xml:space="preserve">Mode d’apparition : </w:t>
      </w:r>
      <w:r w:rsidRPr="00270FB2">
        <w:t>interaction locale</w:t>
      </w:r>
    </w:p>
    <w:p w14:paraId="0C7B9A21" w14:textId="77777777" w:rsidR="004671DB" w:rsidRPr="00270FB2" w:rsidRDefault="00000000">
      <w:pPr>
        <w:pStyle w:val="Listepuces"/>
      </w:pPr>
      <w:r w:rsidRPr="00270FB2">
        <w:rPr>
          <w:b/>
        </w:rPr>
        <w:t xml:space="preserve">Prérequis : </w:t>
      </w:r>
      <w:r w:rsidRPr="00270FB2">
        <w:t>Fin de la phase tutorielle correspondante</w:t>
      </w:r>
    </w:p>
    <w:p w14:paraId="7CD49F1A" w14:textId="77777777" w:rsidR="004671DB" w:rsidRPr="00270FB2" w:rsidRDefault="00000000">
      <w:pPr>
        <w:pStyle w:val="Listepuces"/>
      </w:pPr>
      <w:r w:rsidRPr="00270FB2">
        <w:rPr>
          <w:b/>
        </w:rPr>
        <w:t xml:space="preserve">Déclencheur principal : </w:t>
      </w:r>
      <w:r w:rsidRPr="00270FB2">
        <w:t>interaction.discovery</w:t>
      </w:r>
    </w:p>
    <w:p w14:paraId="03E8B4B7" w14:textId="77777777" w:rsidR="004671DB" w:rsidRPr="00270FB2" w:rsidRDefault="00000000">
      <w:pPr>
        <w:pStyle w:val="Listepuces"/>
      </w:pPr>
      <w:r w:rsidRPr="00270FB2">
        <w:rPr>
          <w:b/>
        </w:rPr>
        <w:t xml:space="preserve">Filtres : </w:t>
      </w:r>
      <w:r w:rsidRPr="00270FB2">
        <w:t>microSceneId = MSC-PEACEFUL-FAUNA-001</w:t>
      </w:r>
    </w:p>
    <w:p w14:paraId="11698529" w14:textId="77777777" w:rsidR="004671DB" w:rsidRPr="00270FB2" w:rsidRDefault="00000000">
      <w:pPr>
        <w:pStyle w:val="Listepuces"/>
      </w:pPr>
      <w:r w:rsidRPr="00270FB2">
        <w:rPr>
          <w:b/>
        </w:rPr>
        <w:t xml:space="preserve">Nombre requis : </w:t>
      </w:r>
      <w:r w:rsidRPr="00270FB2">
        <w:t>1</w:t>
      </w:r>
    </w:p>
    <w:p w14:paraId="18261D9C" w14:textId="77777777" w:rsidR="004671DB" w:rsidRPr="00270FB2" w:rsidRDefault="00000000">
      <w:pPr>
        <w:pStyle w:val="Listepuces"/>
      </w:pPr>
      <w:r w:rsidRPr="00270FB2">
        <w:rPr>
          <w:b/>
        </w:rPr>
        <w:t xml:space="preserve">Unicité : </w:t>
      </w:r>
      <w:r w:rsidRPr="00270FB2">
        <w:t>oui</w:t>
      </w:r>
    </w:p>
    <w:p w14:paraId="094AA77E" w14:textId="77777777" w:rsidR="004671DB" w:rsidRPr="00270FB2" w:rsidRDefault="00000000">
      <w:pPr>
        <w:pStyle w:val="Listepuces"/>
      </w:pPr>
      <w:r w:rsidRPr="00270FB2">
        <w:rPr>
          <w:b/>
        </w:rPr>
        <w:t xml:space="preserve">Micro-scènes associées : </w:t>
      </w:r>
      <w:r w:rsidRPr="00270FB2">
        <w:t>MSC-PEACEFUL-FAUNA-001</w:t>
      </w:r>
    </w:p>
    <w:p w14:paraId="10083AA2" w14:textId="77777777" w:rsidR="00504DE4" w:rsidRPr="00270FB2" w:rsidRDefault="00B934F4">
      <w:pPr>
        <w:pStyle w:val="Titre3"/>
      </w:pPr>
      <w:r w:rsidRPr="00270FB2">
        <w:t>Bloc principal / intention</w:t>
      </w:r>
    </w:p>
    <w:p w14:paraId="26BE12A0" w14:textId="77777777" w:rsidR="00504DE4" w:rsidRPr="00270FB2" w:rsidRDefault="00B934F4">
      <w:r w:rsidRPr="00270FB2">
        <w:t>Observer une espèce inconnue</w:t>
      </w:r>
    </w:p>
    <w:p w14:paraId="64DD3952" w14:textId="77777777" w:rsidR="00504DE4" w:rsidRPr="00270FB2" w:rsidRDefault="00B934F4">
      <w:pPr>
        <w:pStyle w:val="Titre3"/>
      </w:pPr>
      <w:r w:rsidRPr="00270FB2">
        <w:t>Missions / progression</w:t>
      </w:r>
    </w:p>
    <w:p w14:paraId="15ECFDA5" w14:textId="77777777" w:rsidR="00504DE4" w:rsidRPr="00270FB2" w:rsidRDefault="00B934F4">
      <w:pPr>
        <w:pStyle w:val="Listepuces"/>
      </w:pPr>
      <w:r w:rsidRPr="00270FB2">
        <w:t>Détecter les conditions pour : Observer une espèce inconnue [Comportement observé — Espèces uniques observées — cible 1]</w:t>
      </w:r>
    </w:p>
    <w:p w14:paraId="3FCB6A46" w14:textId="77777777" w:rsidR="00504DE4" w:rsidRPr="00270FB2" w:rsidRDefault="00B934F4">
      <w:pPr>
        <w:pStyle w:val="Titre3"/>
      </w:pPr>
      <w:r w:rsidRPr="00270FB2">
        <w:t>Narration / pensées / journal</w:t>
      </w:r>
    </w:p>
    <w:p w14:paraId="79B8D645" w14:textId="77777777" w:rsidR="00504DE4" w:rsidRPr="00270FB2" w:rsidRDefault="00B934F4">
      <w:r w:rsidRPr="00270FB2">
        <w:t>thought — mission_revealed: Observer une espèce inconnue</w:t>
      </w:r>
    </w:p>
    <w:p w14:paraId="430102E9" w14:textId="77777777" w:rsidR="00504DE4" w:rsidRPr="00270FB2" w:rsidRDefault="00B934F4">
      <w:r w:rsidRPr="00270FB2">
        <w:t>thought — récupération CUM: Cette piste mérite d’être suivie : Détecter les conditions pour : Observer une espèce inconnue.</w:t>
      </w:r>
    </w:p>
    <w:p w14:paraId="18D98993" w14:textId="77777777" w:rsidR="00504DE4" w:rsidRPr="00270FB2" w:rsidRDefault="00B934F4">
      <w:pPr>
        <w:pStyle w:val="Titre3"/>
      </w:pPr>
      <w:r w:rsidRPr="00270FB2">
        <w:t>Application BAC / mémoire</w:t>
      </w:r>
    </w:p>
    <w:p w14:paraId="6C7F9993" w14:textId="77777777" w:rsidR="00504DE4" w:rsidRPr="00270FB2" w:rsidRDefault="00B934F4">
      <w:pPr>
        <w:pStyle w:val="Listepuces"/>
      </w:pPr>
      <w:r w:rsidRPr="00270FB2">
        <w:t>axe non précisé: poids 0.45; obsession oui (intensité 3); souvenir positive (score 35)</w:t>
      </w:r>
    </w:p>
    <w:p w14:paraId="7633A00C" w14:textId="77777777" w:rsidR="00504DE4" w:rsidRPr="00270FB2" w:rsidRDefault="00B934F4">
      <w:pPr>
        <w:pStyle w:val="Titre3"/>
      </w:pPr>
      <w:r w:rsidRPr="00270FB2">
        <w:t>Déblocages / récompenses</w:t>
      </w:r>
    </w:p>
    <w:p w14:paraId="358FF21B" w14:textId="77777777" w:rsidR="00504DE4" w:rsidRPr="00270FB2" w:rsidRDefault="00B934F4">
      <w:pPr>
        <w:pStyle w:val="Listepuces"/>
      </w:pPr>
      <w:r w:rsidRPr="00270FB2">
        <w:t>Débloque une donnée, entrée encyclopédie ou compréhension</w:t>
      </w:r>
    </w:p>
    <w:p w14:paraId="6E47D87D" w14:textId="77777777" w:rsidR="00504DE4" w:rsidRPr="00270FB2" w:rsidRDefault="00B934F4">
      <w:pPr>
        <w:pStyle w:val="Listepuces"/>
      </w:pPr>
      <w:r w:rsidRPr="00270FB2">
        <w:t>Créer objectif local → create_local_objective</w:t>
      </w:r>
    </w:p>
    <w:p w14:paraId="554915B7" w14:textId="77777777" w:rsidR="00504DE4" w:rsidRPr="00270FB2" w:rsidRDefault="00B934F4">
      <w:pPr>
        <w:pStyle w:val="Listepuces"/>
      </w:pPr>
      <w:r w:rsidRPr="00270FB2">
        <w:t>Affirmer l’axe Naturaliste</w:t>
      </w:r>
    </w:p>
    <w:p w14:paraId="6FD2F34E" w14:textId="77777777" w:rsidR="00504DE4" w:rsidRPr="00270FB2" w:rsidRDefault="00B934F4">
      <w:pPr>
        <w:pStyle w:val="Titre2"/>
      </w:pPr>
      <w:bookmarkStart w:id="137" w:name="_Toc237702480"/>
      <w:r w:rsidRPr="00270FB2">
        <w:t>MONO-03 — La répression des marchés parallèles</w:t>
      </w:r>
      <w:bookmarkEnd w:id="137"/>
    </w:p>
    <w:p w14:paraId="0ACCF1C6" w14:textId="77777777" w:rsidR="00504DE4" w:rsidRPr="00270FB2" w:rsidRDefault="00B934F4">
      <w:r w:rsidRPr="00270FB2">
        <w:t>Catégorie: CONTACT</w:t>
      </w:r>
    </w:p>
    <w:p w14:paraId="7363E4E9" w14:textId="77777777" w:rsidR="00504DE4" w:rsidRPr="00270FB2" w:rsidRDefault="00B934F4">
      <w:r w:rsidRPr="00270FB2">
        <w:t>Portée: P2_REGIONAL</w:t>
      </w:r>
    </w:p>
    <w:p w14:paraId="5A51B062" w14:textId="77777777" w:rsidR="00504DE4" w:rsidRPr="00270FB2" w:rsidRDefault="00B934F4">
      <w:r w:rsidRPr="00270FB2">
        <w:t>État initial: DORMANT</w:t>
      </w:r>
    </w:p>
    <w:p w14:paraId="0AE8959E" w14:textId="77777777" w:rsidR="00504DE4" w:rsidRPr="00270FB2" w:rsidRDefault="00B934F4">
      <w:r w:rsidRPr="00270FB2">
        <w:t>Axe BAC principal: non explicitement renseigné</w:t>
      </w:r>
    </w:p>
    <w:p w14:paraId="17C08519" w14:textId="77777777" w:rsidR="004671DB" w:rsidRPr="00270FB2" w:rsidRDefault="00000000">
      <w:pPr>
        <w:pStyle w:val="Titre3"/>
      </w:pPr>
      <w:r w:rsidRPr="00270FB2">
        <w:t>Activation normalisée</w:t>
      </w:r>
    </w:p>
    <w:p w14:paraId="4FBEDA7C" w14:textId="77777777" w:rsidR="004671DB" w:rsidRPr="00270FB2" w:rsidRDefault="00000000">
      <w:pPr>
        <w:pStyle w:val="Listepuces"/>
      </w:pPr>
      <w:r w:rsidRPr="00270FB2">
        <w:rPr>
          <w:b/>
        </w:rPr>
        <w:t xml:space="preserve">Mode d’apparition : </w:t>
      </w:r>
      <w:r w:rsidRPr="00270FB2">
        <w:t>exploration</w:t>
      </w:r>
    </w:p>
    <w:p w14:paraId="67D0AF0C" w14:textId="77777777" w:rsidR="004671DB" w:rsidRPr="00270FB2" w:rsidRDefault="00000000">
      <w:pPr>
        <w:pStyle w:val="Listepuces"/>
      </w:pPr>
      <w:r w:rsidRPr="00270FB2">
        <w:rPr>
          <w:b/>
        </w:rPr>
        <w:t xml:space="preserve">Prérequis : </w:t>
      </w:r>
      <w:r w:rsidRPr="00270FB2">
        <w:t>MONO-01</w:t>
      </w:r>
    </w:p>
    <w:p w14:paraId="4BD83DB2" w14:textId="77777777" w:rsidR="004671DB" w:rsidRPr="00270FB2" w:rsidRDefault="00000000">
      <w:pPr>
        <w:pStyle w:val="Listepuces"/>
      </w:pPr>
      <w:r w:rsidRPr="00270FB2">
        <w:rPr>
          <w:b/>
        </w:rPr>
        <w:t xml:space="preserve">Déclencheur principal : </w:t>
      </w:r>
      <w:r w:rsidRPr="00270FB2">
        <w:t>exploration.map_discovered</w:t>
      </w:r>
    </w:p>
    <w:p w14:paraId="41C3A371" w14:textId="77777777" w:rsidR="004671DB" w:rsidRPr="00270FB2" w:rsidRDefault="00000000">
      <w:pPr>
        <w:pStyle w:val="Listepuces"/>
      </w:pPr>
      <w:r w:rsidRPr="00270FB2">
        <w:rPr>
          <w:b/>
        </w:rPr>
        <w:t xml:space="preserve">Filtres : </w:t>
      </w:r>
      <w:r w:rsidRPr="00270FB2">
        <w:t>microSceneId = MSC-ANCIENT-GATEWAY-001</w:t>
      </w:r>
    </w:p>
    <w:p w14:paraId="0961EE5C" w14:textId="77777777" w:rsidR="004671DB" w:rsidRPr="00270FB2" w:rsidRDefault="00000000">
      <w:pPr>
        <w:pStyle w:val="Listepuces"/>
      </w:pPr>
      <w:r w:rsidRPr="00270FB2">
        <w:rPr>
          <w:b/>
        </w:rPr>
        <w:t xml:space="preserve">Nombre requis : </w:t>
      </w:r>
      <w:r w:rsidRPr="00270FB2">
        <w:t>1</w:t>
      </w:r>
    </w:p>
    <w:p w14:paraId="0D01FDC4" w14:textId="77777777" w:rsidR="004671DB" w:rsidRPr="00270FB2" w:rsidRDefault="00000000">
      <w:pPr>
        <w:pStyle w:val="Listepuces"/>
      </w:pPr>
      <w:r w:rsidRPr="00270FB2">
        <w:rPr>
          <w:b/>
        </w:rPr>
        <w:t xml:space="preserve">Unicité : </w:t>
      </w:r>
      <w:r w:rsidRPr="00270FB2">
        <w:t>oui</w:t>
      </w:r>
    </w:p>
    <w:p w14:paraId="2071007A" w14:textId="77777777" w:rsidR="004671DB" w:rsidRPr="00270FB2" w:rsidRDefault="00000000">
      <w:pPr>
        <w:pStyle w:val="Listepuces"/>
      </w:pPr>
      <w:r w:rsidRPr="00270FB2">
        <w:rPr>
          <w:b/>
        </w:rPr>
        <w:t xml:space="preserve">Micro-scènes associées : </w:t>
      </w:r>
      <w:r w:rsidRPr="00270FB2">
        <w:t>MSC-ANCIENT-GATEWAY-001</w:t>
      </w:r>
    </w:p>
    <w:p w14:paraId="2A2C0B9C" w14:textId="77777777" w:rsidR="00504DE4" w:rsidRPr="00270FB2" w:rsidRDefault="00B934F4">
      <w:pPr>
        <w:pStyle w:val="Titre3"/>
      </w:pPr>
      <w:r w:rsidRPr="00270FB2">
        <w:lastRenderedPageBreak/>
        <w:t>Bloc principal / intention</w:t>
      </w:r>
    </w:p>
    <w:p w14:paraId="76C6177E" w14:textId="77777777" w:rsidR="00504DE4" w:rsidRPr="00270FB2" w:rsidRDefault="00B934F4">
      <w:r w:rsidRPr="00270FB2">
        <w:t>"Certains contrebandiers tentent de contourner mon monopole. Il est temps de donner un exemple."</w:t>
      </w:r>
      <w:r w:rsidRPr="00270FB2">
        <w:br/>
        <w:t>Type : Sabotage / Neutralisation</w:t>
      </w:r>
      <w:r w:rsidRPr="00270FB2">
        <w:br/>
        <w:t>Description : Démanteler les réseaux d'échange clandestins des factions locales pour préserver le contrôle absolu.</w:t>
      </w:r>
      <w:r w:rsidRPr="00270FB2">
        <w:br/>
        <w:t>Sous-missions &amp; Sous-objectifs :</w:t>
      </w:r>
    </w:p>
    <w:p w14:paraId="288022FA" w14:textId="77777777" w:rsidR="00504DE4" w:rsidRPr="00270FB2" w:rsidRDefault="00B934F4">
      <w:pPr>
        <w:pStyle w:val="Titre3"/>
      </w:pPr>
      <w:r w:rsidRPr="00270FB2">
        <w:t>Missions / progression</w:t>
      </w:r>
    </w:p>
    <w:p w14:paraId="56CAA15E" w14:textId="77777777" w:rsidR="00504DE4" w:rsidRPr="00270FB2" w:rsidRDefault="00B934F4">
      <w:pPr>
        <w:pStyle w:val="Listepuces"/>
      </w:pPr>
      <w:r w:rsidRPr="00270FB2">
        <w:t>Démanteler les réseaux d'échange clandestins des factions locales pour préserver le contrôle absolu. [Créer mission locale d’exploration — Action pertinente — cible 1]</w:t>
      </w:r>
    </w:p>
    <w:p w14:paraId="369D771B" w14:textId="77777777" w:rsidR="00504DE4" w:rsidRPr="00270FB2" w:rsidRDefault="00B934F4">
      <w:pPr>
        <w:pStyle w:val="Titre3"/>
      </w:pPr>
      <w:r w:rsidRPr="00270FB2">
        <w:t>Narration / pensées / journal</w:t>
      </w:r>
    </w:p>
    <w:p w14:paraId="51EF061F" w14:textId="77777777" w:rsidR="00504DE4" w:rsidRPr="00270FB2" w:rsidRDefault="00B934F4">
      <w:r w:rsidRPr="00270FB2">
        <w:t>thought — mission_revealed: "Certains contrebandiers tentent de contourner mon monopole. Il est temps de donner un exemple."</w:t>
      </w:r>
    </w:p>
    <w:p w14:paraId="59CABFC2" w14:textId="77777777" w:rsidR="00504DE4" w:rsidRPr="00270FB2" w:rsidRDefault="00B934F4">
      <w:r w:rsidRPr="00270FB2">
        <w:t>thought — récupération CUM: Certains contrebandiers tentent de contourner mon monopole. Il est temps de donner un exemple.</w:t>
      </w:r>
    </w:p>
    <w:p w14:paraId="522B4FEA" w14:textId="77777777" w:rsidR="00504DE4" w:rsidRPr="00270FB2" w:rsidRDefault="00B934F4">
      <w:pPr>
        <w:pStyle w:val="Titre3"/>
      </w:pPr>
      <w:r w:rsidRPr="00270FB2">
        <w:t>Application BAC / mémoire</w:t>
      </w:r>
    </w:p>
    <w:p w14:paraId="62A5A710" w14:textId="77777777" w:rsidR="00504DE4" w:rsidRPr="00270FB2" w:rsidRDefault="00B934F4">
      <w:pPr>
        <w:pStyle w:val="Listepuces"/>
      </w:pPr>
      <w:r w:rsidRPr="00270FB2">
        <w:t>axe non précisé: poids 0.25; obsession oui (intensité 3); souvenir positive (score 34)</w:t>
      </w:r>
    </w:p>
    <w:p w14:paraId="0806EF9A" w14:textId="77777777" w:rsidR="00504DE4" w:rsidRPr="00270FB2" w:rsidRDefault="00B934F4">
      <w:pPr>
        <w:pStyle w:val="Titre3"/>
      </w:pPr>
      <w:r w:rsidRPr="00270FB2">
        <w:t>Déblocages / récompenses</w:t>
      </w:r>
    </w:p>
    <w:p w14:paraId="0D2291CF" w14:textId="77777777" w:rsidR="00504DE4" w:rsidRPr="00270FB2" w:rsidRDefault="00B934F4">
      <w:pPr>
        <w:pStyle w:val="Listepuces"/>
      </w:pPr>
      <w:r w:rsidRPr="00270FB2">
        <w:t>Débloque une donnée, entrée encyclopédie ou compréhension</w:t>
      </w:r>
    </w:p>
    <w:p w14:paraId="024061C8" w14:textId="77777777" w:rsidR="00504DE4" w:rsidRPr="00270FB2" w:rsidRDefault="00B934F4">
      <w:pPr>
        <w:pStyle w:val="Listepuces"/>
      </w:pPr>
      <w:r w:rsidRPr="00270FB2">
        <w:t>Ouvrir branche contact → unlock_mission_branch</w:t>
      </w:r>
    </w:p>
    <w:p w14:paraId="7AF3F63E" w14:textId="77777777" w:rsidR="00504DE4" w:rsidRPr="00270FB2" w:rsidRDefault="00B934F4">
      <w:pPr>
        <w:pStyle w:val="Listepuces"/>
      </w:pPr>
      <w:r w:rsidRPr="00270FB2">
        <w:t>Affirmer l’axe Diplomate</w:t>
      </w:r>
    </w:p>
    <w:p w14:paraId="7C3A9864" w14:textId="77777777" w:rsidR="00504DE4" w:rsidRPr="00270FB2" w:rsidRDefault="00B934F4">
      <w:pPr>
        <w:pStyle w:val="Titre1"/>
      </w:pPr>
      <w:bookmarkStart w:id="138" w:name="_Toc237702481"/>
      <w:r w:rsidRPr="00270FB2">
        <w:t>Bloc 07 — Histoire du monde</w:t>
      </w:r>
      <w:bookmarkEnd w:id="138"/>
    </w:p>
    <w:p w14:paraId="6EF52C70" w14:textId="77777777" w:rsidR="00504DE4" w:rsidRPr="00270FB2" w:rsidRDefault="00B934F4">
      <w:r w:rsidRPr="00270FB2">
        <w:t>44 projets/missions rattachés à ce bloc après consolidation complète du CUM.</w:t>
      </w:r>
    </w:p>
    <w:p w14:paraId="4EB6A51F" w14:textId="77777777" w:rsidR="00504DE4" w:rsidRPr="00270FB2" w:rsidRDefault="00B934F4">
      <w:pPr>
        <w:pStyle w:val="Titre2"/>
      </w:pPr>
      <w:bookmarkStart w:id="139" w:name="_Toc237702482"/>
      <w:r w:rsidRPr="00270FB2">
        <w:t>PROS-02 — Le vol planifié des composants</w:t>
      </w:r>
      <w:bookmarkEnd w:id="139"/>
    </w:p>
    <w:p w14:paraId="4FE96769" w14:textId="77777777" w:rsidR="00504DE4" w:rsidRPr="00270FB2" w:rsidRDefault="00B934F4">
      <w:pPr>
        <w:spacing w:after="40"/>
      </w:pPr>
      <w:r w:rsidRPr="00270FB2">
        <w:rPr>
          <w:b/>
        </w:rPr>
        <w:t xml:space="preserve">Catégorie: </w:t>
      </w:r>
      <w:r w:rsidRPr="00270FB2">
        <w:t>ARCHEOLOGIE</w:t>
      </w:r>
    </w:p>
    <w:p w14:paraId="4830F61E" w14:textId="77777777" w:rsidR="00504DE4" w:rsidRPr="00270FB2" w:rsidRDefault="00B934F4">
      <w:pPr>
        <w:spacing w:after="40"/>
      </w:pPr>
      <w:r w:rsidRPr="00270FB2">
        <w:rPr>
          <w:b/>
        </w:rPr>
        <w:t xml:space="preserve">Portée: </w:t>
      </w:r>
      <w:r w:rsidRPr="00270FB2">
        <w:t>P3_INSTALLATION</w:t>
      </w:r>
    </w:p>
    <w:p w14:paraId="195EC7F9" w14:textId="77777777" w:rsidR="00504DE4" w:rsidRPr="00270FB2" w:rsidRDefault="00B934F4">
      <w:pPr>
        <w:spacing w:after="40"/>
      </w:pPr>
      <w:r w:rsidRPr="00270FB2">
        <w:rPr>
          <w:b/>
        </w:rPr>
        <w:t xml:space="preserve">État initial: </w:t>
      </w:r>
      <w:r w:rsidRPr="00270FB2">
        <w:t>DORMANT</w:t>
      </w:r>
    </w:p>
    <w:p w14:paraId="642A6496" w14:textId="77777777" w:rsidR="00504DE4" w:rsidRPr="00270FB2" w:rsidRDefault="00B934F4">
      <w:pPr>
        <w:spacing w:after="40"/>
      </w:pPr>
      <w:r w:rsidRPr="00270FB2">
        <w:rPr>
          <w:b/>
        </w:rPr>
        <w:t xml:space="preserve">Axe BAC principal: </w:t>
      </w:r>
      <w:r w:rsidRPr="00270FB2">
        <w:t>relations</w:t>
      </w:r>
    </w:p>
    <w:p w14:paraId="4961B31F" w14:textId="77777777" w:rsidR="004671DB" w:rsidRPr="00270FB2" w:rsidRDefault="00000000">
      <w:pPr>
        <w:pStyle w:val="Titre3"/>
      </w:pPr>
      <w:r w:rsidRPr="00270FB2">
        <w:t>Activation normalisée</w:t>
      </w:r>
    </w:p>
    <w:p w14:paraId="442183EE" w14:textId="77777777" w:rsidR="004671DB" w:rsidRPr="00270FB2" w:rsidRDefault="00000000">
      <w:pPr>
        <w:pStyle w:val="Listepuces"/>
      </w:pPr>
      <w:r w:rsidRPr="00270FB2">
        <w:rPr>
          <w:b/>
        </w:rPr>
        <w:t xml:space="preserve">Mode d’apparition : </w:t>
      </w:r>
      <w:r w:rsidRPr="00270FB2">
        <w:t>exploration</w:t>
      </w:r>
    </w:p>
    <w:p w14:paraId="54CF08DE" w14:textId="77777777" w:rsidR="004671DB" w:rsidRPr="00270FB2" w:rsidRDefault="00000000">
      <w:pPr>
        <w:pStyle w:val="Listepuces"/>
      </w:pPr>
      <w:r w:rsidRPr="00270FB2">
        <w:rPr>
          <w:b/>
        </w:rPr>
        <w:t xml:space="preserve">Prérequis : </w:t>
      </w:r>
      <w:r w:rsidRPr="00270FB2">
        <w:t>PROS-03</w:t>
      </w:r>
    </w:p>
    <w:p w14:paraId="25940A76" w14:textId="77777777" w:rsidR="004671DB" w:rsidRPr="00270FB2" w:rsidRDefault="00000000">
      <w:pPr>
        <w:pStyle w:val="Listepuces"/>
      </w:pPr>
      <w:r w:rsidRPr="00270FB2">
        <w:rPr>
          <w:b/>
        </w:rPr>
        <w:t xml:space="preserve">Déclencheur principal : </w:t>
      </w:r>
      <w:r w:rsidRPr="00270FB2">
        <w:t>exploration.map_discovered</w:t>
      </w:r>
    </w:p>
    <w:p w14:paraId="3B62143A" w14:textId="77777777" w:rsidR="004671DB" w:rsidRPr="00270FB2" w:rsidRDefault="00000000">
      <w:pPr>
        <w:pStyle w:val="Listepuces"/>
      </w:pPr>
      <w:r w:rsidRPr="00270FB2">
        <w:rPr>
          <w:b/>
        </w:rPr>
        <w:t xml:space="preserve">Filtres : </w:t>
      </w:r>
      <w:r w:rsidRPr="00270FB2">
        <w:t>direction = east (est) ; microSceneId = MSC-CUSTOM-COMPOSANT-RUIN</w:t>
      </w:r>
    </w:p>
    <w:p w14:paraId="3CAEDA39" w14:textId="77777777" w:rsidR="004671DB" w:rsidRPr="00270FB2" w:rsidRDefault="00000000">
      <w:pPr>
        <w:pStyle w:val="Listepuces"/>
      </w:pPr>
      <w:r w:rsidRPr="00270FB2">
        <w:rPr>
          <w:b/>
        </w:rPr>
        <w:t xml:space="preserve">Nombre requis : </w:t>
      </w:r>
      <w:r w:rsidRPr="00270FB2">
        <w:t>1</w:t>
      </w:r>
    </w:p>
    <w:p w14:paraId="1AF69ECA" w14:textId="77777777" w:rsidR="004671DB" w:rsidRPr="00270FB2" w:rsidRDefault="00000000">
      <w:pPr>
        <w:pStyle w:val="Listepuces"/>
      </w:pPr>
      <w:r w:rsidRPr="00270FB2">
        <w:rPr>
          <w:b/>
        </w:rPr>
        <w:t xml:space="preserve">Unicité : </w:t>
      </w:r>
      <w:r w:rsidRPr="00270FB2">
        <w:t>oui</w:t>
      </w:r>
    </w:p>
    <w:p w14:paraId="02367C4F" w14:textId="77777777" w:rsidR="004671DB" w:rsidRPr="00270FB2" w:rsidRDefault="00000000">
      <w:pPr>
        <w:pStyle w:val="Listepuces"/>
      </w:pPr>
      <w:r w:rsidRPr="00270FB2">
        <w:rPr>
          <w:b/>
        </w:rPr>
        <w:t xml:space="preserve">Micro-scènes associées : </w:t>
      </w:r>
      <w:r w:rsidRPr="00270FB2">
        <w:t>MSC-CUSTOM-COMPOSANT-RUIN, MSC-TECH-RELAY-001</w:t>
      </w:r>
    </w:p>
    <w:p w14:paraId="7F4B9CC4" w14:textId="77777777" w:rsidR="00504DE4" w:rsidRPr="00270FB2" w:rsidRDefault="00B934F4">
      <w:pPr>
        <w:pStyle w:val="Titre3"/>
      </w:pPr>
      <w:r w:rsidRPr="00270FB2">
        <w:t>Bloc principal / intention</w:t>
      </w:r>
    </w:p>
    <w:p w14:paraId="12CA02A5" w14:textId="77777777" w:rsidR="00504DE4" w:rsidRPr="00270FB2" w:rsidRDefault="00B934F4">
      <w:r w:rsidRPr="00270FB2">
        <w:t>"Une ancienne balise de communication en état de marche repose au milieu d'un campement abandonné. Discrétion absolue exigée."</w:t>
      </w:r>
      <w:r w:rsidRPr="00270FB2">
        <w:br/>
        <w:t>Type : Infiltration / Récupération</w:t>
      </w:r>
      <w:r w:rsidRPr="00270FB2">
        <w:br/>
        <w:t>Description : Récupérer un module de transmission intact sans laisser de traces de son passage.</w:t>
      </w:r>
      <w:r w:rsidRPr="00270FB2">
        <w:br/>
        <w:t>Sous-missions &amp; Sous-objectifs :</w:t>
      </w:r>
    </w:p>
    <w:p w14:paraId="6AD42CA9" w14:textId="77777777" w:rsidR="00504DE4" w:rsidRPr="00270FB2" w:rsidRDefault="00B934F4">
      <w:pPr>
        <w:pStyle w:val="Titre3"/>
      </w:pPr>
      <w:r w:rsidRPr="00270FB2">
        <w:lastRenderedPageBreak/>
        <w:t>Missions / progression</w:t>
      </w:r>
    </w:p>
    <w:p w14:paraId="68C23C7D" w14:textId="77777777" w:rsidR="00504DE4" w:rsidRPr="00270FB2" w:rsidRDefault="00B934F4">
      <w:pPr>
        <w:pStyle w:val="Listepuces"/>
      </w:pPr>
      <w:r w:rsidRPr="00270FB2">
        <w:t>Le vol planifié des composants [explore-zone — technology_component — cible 1]</w:t>
      </w:r>
    </w:p>
    <w:p w14:paraId="7E97733A" w14:textId="77777777" w:rsidR="00504DE4" w:rsidRPr="00270FB2" w:rsidRDefault="00B934F4">
      <w:pPr>
        <w:pStyle w:val="Listepuces"/>
      </w:pPr>
      <w:r w:rsidRPr="00270FB2">
        <w:t>Analyser les angles de vision des tourelles [analyze — phenomenonId:primary — cible 1] | dépend de PROS-02</w:t>
      </w:r>
    </w:p>
    <w:p w14:paraId="132C86E3" w14:textId="77777777" w:rsidR="00504DE4" w:rsidRPr="00270FB2" w:rsidRDefault="00B934F4">
      <w:pPr>
        <w:pStyle w:val="Listepuces"/>
      </w:pPr>
      <w:r w:rsidRPr="00270FB2">
        <w:t>Le vol planifié des composants — condition 01B [analyze — archaeological_clue — cible 1] | dépend de PROS-02</w:t>
      </w:r>
    </w:p>
    <w:p w14:paraId="2E3F6E09" w14:textId="77777777" w:rsidR="00504DE4" w:rsidRPr="00270FB2" w:rsidRDefault="00B934F4">
      <w:pPr>
        <w:pStyle w:val="Listepuces"/>
      </w:pPr>
      <w:r w:rsidRPr="00270FB2">
        <w:t>Le vol planifié des composants — condition 02A [analyze — archaeological_clue — cible 1] | dépend de PROS-02</w:t>
      </w:r>
    </w:p>
    <w:p w14:paraId="526D1241" w14:textId="77777777" w:rsidR="00504DE4" w:rsidRPr="00270FB2" w:rsidRDefault="00B934F4">
      <w:pPr>
        <w:pStyle w:val="Listepuces"/>
      </w:pPr>
      <w:r w:rsidRPr="00270FB2">
        <w:t>Le vol planifié des composants — condition 02B [analyze — archaeological_clue — cible 1] | dépend de PROS-02</w:t>
      </w:r>
    </w:p>
    <w:p w14:paraId="3D62304A" w14:textId="77777777" w:rsidR="00504DE4" w:rsidRPr="00270FB2" w:rsidRDefault="00B934F4">
      <w:pPr>
        <w:pStyle w:val="Listepuces"/>
      </w:pPr>
      <w:r w:rsidRPr="00270FB2">
        <w:t>Le vol planifié des composants — condition 03A [milestone — concordant_clue_count — cible 3] | dépend de PROS-02</w:t>
      </w:r>
    </w:p>
    <w:p w14:paraId="7AE35734" w14:textId="77777777" w:rsidR="00504DE4" w:rsidRPr="00270FB2" w:rsidRDefault="00B934F4">
      <w:pPr>
        <w:pStyle w:val="Listepuces"/>
      </w:pPr>
      <w:r w:rsidRPr="00270FB2">
        <w:t>Le vol planifié des composants — condition 03B [analyze — archaeological_clue — cible 1] | dépend de PROS-02</w:t>
      </w:r>
    </w:p>
    <w:p w14:paraId="7E955B4D" w14:textId="77777777" w:rsidR="00504DE4" w:rsidRPr="00270FB2" w:rsidRDefault="00B934F4">
      <w:pPr>
        <w:pStyle w:val="Titre3"/>
      </w:pPr>
      <w:r w:rsidRPr="00270FB2">
        <w:t>Narration / pensées / journal</w:t>
      </w:r>
    </w:p>
    <w:p w14:paraId="42DC8B17" w14:textId="77777777" w:rsidR="00504DE4" w:rsidRPr="00270FB2" w:rsidRDefault="00B934F4">
      <w:pPr>
        <w:ind w:left="227"/>
      </w:pPr>
      <w:r w:rsidRPr="00270FB2">
        <w:rPr>
          <w:b/>
        </w:rPr>
        <w:t xml:space="preserve">thought — mission_revealed: </w:t>
      </w:r>
      <w:r w:rsidRPr="00270FB2">
        <w:t>Une ancienne balise de communication en état de marche repose au milieu d'un campement abandonné. Discrétion absolue exigée.</w:t>
      </w:r>
    </w:p>
    <w:p w14:paraId="21D0BD69" w14:textId="77777777" w:rsidR="00504DE4" w:rsidRPr="00270FB2" w:rsidRDefault="00B934F4">
      <w:pPr>
        <w:ind w:left="227"/>
      </w:pPr>
      <w:r w:rsidRPr="00270FB2">
        <w:rPr>
          <w:b/>
        </w:rPr>
        <w:t xml:space="preserve">journal — mission_completed: </w:t>
      </w:r>
      <w:r w:rsidRPr="00270FB2">
        <w:t>Non</w:t>
      </w:r>
    </w:p>
    <w:p w14:paraId="5FFF26A1" w14:textId="77777777" w:rsidR="00504DE4" w:rsidRPr="00270FB2" w:rsidRDefault="00B934F4">
      <w:pPr>
        <w:ind w:left="227"/>
      </w:pPr>
      <w:r w:rsidRPr="00270FB2">
        <w:rPr>
          <w:b/>
        </w:rPr>
        <w:t xml:space="preserve">thought — mission_progress: </w:t>
      </w:r>
      <w:r w:rsidRPr="00270FB2">
        <w:t>Je progresse. Chaque indice affine ma compréhension.</w:t>
      </w:r>
    </w:p>
    <w:p w14:paraId="5A79E540"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115C9E45"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293084A0" w14:textId="77777777" w:rsidR="00504DE4" w:rsidRPr="00270FB2" w:rsidRDefault="00B934F4">
      <w:pPr>
        <w:pStyle w:val="Titre3"/>
      </w:pPr>
      <w:r w:rsidRPr="00270FB2">
        <w:t>Application BAC / mémoire</w:t>
      </w:r>
    </w:p>
    <w:p w14:paraId="455CB382" w14:textId="77777777" w:rsidR="00504DE4" w:rsidRPr="00270FB2" w:rsidRDefault="00B934F4">
      <w:pPr>
        <w:pStyle w:val="Listepuces"/>
      </w:pPr>
      <w:r w:rsidRPr="00270FB2">
        <w:t>relations: poids 0.45; obsession possible (intensité 3); souvenir positive (score 42)</w:t>
      </w:r>
    </w:p>
    <w:p w14:paraId="105F63B6" w14:textId="77777777" w:rsidR="00504DE4" w:rsidRPr="00270FB2" w:rsidRDefault="00B934F4">
      <w:pPr>
        <w:pStyle w:val="Listepuces"/>
      </w:pPr>
      <w:r w:rsidRPr="00270FB2">
        <w:t>relations: poids 0.1</w:t>
      </w:r>
    </w:p>
    <w:p w14:paraId="3680FCA8" w14:textId="77777777" w:rsidR="00504DE4" w:rsidRPr="00270FB2" w:rsidRDefault="00B934F4">
      <w:pPr>
        <w:pStyle w:val="Titre2"/>
      </w:pPr>
      <w:bookmarkStart w:id="140" w:name="_Toc237702483"/>
      <w:r w:rsidRPr="00270FB2">
        <w:t>ARCH-01 — Les premières traces</w:t>
      </w:r>
      <w:bookmarkEnd w:id="140"/>
    </w:p>
    <w:p w14:paraId="0D699413" w14:textId="77777777" w:rsidR="00504DE4" w:rsidRPr="00270FB2" w:rsidRDefault="00B934F4">
      <w:pPr>
        <w:spacing w:after="40"/>
      </w:pPr>
      <w:r w:rsidRPr="00270FB2">
        <w:rPr>
          <w:b/>
        </w:rPr>
        <w:t xml:space="preserve">Catégorie: </w:t>
      </w:r>
      <w:r w:rsidRPr="00270FB2">
        <w:t>ARCHEOLOGIE</w:t>
      </w:r>
    </w:p>
    <w:p w14:paraId="2662449E" w14:textId="77777777" w:rsidR="00504DE4" w:rsidRPr="00270FB2" w:rsidRDefault="00B934F4">
      <w:pPr>
        <w:spacing w:after="40"/>
      </w:pPr>
      <w:r w:rsidRPr="00270FB2">
        <w:rPr>
          <w:b/>
        </w:rPr>
        <w:t xml:space="preserve">Portée: </w:t>
      </w:r>
      <w:r w:rsidRPr="00270FB2">
        <w:t>P2_REGIONAL</w:t>
      </w:r>
    </w:p>
    <w:p w14:paraId="22EF1F37" w14:textId="77777777" w:rsidR="00504DE4" w:rsidRPr="00270FB2" w:rsidRDefault="00B934F4">
      <w:pPr>
        <w:spacing w:after="40"/>
      </w:pPr>
      <w:r w:rsidRPr="00270FB2">
        <w:rPr>
          <w:b/>
        </w:rPr>
        <w:t xml:space="preserve">État initial: </w:t>
      </w:r>
      <w:r w:rsidRPr="00270FB2">
        <w:t>DORMANT</w:t>
      </w:r>
    </w:p>
    <w:p w14:paraId="4A8D5533" w14:textId="77777777" w:rsidR="00504DE4" w:rsidRPr="00270FB2" w:rsidRDefault="00B934F4">
      <w:pPr>
        <w:spacing w:after="40"/>
      </w:pPr>
      <w:r w:rsidRPr="00270FB2">
        <w:rPr>
          <w:b/>
        </w:rPr>
        <w:t xml:space="preserve">Axe BAC principal: </w:t>
      </w:r>
      <w:r w:rsidRPr="00270FB2">
        <w:t>collection</w:t>
      </w:r>
    </w:p>
    <w:p w14:paraId="2B0A65A9" w14:textId="77777777" w:rsidR="004671DB" w:rsidRPr="00270FB2" w:rsidRDefault="00000000">
      <w:pPr>
        <w:pStyle w:val="Titre3"/>
      </w:pPr>
      <w:r w:rsidRPr="00270FB2">
        <w:t>Activation normalisée</w:t>
      </w:r>
    </w:p>
    <w:p w14:paraId="48EADFF5" w14:textId="77777777" w:rsidR="004671DB" w:rsidRPr="00270FB2" w:rsidRDefault="00000000">
      <w:pPr>
        <w:pStyle w:val="Listepuces"/>
      </w:pPr>
      <w:r w:rsidRPr="00270FB2">
        <w:rPr>
          <w:b/>
        </w:rPr>
        <w:t xml:space="preserve">Mode d’apparition : </w:t>
      </w:r>
      <w:r w:rsidRPr="00270FB2">
        <w:t>exploration</w:t>
      </w:r>
    </w:p>
    <w:p w14:paraId="759E927E" w14:textId="77777777" w:rsidR="004671DB" w:rsidRPr="00270FB2" w:rsidRDefault="00000000">
      <w:pPr>
        <w:pStyle w:val="Listepuces"/>
      </w:pPr>
      <w:r w:rsidRPr="00270FB2">
        <w:rPr>
          <w:b/>
        </w:rPr>
        <w:t xml:space="preserve">Prérequis : </w:t>
      </w:r>
      <w:r w:rsidRPr="00270FB2">
        <w:t>Aucun — mission d’entrée de chaîne</w:t>
      </w:r>
    </w:p>
    <w:p w14:paraId="5F66D978" w14:textId="77777777" w:rsidR="004671DB" w:rsidRPr="00270FB2" w:rsidRDefault="00000000">
      <w:pPr>
        <w:pStyle w:val="Listepuces"/>
      </w:pPr>
      <w:r w:rsidRPr="00270FB2">
        <w:rPr>
          <w:b/>
        </w:rPr>
        <w:t xml:space="preserve">Déclencheur principal : </w:t>
      </w:r>
      <w:r w:rsidRPr="00270FB2">
        <w:t>exploration.map_discovered</w:t>
      </w:r>
    </w:p>
    <w:p w14:paraId="07B1A770" w14:textId="77777777" w:rsidR="004671DB" w:rsidRPr="00270FB2" w:rsidRDefault="00000000">
      <w:pPr>
        <w:pStyle w:val="Listepuces"/>
      </w:pPr>
      <w:r w:rsidRPr="00270FB2">
        <w:rPr>
          <w:b/>
        </w:rPr>
        <w:t xml:space="preserve">Filtres : </w:t>
      </w:r>
      <w:r w:rsidRPr="00270FB2">
        <w:t>direction = north (nord) ; microSceneId = MSC-CUSTOM-RUINE-MODULAIRE1</w:t>
      </w:r>
    </w:p>
    <w:p w14:paraId="45713B2B" w14:textId="77777777" w:rsidR="004671DB" w:rsidRPr="00270FB2" w:rsidRDefault="00000000">
      <w:pPr>
        <w:pStyle w:val="Listepuces"/>
      </w:pPr>
      <w:r w:rsidRPr="00270FB2">
        <w:rPr>
          <w:b/>
        </w:rPr>
        <w:t xml:space="preserve">Nombre requis : </w:t>
      </w:r>
      <w:r w:rsidRPr="00270FB2">
        <w:t>1</w:t>
      </w:r>
    </w:p>
    <w:p w14:paraId="23F7C567" w14:textId="77777777" w:rsidR="004671DB" w:rsidRPr="00270FB2" w:rsidRDefault="00000000">
      <w:pPr>
        <w:pStyle w:val="Listepuces"/>
      </w:pPr>
      <w:r w:rsidRPr="00270FB2">
        <w:rPr>
          <w:b/>
        </w:rPr>
        <w:t xml:space="preserve">Unicité : </w:t>
      </w:r>
      <w:r w:rsidRPr="00270FB2">
        <w:t>oui</w:t>
      </w:r>
    </w:p>
    <w:p w14:paraId="735CBFA8" w14:textId="77777777" w:rsidR="004671DB" w:rsidRPr="00270FB2" w:rsidRDefault="00000000">
      <w:pPr>
        <w:pStyle w:val="Listepuces"/>
      </w:pPr>
      <w:r w:rsidRPr="00270FB2">
        <w:rPr>
          <w:b/>
        </w:rPr>
        <w:t xml:space="preserve">Micro-scènes associées : </w:t>
      </w:r>
      <w:r w:rsidRPr="00270FB2">
        <w:t>MSC-CUSTOM-RUINE-MODULAIRE1</w:t>
      </w:r>
    </w:p>
    <w:p w14:paraId="4831758F" w14:textId="77777777" w:rsidR="00504DE4" w:rsidRPr="00270FB2" w:rsidRDefault="00B934F4">
      <w:pPr>
        <w:pStyle w:val="Titre3"/>
      </w:pPr>
      <w:r w:rsidRPr="00270FB2">
        <w:t>Bloc principal / intention</w:t>
      </w:r>
    </w:p>
    <w:p w14:paraId="2C77CD96" w14:textId="77777777" w:rsidR="00504DE4" w:rsidRPr="00270FB2" w:rsidRDefault="00B934F4">
      <w:r w:rsidRPr="00270FB2">
        <w:t>« Ces arêtes sont trop régulières. Quelqu’un a voulu donner une forme à cette pierre. »</w:t>
      </w:r>
      <w:r w:rsidRPr="00270FB2">
        <w:br/>
        <w:t>Type : Archéologie / PREMIÈRES TRACES</w:t>
      </w:r>
      <w:r w:rsidRPr="00270FB2">
        <w:br/>
        <w:t>Description : Distinguer une pierre naturellement fracturée d’un fragment manifestement travaillé.</w:t>
      </w:r>
      <w:r w:rsidRPr="00270FB2">
        <w:br/>
        <w:t>Sous-missions &amp; Sous-objectifs :</w:t>
      </w:r>
    </w:p>
    <w:p w14:paraId="0B16B6C8" w14:textId="77777777" w:rsidR="00504DE4" w:rsidRPr="00270FB2" w:rsidRDefault="00B934F4">
      <w:pPr>
        <w:pStyle w:val="Titre3"/>
      </w:pPr>
      <w:r w:rsidRPr="00270FB2">
        <w:t>Missions / progression</w:t>
      </w:r>
    </w:p>
    <w:p w14:paraId="016ECE7B" w14:textId="77777777" w:rsidR="00504DE4" w:rsidRPr="00270FB2" w:rsidRDefault="00B934F4">
      <w:pPr>
        <w:pStyle w:val="Listepuces"/>
      </w:pPr>
      <w:r w:rsidRPr="00270FB2">
        <w:t>Les premières traces [explore-zone — archaeological_object — cible 1]</w:t>
      </w:r>
    </w:p>
    <w:p w14:paraId="12F40487" w14:textId="77777777" w:rsidR="00504DE4" w:rsidRPr="00270FB2" w:rsidRDefault="00B934F4">
      <w:pPr>
        <w:pStyle w:val="Listepuces"/>
      </w:pPr>
      <w:r w:rsidRPr="00270FB2">
        <w:t>Une intervention intelligente ancienne est plausible [analyze — archaeological_clue — cible 1]</w:t>
      </w:r>
    </w:p>
    <w:p w14:paraId="365E593B" w14:textId="77777777" w:rsidR="00504DE4" w:rsidRPr="00270FB2" w:rsidRDefault="00B934F4">
      <w:pPr>
        <w:pStyle w:val="Listepuces"/>
      </w:pPr>
      <w:r w:rsidRPr="00270FB2">
        <w:t>Les premières traces — condition 01A [analyze — archaeological_clue — cible 1] | dépend de ARCH-01</w:t>
      </w:r>
    </w:p>
    <w:p w14:paraId="5C91F586" w14:textId="77777777" w:rsidR="00504DE4" w:rsidRPr="00270FB2" w:rsidRDefault="00B934F4">
      <w:pPr>
        <w:pStyle w:val="Listepuces"/>
      </w:pPr>
      <w:r w:rsidRPr="00270FB2">
        <w:t>Minéraux uniques analysés [analyze — mineral — cible 1] | dépend de ARCH-01</w:t>
      </w:r>
    </w:p>
    <w:p w14:paraId="668509F7" w14:textId="77777777" w:rsidR="00504DE4" w:rsidRPr="00270FB2" w:rsidRDefault="00B934F4">
      <w:pPr>
        <w:pStyle w:val="Listepuces"/>
      </w:pPr>
      <w:r w:rsidRPr="00270FB2">
        <w:lastRenderedPageBreak/>
        <w:t>Les premières traces — condition 02A [analyze — archaeological_clue — cible 1] | dépend de ARCH-01</w:t>
      </w:r>
    </w:p>
    <w:p w14:paraId="18DC4557" w14:textId="77777777" w:rsidR="00504DE4" w:rsidRPr="00270FB2" w:rsidRDefault="00B934F4">
      <w:pPr>
        <w:pStyle w:val="Listepuces"/>
      </w:pPr>
      <w:r w:rsidRPr="00270FB2">
        <w:t>Les premières traces — condition 02B [analyze — archaeological_clue — cible 1] | dépend de ARCH-01</w:t>
      </w:r>
    </w:p>
    <w:p w14:paraId="555CD0B4" w14:textId="77777777" w:rsidR="00504DE4" w:rsidRPr="00270FB2" w:rsidRDefault="00B934F4">
      <w:pPr>
        <w:pStyle w:val="Listepuces"/>
      </w:pPr>
      <w:r w:rsidRPr="00270FB2">
        <w:t>Les premières traces — condition 03B [analyze — archaeological_clue — cible 1] | dépend de ARCH-01</w:t>
      </w:r>
    </w:p>
    <w:p w14:paraId="64BF68C6" w14:textId="77777777" w:rsidR="00504DE4" w:rsidRPr="00270FB2" w:rsidRDefault="00B934F4">
      <w:pPr>
        <w:pStyle w:val="Listepuces"/>
      </w:pPr>
      <w:r w:rsidRPr="00270FB2">
        <w:t>Inspecter une pierre présentant des arêtes non naturelles [inspect — archaeological_clue — cible 1] | dépend de ARCH-01</w:t>
      </w:r>
    </w:p>
    <w:p w14:paraId="1E23568A" w14:textId="77777777" w:rsidR="00504DE4" w:rsidRPr="00270FB2" w:rsidRDefault="00B934F4">
      <w:pPr>
        <w:pStyle w:val="Listepuces"/>
      </w:pPr>
      <w:r w:rsidRPr="00270FB2">
        <w:t>Comparer cette pierre à trois formations rocheuses naturelles [analyze — archaeological_clue — cible 1] | dépend de ARCH-01</w:t>
      </w:r>
    </w:p>
    <w:p w14:paraId="4CBBA11B" w14:textId="77777777" w:rsidR="00504DE4" w:rsidRPr="00270FB2" w:rsidRDefault="00B934F4">
      <w:pPr>
        <w:pStyle w:val="Listepuces"/>
      </w:pPr>
      <w:r w:rsidRPr="00270FB2">
        <w:t>Les premières traces — condition 03A [build — archaeological_clue_support — cible 1] | dépend de ARCH-01</w:t>
      </w:r>
    </w:p>
    <w:p w14:paraId="552072C2" w14:textId="77777777" w:rsidR="00504DE4" w:rsidRPr="00270FB2" w:rsidRDefault="00B934F4">
      <w:pPr>
        <w:pStyle w:val="Titre3"/>
      </w:pPr>
      <w:r w:rsidRPr="00270FB2">
        <w:t>Narration / pensées / journal</w:t>
      </w:r>
    </w:p>
    <w:p w14:paraId="58DF502C" w14:textId="77777777" w:rsidR="00504DE4" w:rsidRPr="00270FB2" w:rsidRDefault="00B934F4">
      <w:pPr>
        <w:ind w:left="227"/>
      </w:pPr>
      <w:r w:rsidRPr="00270FB2">
        <w:rPr>
          <w:b/>
        </w:rPr>
        <w:t xml:space="preserve">thought — mission_revealed: </w:t>
      </w:r>
      <w:r w:rsidRPr="00270FB2">
        <w:t>Ces motifs géométriques ne sont pas naturels. Quelqu'un a sculpté cette falaise il y a des millénaires.</w:t>
      </w:r>
    </w:p>
    <w:p w14:paraId="0A137DB5" w14:textId="77777777" w:rsidR="00504DE4" w:rsidRPr="00270FB2" w:rsidRDefault="00B934F4">
      <w:pPr>
        <w:ind w:left="227"/>
      </w:pPr>
      <w:r w:rsidRPr="00270FB2">
        <w:rPr>
          <w:b/>
        </w:rPr>
        <w:t xml:space="preserve">thought — mission_progress: </w:t>
      </w:r>
      <w:r w:rsidRPr="00270FB2">
        <w:t>Je progresse. Chaque indice affine ma compréhension.</w:t>
      </w:r>
    </w:p>
    <w:p w14:paraId="28CA3470"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704A828D" w14:textId="77777777" w:rsidR="00504DE4" w:rsidRPr="00270FB2" w:rsidRDefault="00B934F4">
      <w:pPr>
        <w:ind w:left="227"/>
      </w:pPr>
      <w:r w:rsidRPr="00270FB2">
        <w:rPr>
          <w:b/>
        </w:rPr>
        <w:t xml:space="preserve">thought — mission_completed: </w:t>
      </w:r>
      <w:r w:rsidRPr="00270FB2">
        <w:t>Objectif atteint. Les nouvelles connaissances ouvrent d'autres possibilités.</w:t>
      </w:r>
    </w:p>
    <w:p w14:paraId="757F6191"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32CEEBBE" w14:textId="77777777" w:rsidR="00504DE4" w:rsidRPr="00270FB2" w:rsidRDefault="00B934F4">
      <w:pPr>
        <w:pStyle w:val="Titre3"/>
      </w:pPr>
      <w:r w:rsidRPr="00270FB2">
        <w:t>Application BAC / mémoire</w:t>
      </w:r>
    </w:p>
    <w:p w14:paraId="47369970" w14:textId="77777777" w:rsidR="00504DE4" w:rsidRPr="00270FB2" w:rsidRDefault="00B934F4">
      <w:pPr>
        <w:pStyle w:val="Listepuces"/>
      </w:pPr>
      <w:r w:rsidRPr="00270FB2">
        <w:t>collection: poids 0.45; obsession possible (intensité 3); souvenir positive (score 42)</w:t>
      </w:r>
    </w:p>
    <w:p w14:paraId="14A9271F" w14:textId="77777777" w:rsidR="00504DE4" w:rsidRPr="00270FB2" w:rsidRDefault="00B934F4">
      <w:pPr>
        <w:pStyle w:val="Titre3"/>
      </w:pPr>
      <w:r w:rsidRPr="00270FB2">
        <w:t>Déblocages / récompenses</w:t>
      </w:r>
    </w:p>
    <w:p w14:paraId="384E840A" w14:textId="77777777" w:rsidR="00504DE4" w:rsidRPr="00270FB2" w:rsidRDefault="00B934F4">
      <w:pPr>
        <w:pStyle w:val="Listepuces"/>
      </w:pPr>
      <w:r w:rsidRPr="00270FB2">
        <w:t>Débloque un projet ou niveau de recherche → project_followup_research</w:t>
      </w:r>
    </w:p>
    <w:p w14:paraId="372C3AD1" w14:textId="77777777" w:rsidR="00504DE4" w:rsidRPr="00270FB2" w:rsidRDefault="00B934F4">
      <w:pPr>
        <w:pStyle w:val="Listepuces"/>
      </w:pPr>
      <w:r w:rsidRPr="00270FB2">
        <w:t>Débloque comportement BAC → adaptive_confidence</w:t>
      </w:r>
    </w:p>
    <w:p w14:paraId="36D92CD5" w14:textId="77777777" w:rsidR="00504DE4" w:rsidRPr="00270FB2" w:rsidRDefault="00B934F4">
      <w:pPr>
        <w:pStyle w:val="Listepuces"/>
      </w:pPr>
      <w:r w:rsidRPr="00270FB2">
        <w:t>Débloque recette → derived_recipe</w:t>
      </w:r>
    </w:p>
    <w:p w14:paraId="4499B71A" w14:textId="77777777" w:rsidR="00504DE4" w:rsidRPr="00270FB2" w:rsidRDefault="00B934F4">
      <w:pPr>
        <w:pStyle w:val="Titre2"/>
      </w:pPr>
      <w:bookmarkStart w:id="141" w:name="_Toc237702484"/>
      <w:r w:rsidRPr="00270FB2">
        <w:t>ARCH-02 — Alignements impossibles</w:t>
      </w:r>
      <w:bookmarkEnd w:id="141"/>
    </w:p>
    <w:p w14:paraId="58124479" w14:textId="77777777" w:rsidR="00504DE4" w:rsidRPr="00270FB2" w:rsidRDefault="00B934F4">
      <w:pPr>
        <w:spacing w:after="40"/>
      </w:pPr>
      <w:r w:rsidRPr="00270FB2">
        <w:rPr>
          <w:b/>
        </w:rPr>
        <w:t xml:space="preserve">Catégorie: </w:t>
      </w:r>
      <w:r w:rsidRPr="00270FB2">
        <w:t>ARCHEOLOGIE</w:t>
      </w:r>
    </w:p>
    <w:p w14:paraId="4FD9C29A" w14:textId="77777777" w:rsidR="00504DE4" w:rsidRPr="00270FB2" w:rsidRDefault="00B934F4">
      <w:pPr>
        <w:spacing w:after="40"/>
      </w:pPr>
      <w:r w:rsidRPr="00270FB2">
        <w:rPr>
          <w:b/>
        </w:rPr>
        <w:t xml:space="preserve">Portée: </w:t>
      </w:r>
      <w:r w:rsidRPr="00270FB2">
        <w:t>P2_REGIONAL</w:t>
      </w:r>
    </w:p>
    <w:p w14:paraId="700B7651" w14:textId="77777777" w:rsidR="00504DE4" w:rsidRPr="00270FB2" w:rsidRDefault="00B934F4">
      <w:pPr>
        <w:spacing w:after="40"/>
      </w:pPr>
      <w:r w:rsidRPr="00270FB2">
        <w:rPr>
          <w:b/>
        </w:rPr>
        <w:t xml:space="preserve">État initial: </w:t>
      </w:r>
      <w:r w:rsidRPr="00270FB2">
        <w:t>DORMANT</w:t>
      </w:r>
    </w:p>
    <w:p w14:paraId="02C7029B" w14:textId="77777777" w:rsidR="00504DE4" w:rsidRPr="00270FB2" w:rsidRDefault="00B934F4">
      <w:pPr>
        <w:spacing w:after="40"/>
      </w:pPr>
      <w:r w:rsidRPr="00270FB2">
        <w:rPr>
          <w:b/>
        </w:rPr>
        <w:t xml:space="preserve">Axe BAC principal: </w:t>
      </w:r>
      <w:r w:rsidRPr="00270FB2">
        <w:t>exploration</w:t>
      </w:r>
    </w:p>
    <w:p w14:paraId="27BBAD7B" w14:textId="77777777" w:rsidR="004671DB" w:rsidRPr="00270FB2" w:rsidRDefault="00000000">
      <w:pPr>
        <w:pStyle w:val="Titre3"/>
      </w:pPr>
      <w:r w:rsidRPr="00270FB2">
        <w:t>Activation normalisée</w:t>
      </w:r>
    </w:p>
    <w:p w14:paraId="65FB11DD" w14:textId="77777777" w:rsidR="004671DB" w:rsidRPr="00270FB2" w:rsidRDefault="00000000">
      <w:pPr>
        <w:pStyle w:val="Listepuces"/>
      </w:pPr>
      <w:r w:rsidRPr="00270FB2">
        <w:rPr>
          <w:b/>
        </w:rPr>
        <w:t xml:space="preserve">Mode d’apparition : </w:t>
      </w:r>
      <w:r w:rsidRPr="00270FB2">
        <w:t>exploration progressive</w:t>
      </w:r>
    </w:p>
    <w:p w14:paraId="6BE93562" w14:textId="77777777" w:rsidR="004671DB" w:rsidRPr="00270FB2" w:rsidRDefault="00000000">
      <w:pPr>
        <w:pStyle w:val="Listepuces"/>
      </w:pPr>
      <w:r w:rsidRPr="00270FB2">
        <w:rPr>
          <w:b/>
        </w:rPr>
        <w:t xml:space="preserve">Prérequis : </w:t>
      </w:r>
      <w:r w:rsidRPr="00270FB2">
        <w:t>ARCH-01</w:t>
      </w:r>
    </w:p>
    <w:p w14:paraId="6CB1D23B" w14:textId="77777777" w:rsidR="004671DB" w:rsidRPr="00270FB2" w:rsidRDefault="00000000">
      <w:pPr>
        <w:pStyle w:val="Listepuces"/>
      </w:pPr>
      <w:r w:rsidRPr="00270FB2">
        <w:rPr>
          <w:b/>
        </w:rPr>
        <w:t xml:space="preserve">Déclencheur principal : </w:t>
      </w:r>
      <w:r w:rsidRPr="00270FB2">
        <w:t>exploration.map_discovered</w:t>
      </w:r>
    </w:p>
    <w:p w14:paraId="7CDB1558" w14:textId="77777777" w:rsidR="004671DB" w:rsidRPr="00270FB2" w:rsidRDefault="00000000">
      <w:pPr>
        <w:pStyle w:val="Listepuces"/>
      </w:pPr>
      <w:r w:rsidRPr="00270FB2">
        <w:rPr>
          <w:b/>
        </w:rPr>
        <w:t xml:space="preserve">Filtres : </w:t>
      </w:r>
      <w:r w:rsidRPr="00270FB2">
        <w:t>direction = north (nord) ; microSceneId = MSC-CUSTOM-SANCTUAIRE-RING</w:t>
      </w:r>
    </w:p>
    <w:p w14:paraId="7BCED12B" w14:textId="77777777" w:rsidR="004671DB" w:rsidRPr="00270FB2" w:rsidRDefault="00000000">
      <w:pPr>
        <w:pStyle w:val="Listepuces"/>
      </w:pPr>
      <w:r w:rsidRPr="00270FB2">
        <w:rPr>
          <w:b/>
        </w:rPr>
        <w:t xml:space="preserve">Nombre requis : </w:t>
      </w:r>
      <w:r w:rsidRPr="00270FB2">
        <w:t>1</w:t>
      </w:r>
    </w:p>
    <w:p w14:paraId="483B56BB" w14:textId="77777777" w:rsidR="004671DB" w:rsidRPr="00270FB2" w:rsidRDefault="00000000">
      <w:pPr>
        <w:pStyle w:val="Listepuces"/>
      </w:pPr>
      <w:r w:rsidRPr="00270FB2">
        <w:rPr>
          <w:b/>
        </w:rPr>
        <w:t xml:space="preserve">Unicité : </w:t>
      </w:r>
      <w:r w:rsidRPr="00270FB2">
        <w:t>oui</w:t>
      </w:r>
    </w:p>
    <w:p w14:paraId="277B245E" w14:textId="77777777" w:rsidR="004671DB" w:rsidRPr="00270FB2" w:rsidRDefault="00000000">
      <w:pPr>
        <w:pStyle w:val="Listepuces"/>
      </w:pPr>
      <w:r w:rsidRPr="00270FB2">
        <w:rPr>
          <w:b/>
        </w:rPr>
        <w:t xml:space="preserve">Micro-scènes associées : </w:t>
      </w:r>
      <w:r w:rsidRPr="00270FB2">
        <w:t>MSC-CUSTOM-SANCTUAIRE-RING, MSC-CUSTOM-RUINE-MODULAIRE1</w:t>
      </w:r>
    </w:p>
    <w:p w14:paraId="3A2EFB39" w14:textId="77777777" w:rsidR="00504DE4" w:rsidRPr="00270FB2" w:rsidRDefault="00B934F4">
      <w:pPr>
        <w:pStyle w:val="Titre3"/>
      </w:pPr>
      <w:r w:rsidRPr="00270FB2">
        <w:t>Bloc principal / intention</w:t>
      </w:r>
    </w:p>
    <w:p w14:paraId="376881B7" w14:textId="77777777" w:rsidR="00504DE4" w:rsidRPr="00270FB2" w:rsidRDefault="00B934F4">
      <w:r w:rsidRPr="00270FB2">
        <w:t>« Trois alignements semblables ne peuvent plus être traités comme une coïncidence. »</w:t>
      </w:r>
      <w:r w:rsidRPr="00270FB2">
        <w:br/>
        <w:t>Type : Archéologie / PREMIÈRES TRACES</w:t>
      </w:r>
      <w:r w:rsidRPr="00270FB2">
        <w:br/>
        <w:t>Description : Étudier plusieurs blocs dont l’orientation semble répondre à un plan.</w:t>
      </w:r>
      <w:r w:rsidRPr="00270FB2">
        <w:br/>
        <w:t>Sous-missions &amp; Sous-objectifs :</w:t>
      </w:r>
    </w:p>
    <w:p w14:paraId="3F451250" w14:textId="77777777" w:rsidR="00504DE4" w:rsidRPr="00270FB2" w:rsidRDefault="00B934F4">
      <w:pPr>
        <w:pStyle w:val="Titre3"/>
      </w:pPr>
      <w:r w:rsidRPr="00270FB2">
        <w:t>Missions / progression</w:t>
      </w:r>
    </w:p>
    <w:p w14:paraId="57DC4FD1" w14:textId="77777777" w:rsidR="00504DE4" w:rsidRPr="00270FB2" w:rsidRDefault="00B934F4">
      <w:pPr>
        <w:pStyle w:val="Listepuces"/>
      </w:pPr>
      <w:r w:rsidRPr="00270FB2">
        <w:t>Alignements impossibles [explore-zone — MSC-CUSTOM-RUINE-MODULAIRE1 — cible 1]</w:t>
      </w:r>
    </w:p>
    <w:p w14:paraId="39EEED14" w14:textId="77777777" w:rsidR="00504DE4" w:rsidRPr="00270FB2" w:rsidRDefault="00B934F4">
      <w:pPr>
        <w:pStyle w:val="Listepuces"/>
      </w:pPr>
      <w:r w:rsidRPr="00270FB2">
        <w:lastRenderedPageBreak/>
        <w:t>Items collectés historiquement [collect — any — cible 1]</w:t>
      </w:r>
    </w:p>
    <w:p w14:paraId="1E09DE2D" w14:textId="77777777" w:rsidR="00504DE4" w:rsidRPr="00270FB2" w:rsidRDefault="00B934F4">
      <w:pPr>
        <w:pStyle w:val="Listepuces"/>
      </w:pPr>
      <w:r w:rsidRPr="00270FB2">
        <w:t>Alignements impossibles — condition 01A [analyze — archaeological_clue — cible 1] | dépend de ARCH-02</w:t>
      </w:r>
    </w:p>
    <w:p w14:paraId="7B9D29E1" w14:textId="77777777" w:rsidR="00504DE4" w:rsidRPr="00270FB2" w:rsidRDefault="00B934F4">
      <w:pPr>
        <w:pStyle w:val="Listepuces"/>
      </w:pPr>
      <w:r w:rsidRPr="00270FB2">
        <w:t>Alignements impossibles — condition 01B [analyze — archaeological_clue — cible 1] | dépend de ARCH-02</w:t>
      </w:r>
    </w:p>
    <w:p w14:paraId="575C8C28" w14:textId="77777777" w:rsidR="00504DE4" w:rsidRPr="00270FB2" w:rsidRDefault="00B934F4">
      <w:pPr>
        <w:pStyle w:val="Listepuces"/>
      </w:pPr>
      <w:r w:rsidRPr="00270FB2">
        <w:t>Alignements impossibles — condition 02A [analyze — archaeological_clue — cible 1] | dépend de ARCH-02</w:t>
      </w:r>
    </w:p>
    <w:p w14:paraId="1479B845" w14:textId="77777777" w:rsidR="00504DE4" w:rsidRPr="00270FB2" w:rsidRDefault="00B934F4">
      <w:pPr>
        <w:pStyle w:val="Listepuces"/>
      </w:pPr>
      <w:r w:rsidRPr="00270FB2">
        <w:t>Alignements impossibles — condition 02B [analyze — archaeological_clue — cible 1] | dépend de ARCH-02</w:t>
      </w:r>
    </w:p>
    <w:p w14:paraId="1C9EEB76" w14:textId="77777777" w:rsidR="00504DE4" w:rsidRPr="00270FB2" w:rsidRDefault="00B934F4">
      <w:pPr>
        <w:pStyle w:val="Listepuces"/>
      </w:pPr>
      <w:r w:rsidRPr="00270FB2">
        <w:t>Alignements impossibles — condition 03A [build — archaeological_clue_support — cible 1] | dépend de ARCH-02</w:t>
      </w:r>
    </w:p>
    <w:p w14:paraId="17BBD0C8" w14:textId="77777777" w:rsidR="00504DE4" w:rsidRPr="00270FB2" w:rsidRDefault="00B934F4">
      <w:pPr>
        <w:pStyle w:val="Listepuces"/>
      </w:pPr>
      <w:r w:rsidRPr="00270FB2">
        <w:t>Alignements impossibles — condition 03B [analyze — archaeological_clue — cible 1] | dépend de ARCH-02</w:t>
      </w:r>
    </w:p>
    <w:p w14:paraId="1B454401" w14:textId="77777777" w:rsidR="00504DE4" w:rsidRPr="00270FB2" w:rsidRDefault="00B934F4">
      <w:pPr>
        <w:pStyle w:val="Listepuces"/>
      </w:pPr>
      <w:r w:rsidRPr="00270FB2">
        <w:t>Repérer trois blocs ou structures présentant un alignement cohérent [observe — archaeological_clue — cible 1] | dépend de ARCH-02</w:t>
      </w:r>
    </w:p>
    <w:p w14:paraId="4B4E8872" w14:textId="77777777" w:rsidR="00504DE4" w:rsidRPr="00270FB2" w:rsidRDefault="00B934F4">
      <w:pPr>
        <w:pStyle w:val="Listepuces"/>
      </w:pPr>
      <w:r w:rsidRPr="00270FB2">
        <w:t xml:space="preserve">Relever leur orientation </w:t>
      </w:r>
      <w:r w:rsidR="00327AAE" w:rsidRPr="00270FB2">
        <w:t>avec</w:t>
      </w:r>
      <w:r w:rsidRPr="00270FB2">
        <w:t xml:space="preserve"> un scanner [analyze — archaeological_clue — cible 1] | dépend de ARCH-02</w:t>
      </w:r>
    </w:p>
    <w:p w14:paraId="1ED54C17" w14:textId="77777777" w:rsidR="00504DE4" w:rsidRPr="00270FB2" w:rsidRDefault="00B934F4">
      <w:pPr>
        <w:pStyle w:val="Titre3"/>
      </w:pPr>
      <w:r w:rsidRPr="00270FB2">
        <w:t>Narration / pensées / journal</w:t>
      </w:r>
    </w:p>
    <w:p w14:paraId="77D4DD8D" w14:textId="77777777" w:rsidR="00504DE4" w:rsidRPr="00270FB2" w:rsidRDefault="00B934F4">
      <w:pPr>
        <w:ind w:left="227"/>
      </w:pPr>
      <w:r w:rsidRPr="00270FB2">
        <w:rPr>
          <w:b/>
        </w:rPr>
        <w:t xml:space="preserve">thought — mission_revealed: </w:t>
      </w:r>
      <w:r w:rsidRPr="00270FB2">
        <w:t>Toutes ces machines se sont arrêtées au même endroit. Ce silence mécanique ressemble moins à un abandon qu’à une disparition.</w:t>
      </w:r>
    </w:p>
    <w:p w14:paraId="3C446A33" w14:textId="77777777" w:rsidR="00504DE4" w:rsidRPr="00270FB2" w:rsidRDefault="00B934F4">
      <w:pPr>
        <w:ind w:left="227"/>
      </w:pPr>
      <w:r w:rsidRPr="00270FB2">
        <w:rPr>
          <w:b/>
        </w:rPr>
        <w:t xml:space="preserve">journal — mission_completed: </w:t>
      </w:r>
      <w:r w:rsidRPr="00270FB2">
        <w:t>Le cimetière de machines suggère une rupture brutale. Je dois comprendre ce qui a mis fin à leur activité.</w:t>
      </w:r>
    </w:p>
    <w:p w14:paraId="27AB09A9" w14:textId="77777777" w:rsidR="00504DE4" w:rsidRPr="00270FB2" w:rsidRDefault="00B934F4">
      <w:pPr>
        <w:ind w:left="227"/>
      </w:pPr>
      <w:r w:rsidRPr="00270FB2">
        <w:rPr>
          <w:b/>
        </w:rPr>
        <w:t xml:space="preserve">thought — mission_progress: </w:t>
      </w:r>
      <w:r w:rsidRPr="00270FB2">
        <w:t>Je progresse. Chaque indice affine ma compréhension.</w:t>
      </w:r>
    </w:p>
    <w:p w14:paraId="679E57C8" w14:textId="77777777" w:rsidR="00504DE4" w:rsidRPr="00270FB2" w:rsidRDefault="00B934F4">
      <w:pPr>
        <w:ind w:left="227"/>
      </w:pPr>
      <w:r w:rsidRPr="00270FB2">
        <w:rPr>
          <w:b/>
        </w:rPr>
        <w:t xml:space="preserve">thought — mission_hesitation: </w:t>
      </w:r>
      <w:r w:rsidRPr="00270FB2">
        <w:t>Quelque chose ne correspond pas. Je devrais peut-être revoir mon approche.</w:t>
      </w:r>
    </w:p>
    <w:p w14:paraId="409A871F" w14:textId="77777777" w:rsidR="00504DE4" w:rsidRPr="00270FB2" w:rsidRDefault="00B934F4">
      <w:pPr>
        <w:ind w:left="227"/>
      </w:pPr>
      <w:r w:rsidRPr="00270FB2">
        <w:rPr>
          <w:b/>
        </w:rPr>
        <w:t xml:space="preserve">thought — mission_abandoned: </w:t>
      </w:r>
      <w:r w:rsidRPr="00270FB2">
        <w:t>Je laisse cette piste de côté pour le moment, mais elle reste en mémoire.</w:t>
      </w:r>
    </w:p>
    <w:p w14:paraId="033E8695" w14:textId="77777777" w:rsidR="00504DE4" w:rsidRPr="00270FB2" w:rsidRDefault="00B934F4">
      <w:pPr>
        <w:pStyle w:val="Titre3"/>
      </w:pPr>
      <w:r w:rsidRPr="00270FB2">
        <w:t>Application BAC / mémoire</w:t>
      </w:r>
    </w:p>
    <w:p w14:paraId="10BDBF33" w14:textId="77777777" w:rsidR="00504DE4" w:rsidRPr="00270FB2" w:rsidRDefault="00B934F4">
      <w:pPr>
        <w:pStyle w:val="Listepuces"/>
      </w:pPr>
      <w:r w:rsidRPr="00270FB2">
        <w:t>exploration: poids 0.45; obsession possible (intensité 2); souvenir positive (score 42)</w:t>
      </w:r>
    </w:p>
    <w:p w14:paraId="5A5CBC6E" w14:textId="77777777" w:rsidR="00504DE4" w:rsidRPr="00270FB2" w:rsidRDefault="00B934F4">
      <w:pPr>
        <w:pStyle w:val="Titre3"/>
      </w:pPr>
      <w:r w:rsidRPr="00270FB2">
        <w:t>Déblocages / récompenses</w:t>
      </w:r>
    </w:p>
    <w:p w14:paraId="32B59B95" w14:textId="77777777" w:rsidR="00504DE4" w:rsidRPr="00270FB2" w:rsidRDefault="00B934F4">
      <w:pPr>
        <w:pStyle w:val="Listepuces"/>
      </w:pPr>
      <w:r w:rsidRPr="00270FB2">
        <w:t>Débloque une donnée, entrée encyclopédie ou compréhension → project_knowledge_entry</w:t>
      </w:r>
    </w:p>
    <w:p w14:paraId="7C1E71E0" w14:textId="77777777" w:rsidR="00504DE4" w:rsidRPr="00270FB2" w:rsidRDefault="00B934F4">
      <w:pPr>
        <w:pStyle w:val="Listepuces"/>
      </w:pPr>
      <w:r w:rsidRPr="00270FB2">
        <w:t>Débloque comportement BAC → adaptive_confidence</w:t>
      </w:r>
    </w:p>
    <w:p w14:paraId="37039AE8" w14:textId="77777777" w:rsidR="00504DE4" w:rsidRPr="00270FB2" w:rsidRDefault="00B934F4">
      <w:pPr>
        <w:pStyle w:val="Listepuces"/>
      </w:pPr>
      <w:r w:rsidRPr="00270FB2">
        <w:t>Débloque recette → derived_recipe</w:t>
      </w:r>
    </w:p>
    <w:p w14:paraId="205A8BED" w14:textId="77777777" w:rsidR="00504DE4" w:rsidRPr="00270FB2" w:rsidRDefault="00B934F4">
      <w:pPr>
        <w:pStyle w:val="Titre2"/>
      </w:pPr>
      <w:bookmarkStart w:id="142" w:name="_Toc237702485"/>
      <w:r w:rsidRPr="00270FB2">
        <w:t>DIP-02 — Le pacte des savoirs croisés</w:t>
      </w:r>
      <w:bookmarkEnd w:id="142"/>
    </w:p>
    <w:p w14:paraId="4CB6CE2D" w14:textId="77777777" w:rsidR="00504DE4" w:rsidRPr="00270FB2" w:rsidRDefault="00B934F4">
      <w:pPr>
        <w:spacing w:after="40"/>
      </w:pPr>
      <w:r w:rsidRPr="00270FB2">
        <w:rPr>
          <w:b/>
        </w:rPr>
        <w:t xml:space="preserve">Catégorie: </w:t>
      </w:r>
      <w:r w:rsidRPr="00270FB2">
        <w:t>ARCHEOLOGIE</w:t>
      </w:r>
    </w:p>
    <w:p w14:paraId="1C106E57" w14:textId="77777777" w:rsidR="00504DE4" w:rsidRPr="00270FB2" w:rsidRDefault="00B934F4">
      <w:pPr>
        <w:spacing w:after="40"/>
      </w:pPr>
      <w:r w:rsidRPr="00270FB2">
        <w:rPr>
          <w:b/>
        </w:rPr>
        <w:t xml:space="preserve">Portée: </w:t>
      </w:r>
      <w:r w:rsidRPr="00270FB2">
        <w:t>P2_REGIONAL</w:t>
      </w:r>
    </w:p>
    <w:p w14:paraId="3D65B8DA" w14:textId="77777777" w:rsidR="00504DE4" w:rsidRPr="00270FB2" w:rsidRDefault="00B934F4">
      <w:pPr>
        <w:spacing w:after="40"/>
      </w:pPr>
      <w:r w:rsidRPr="00270FB2">
        <w:rPr>
          <w:b/>
        </w:rPr>
        <w:t xml:space="preserve">État initial: </w:t>
      </w:r>
      <w:r w:rsidRPr="00270FB2">
        <w:t>DORMANT</w:t>
      </w:r>
    </w:p>
    <w:p w14:paraId="02715459" w14:textId="77777777" w:rsidR="00504DE4" w:rsidRPr="00270FB2" w:rsidRDefault="00B934F4">
      <w:pPr>
        <w:spacing w:after="40"/>
      </w:pPr>
      <w:r w:rsidRPr="00270FB2">
        <w:rPr>
          <w:b/>
        </w:rPr>
        <w:t xml:space="preserve">Axe BAC principal: </w:t>
      </w:r>
      <w:r w:rsidRPr="00270FB2">
        <w:t>relations</w:t>
      </w:r>
    </w:p>
    <w:p w14:paraId="50BD82F1" w14:textId="77777777" w:rsidR="004671DB" w:rsidRPr="00270FB2" w:rsidRDefault="00000000">
      <w:pPr>
        <w:pStyle w:val="Titre3"/>
      </w:pPr>
      <w:r w:rsidRPr="00270FB2">
        <w:t>Activation normalisée</w:t>
      </w:r>
    </w:p>
    <w:p w14:paraId="115542A1" w14:textId="77777777" w:rsidR="004671DB" w:rsidRPr="00270FB2" w:rsidRDefault="00000000">
      <w:pPr>
        <w:pStyle w:val="Listepuces"/>
      </w:pPr>
      <w:r w:rsidRPr="00270FB2">
        <w:rPr>
          <w:b/>
        </w:rPr>
        <w:t xml:space="preserve">Mode d’apparition : </w:t>
      </w:r>
      <w:r w:rsidRPr="00270FB2">
        <w:t>exploration</w:t>
      </w:r>
    </w:p>
    <w:p w14:paraId="0EE9D443" w14:textId="77777777" w:rsidR="004671DB" w:rsidRPr="00270FB2" w:rsidRDefault="00000000">
      <w:pPr>
        <w:pStyle w:val="Listepuces"/>
      </w:pPr>
      <w:r w:rsidRPr="00270FB2">
        <w:rPr>
          <w:b/>
        </w:rPr>
        <w:t xml:space="preserve">Prérequis : </w:t>
      </w:r>
      <w:r w:rsidRPr="00270FB2">
        <w:t>DIP-03</w:t>
      </w:r>
    </w:p>
    <w:p w14:paraId="3B80C38A" w14:textId="77777777" w:rsidR="004671DB" w:rsidRPr="00270FB2" w:rsidRDefault="00000000">
      <w:pPr>
        <w:pStyle w:val="Listepuces"/>
      </w:pPr>
      <w:r w:rsidRPr="00270FB2">
        <w:rPr>
          <w:b/>
        </w:rPr>
        <w:t xml:space="preserve">Déclencheur principal : </w:t>
      </w:r>
      <w:r w:rsidRPr="00270FB2">
        <w:t>exploration.map_discovered</w:t>
      </w:r>
    </w:p>
    <w:p w14:paraId="55DA5D9F" w14:textId="77777777" w:rsidR="004671DB" w:rsidRPr="00270FB2" w:rsidRDefault="00000000">
      <w:pPr>
        <w:pStyle w:val="Listepuces"/>
      </w:pPr>
      <w:r w:rsidRPr="00270FB2">
        <w:rPr>
          <w:b/>
        </w:rPr>
        <w:t xml:space="preserve">Filtres : </w:t>
      </w:r>
      <w:r w:rsidRPr="00270FB2">
        <w:t>aucun filtre supplémentaire</w:t>
      </w:r>
    </w:p>
    <w:p w14:paraId="35468A75" w14:textId="77777777" w:rsidR="004671DB" w:rsidRPr="00270FB2" w:rsidRDefault="00000000">
      <w:pPr>
        <w:pStyle w:val="Listepuces"/>
      </w:pPr>
      <w:r w:rsidRPr="00270FB2">
        <w:rPr>
          <w:b/>
        </w:rPr>
        <w:t xml:space="preserve">Nombre requis : </w:t>
      </w:r>
      <w:r w:rsidRPr="00270FB2">
        <w:t>1</w:t>
      </w:r>
    </w:p>
    <w:p w14:paraId="6E3A8158" w14:textId="77777777" w:rsidR="004671DB" w:rsidRPr="00270FB2" w:rsidRDefault="00000000">
      <w:pPr>
        <w:pStyle w:val="Listepuces"/>
      </w:pPr>
      <w:r w:rsidRPr="00270FB2">
        <w:rPr>
          <w:b/>
        </w:rPr>
        <w:t xml:space="preserve">Unicité : </w:t>
      </w:r>
      <w:r w:rsidRPr="00270FB2">
        <w:t>oui</w:t>
      </w:r>
    </w:p>
    <w:p w14:paraId="5580FAD0" w14:textId="77777777" w:rsidR="004671DB" w:rsidRPr="00270FB2" w:rsidRDefault="00000000">
      <w:pPr>
        <w:pStyle w:val="Listepuces"/>
      </w:pPr>
      <w:r w:rsidRPr="00270FB2">
        <w:rPr>
          <w:b/>
        </w:rPr>
        <w:t xml:space="preserve">Micro-scènes associées : </w:t>
      </w:r>
      <w:r w:rsidRPr="00270FB2">
        <w:t>Aucune micro-scène imposée</w:t>
      </w:r>
    </w:p>
    <w:p w14:paraId="5022E27E" w14:textId="77777777" w:rsidR="00504DE4" w:rsidRPr="00270FB2" w:rsidRDefault="00B934F4">
      <w:pPr>
        <w:pStyle w:val="Titre3"/>
      </w:pPr>
      <w:r w:rsidRPr="00270FB2">
        <w:t>Bloc principal / intention</w:t>
      </w:r>
    </w:p>
    <w:p w14:paraId="6557C8F3" w14:textId="77777777" w:rsidR="00504DE4" w:rsidRPr="00270FB2" w:rsidRDefault="00B934F4">
      <w:r w:rsidRPr="00270FB2">
        <w:t>"La paix ne suffit pas ; ils doivent partager leurs connaissances pour comprendre enfin leur monde."</w:t>
      </w:r>
      <w:r w:rsidRPr="00270FB2">
        <w:br/>
        <w:t>Type : Collaboration / Partage culturel</w:t>
      </w:r>
      <w:r w:rsidRPr="00270FB2">
        <w:br/>
        <w:t>Description : Créer une bibliothèque et un centre d'échange de savoirs inter-espèces supervisé par les drones de Bluefox.</w:t>
      </w:r>
      <w:r w:rsidRPr="00270FB2">
        <w:br/>
        <w:t>Sous-missions &amp; Sous-objectifs :</w:t>
      </w:r>
    </w:p>
    <w:p w14:paraId="73C4EF8F" w14:textId="77777777" w:rsidR="00504DE4" w:rsidRPr="00270FB2" w:rsidRDefault="00B934F4">
      <w:pPr>
        <w:pStyle w:val="Titre3"/>
      </w:pPr>
      <w:r w:rsidRPr="00270FB2">
        <w:lastRenderedPageBreak/>
        <w:t>Missions / progression</w:t>
      </w:r>
    </w:p>
    <w:p w14:paraId="6527469F" w14:textId="77777777" w:rsidR="00504DE4" w:rsidRPr="00270FB2" w:rsidRDefault="00B934F4">
      <w:pPr>
        <w:pStyle w:val="Listepuces"/>
      </w:pPr>
      <w:r w:rsidRPr="00270FB2">
        <w:t>Enregistrer les légendes des anciens [mission-completed — DIP-01 — cible 1] | dépend de DIP-02</w:t>
      </w:r>
    </w:p>
    <w:p w14:paraId="2ECD1D67" w14:textId="77777777" w:rsidR="00504DE4" w:rsidRPr="00270FB2" w:rsidRDefault="00B934F4">
      <w:pPr>
        <w:pStyle w:val="Listepuces"/>
      </w:pPr>
      <w:r w:rsidRPr="00270FB2">
        <w:t>Espèces uniques observées [observe — fauna — cible 1]</w:t>
      </w:r>
    </w:p>
    <w:p w14:paraId="0DEDB184" w14:textId="77777777" w:rsidR="00504DE4" w:rsidRPr="00270FB2" w:rsidRDefault="00B934F4">
      <w:pPr>
        <w:pStyle w:val="Listepuces"/>
      </w:pPr>
      <w:r w:rsidRPr="00270FB2">
        <w:t>Entrées marquantes [milestone — significant — cible 1] | dépend de DIP-02</w:t>
      </w:r>
    </w:p>
    <w:p w14:paraId="72BFD829" w14:textId="77777777" w:rsidR="00504DE4" w:rsidRPr="00270FB2" w:rsidRDefault="00B934F4">
      <w:pPr>
        <w:pStyle w:val="Listepuces"/>
      </w:pPr>
      <w:r w:rsidRPr="00270FB2">
        <w:t>Le pacte des savoirs croisés — condition 02B [analyze — archaeological_clue — cible 1] | dépend de DIP-02</w:t>
      </w:r>
    </w:p>
    <w:p w14:paraId="44D49A79" w14:textId="77777777" w:rsidR="00504DE4" w:rsidRPr="00270FB2" w:rsidRDefault="00B934F4">
      <w:pPr>
        <w:pStyle w:val="Listepuces"/>
      </w:pPr>
      <w:r w:rsidRPr="00270FB2">
        <w:t>Le pacte des savoirs croisés — condition 03A [analyze — archaeological_clue — cible 1] | dépend de DIP-02</w:t>
      </w:r>
    </w:p>
    <w:p w14:paraId="2B36FE48" w14:textId="77777777" w:rsidR="00504DE4" w:rsidRPr="00270FB2" w:rsidRDefault="00B934F4">
      <w:pPr>
        <w:pStyle w:val="Listepuces"/>
      </w:pPr>
      <w:r w:rsidRPr="00270FB2">
        <w:t>Le pacte des savoirs croisés — condition 03B [analyze — archaeological_clue — cible 1] | dépend de DIP-02</w:t>
      </w:r>
    </w:p>
    <w:p w14:paraId="77C5E054" w14:textId="77777777" w:rsidR="00504DE4" w:rsidRPr="00270FB2" w:rsidRDefault="00B934F4">
      <w:pPr>
        <w:pStyle w:val="Listepuces"/>
      </w:pPr>
      <w:r w:rsidRPr="00270FB2">
        <w:t>Le pacte des savoirs croisés — condition 02A [build — archaeological_clue_support — cible 1] | dépend de DIP-02</w:t>
      </w:r>
    </w:p>
    <w:p w14:paraId="7D3BDDFD" w14:textId="77777777" w:rsidR="00504DE4" w:rsidRPr="00270FB2" w:rsidRDefault="00B934F4">
      <w:pPr>
        <w:pStyle w:val="Titre3"/>
      </w:pPr>
      <w:r w:rsidRPr="00270FB2">
        <w:t>Narration / pensées / journal</w:t>
      </w:r>
    </w:p>
    <w:p w14:paraId="7CC02D44" w14:textId="77777777" w:rsidR="00504DE4" w:rsidRPr="00270FB2" w:rsidRDefault="00B934F4">
      <w:pPr>
        <w:ind w:left="227"/>
      </w:pPr>
      <w:r w:rsidRPr="00270FB2">
        <w:rPr>
          <w:b/>
        </w:rPr>
        <w:t xml:space="preserve">journal — mission_completed: </w:t>
      </w:r>
      <w:r w:rsidRPr="00270FB2">
        <w:t>Non</w:t>
      </w:r>
    </w:p>
    <w:p w14:paraId="73957B5E" w14:textId="77777777" w:rsidR="00504DE4" w:rsidRPr="00270FB2" w:rsidRDefault="00B934F4">
      <w:pPr>
        <w:pStyle w:val="Titre3"/>
      </w:pPr>
      <w:r w:rsidRPr="00270FB2">
        <w:t>Application BAC / mémoire</w:t>
      </w:r>
    </w:p>
    <w:p w14:paraId="48AAB41E" w14:textId="77777777" w:rsidR="00504DE4" w:rsidRPr="00270FB2" w:rsidRDefault="00B934F4">
      <w:pPr>
        <w:pStyle w:val="Listepuces"/>
      </w:pPr>
      <w:r w:rsidRPr="00270FB2">
        <w:t>relations: poids 0.1</w:t>
      </w:r>
    </w:p>
    <w:p w14:paraId="57CCBD30" w14:textId="77777777" w:rsidR="00504DE4" w:rsidRPr="00270FB2" w:rsidRDefault="00B934F4">
      <w:pPr>
        <w:pStyle w:val="Titre3"/>
      </w:pPr>
      <w:r w:rsidRPr="00270FB2">
        <w:t>Déblocages / récompenses</w:t>
      </w:r>
    </w:p>
    <w:p w14:paraId="6482AF8E" w14:textId="77777777" w:rsidR="00504DE4" w:rsidRPr="00270FB2" w:rsidRDefault="00B934F4">
      <w:pPr>
        <w:pStyle w:val="Listepuces"/>
      </w:pPr>
      <w:r w:rsidRPr="00270FB2">
        <w:t>relationship_bonus → project_related_faction</w:t>
      </w:r>
    </w:p>
    <w:p w14:paraId="0495C19E" w14:textId="77777777" w:rsidR="00504DE4" w:rsidRPr="00270FB2" w:rsidRDefault="00B934F4">
      <w:pPr>
        <w:pStyle w:val="Listepuces"/>
      </w:pPr>
      <w:r w:rsidRPr="00270FB2">
        <w:t>Débloque comportement BAC → adaptive_confidence</w:t>
      </w:r>
    </w:p>
    <w:p w14:paraId="00317483" w14:textId="77777777" w:rsidR="00504DE4" w:rsidRPr="00270FB2" w:rsidRDefault="00B934F4">
      <w:pPr>
        <w:pStyle w:val="Listepuces"/>
      </w:pPr>
      <w:r w:rsidRPr="00270FB2">
        <w:t>Débloque recette → derived_recipe</w:t>
      </w:r>
    </w:p>
    <w:p w14:paraId="044F7C37" w14:textId="77777777" w:rsidR="00504DE4" w:rsidRPr="00270FB2" w:rsidRDefault="00B934F4">
      <w:r w:rsidRPr="00270FB2">
        <w:br w:type="page"/>
      </w:r>
    </w:p>
    <w:p w14:paraId="785D0D6A" w14:textId="77777777" w:rsidR="00504DE4" w:rsidRPr="00270FB2" w:rsidRDefault="00B934F4">
      <w:pPr>
        <w:pStyle w:val="Titre1"/>
      </w:pPr>
      <w:bookmarkStart w:id="143" w:name="_Toc237702486"/>
      <w:r w:rsidRPr="00270FB2">
        <w:lastRenderedPageBreak/>
        <w:t>Annexe — règle de consolidation</w:t>
      </w:r>
      <w:bookmarkEnd w:id="143"/>
    </w:p>
    <w:p w14:paraId="24D89601" w14:textId="77777777" w:rsidR="00504DE4" w:rsidRPr="00270FB2" w:rsidRDefault="00B934F4">
      <w:r w:rsidRPr="00270FB2">
        <w:t>La Bible porte la narration, les intentions et la progression ; le CUM porte les missions exploitables ; le CUO les objets ; le BAC l’IA comportementale. Cette reconstruction n’ajoute pas de contenu narratif absent des données récupérées.</w:t>
      </w:r>
    </w:p>
    <w:p w14:paraId="23FF66AD" w14:textId="77777777" w:rsidR="00504DE4" w:rsidRPr="00270FB2" w:rsidRDefault="00B934F4">
      <w:pPr>
        <w:pStyle w:val="Titre2"/>
      </w:pPr>
      <w:bookmarkStart w:id="144" w:name="_Toc237702487"/>
      <w:r w:rsidRPr="00270FB2">
        <w:t>ARCH-03 — Les pierres gravées</w:t>
      </w:r>
      <w:bookmarkEnd w:id="144"/>
    </w:p>
    <w:p w14:paraId="1812CB2C" w14:textId="77777777" w:rsidR="00504DE4" w:rsidRPr="00270FB2" w:rsidRDefault="00B934F4">
      <w:r w:rsidRPr="00270FB2">
        <w:t>Catégorie: ARCHEOLOGIE</w:t>
      </w:r>
    </w:p>
    <w:p w14:paraId="24092609" w14:textId="77777777" w:rsidR="00504DE4" w:rsidRPr="00270FB2" w:rsidRDefault="00B934F4">
      <w:r w:rsidRPr="00270FB2">
        <w:t>Portée: P2_REGIONAL</w:t>
      </w:r>
    </w:p>
    <w:p w14:paraId="0E04F2F3" w14:textId="77777777" w:rsidR="00504DE4" w:rsidRPr="00270FB2" w:rsidRDefault="00B934F4">
      <w:r w:rsidRPr="00270FB2">
        <w:t>État initial: DORMANT</w:t>
      </w:r>
    </w:p>
    <w:p w14:paraId="6EE91949" w14:textId="77777777" w:rsidR="00504DE4" w:rsidRPr="00270FB2" w:rsidRDefault="00B934F4">
      <w:r w:rsidRPr="00270FB2">
        <w:t>Axe BAC principal: non explicitement renseigné</w:t>
      </w:r>
    </w:p>
    <w:p w14:paraId="7F7BEA85" w14:textId="77777777" w:rsidR="004671DB" w:rsidRPr="00270FB2" w:rsidRDefault="00000000">
      <w:pPr>
        <w:pStyle w:val="Titre3"/>
      </w:pPr>
      <w:r w:rsidRPr="00270FB2">
        <w:t>Activation normalisée</w:t>
      </w:r>
    </w:p>
    <w:p w14:paraId="4FE0EAD3" w14:textId="77777777" w:rsidR="004671DB" w:rsidRPr="00270FB2" w:rsidRDefault="00000000">
      <w:pPr>
        <w:pStyle w:val="Listepuces"/>
      </w:pPr>
      <w:r w:rsidRPr="00270FB2">
        <w:rPr>
          <w:b/>
        </w:rPr>
        <w:t xml:space="preserve">Mode d’apparition : </w:t>
      </w:r>
      <w:r w:rsidRPr="00270FB2">
        <w:t>exploration progressive</w:t>
      </w:r>
    </w:p>
    <w:p w14:paraId="029D79E5" w14:textId="77777777" w:rsidR="004671DB" w:rsidRPr="00270FB2" w:rsidRDefault="00000000">
      <w:pPr>
        <w:pStyle w:val="Listepuces"/>
      </w:pPr>
      <w:r w:rsidRPr="00270FB2">
        <w:rPr>
          <w:b/>
        </w:rPr>
        <w:t xml:space="preserve">Prérequis : </w:t>
      </w:r>
      <w:r w:rsidRPr="00270FB2">
        <w:t>ARCH-02</w:t>
      </w:r>
    </w:p>
    <w:p w14:paraId="6E5A067A" w14:textId="77777777" w:rsidR="004671DB" w:rsidRPr="00270FB2" w:rsidRDefault="00000000">
      <w:pPr>
        <w:pStyle w:val="Listepuces"/>
      </w:pPr>
      <w:r w:rsidRPr="00270FB2">
        <w:rPr>
          <w:b/>
        </w:rPr>
        <w:t xml:space="preserve">Déclencheur principal : </w:t>
      </w:r>
      <w:r w:rsidRPr="00270FB2">
        <w:t>exploration.map_discovered</w:t>
      </w:r>
    </w:p>
    <w:p w14:paraId="0EB770AF" w14:textId="77777777" w:rsidR="004671DB" w:rsidRPr="00270FB2" w:rsidRDefault="00000000">
      <w:pPr>
        <w:pStyle w:val="Listepuces"/>
      </w:pPr>
      <w:r w:rsidRPr="00270FB2">
        <w:rPr>
          <w:b/>
        </w:rPr>
        <w:t xml:space="preserve">Filtres : </w:t>
      </w:r>
      <w:r w:rsidRPr="00270FB2">
        <w:t>microSceneId = MSC-CUSTOM-WORKED-STONE-BLOCK</w:t>
      </w:r>
    </w:p>
    <w:p w14:paraId="2E6AA571" w14:textId="77777777" w:rsidR="004671DB" w:rsidRPr="00270FB2" w:rsidRDefault="00000000">
      <w:pPr>
        <w:pStyle w:val="Listepuces"/>
      </w:pPr>
      <w:r w:rsidRPr="00270FB2">
        <w:rPr>
          <w:b/>
        </w:rPr>
        <w:t xml:space="preserve">Nombre requis : </w:t>
      </w:r>
      <w:r w:rsidRPr="00270FB2">
        <w:t>1</w:t>
      </w:r>
    </w:p>
    <w:p w14:paraId="4C59BEE9" w14:textId="77777777" w:rsidR="004671DB" w:rsidRPr="00270FB2" w:rsidRDefault="00000000">
      <w:pPr>
        <w:pStyle w:val="Listepuces"/>
      </w:pPr>
      <w:r w:rsidRPr="00270FB2">
        <w:rPr>
          <w:b/>
        </w:rPr>
        <w:t xml:space="preserve">Unicité : </w:t>
      </w:r>
      <w:r w:rsidRPr="00270FB2">
        <w:t>oui</w:t>
      </w:r>
    </w:p>
    <w:p w14:paraId="29FDC8D6" w14:textId="77777777" w:rsidR="004671DB" w:rsidRPr="00270FB2" w:rsidRDefault="00000000">
      <w:pPr>
        <w:pStyle w:val="Listepuces"/>
      </w:pPr>
      <w:r w:rsidRPr="00270FB2">
        <w:rPr>
          <w:b/>
        </w:rPr>
        <w:t xml:space="preserve">Micro-scènes associées : </w:t>
      </w:r>
      <w:r w:rsidRPr="00270FB2">
        <w:t>MSC-CUSTOM-WORKED-STONE-BLOCK, MSC-CUSTOM-RUINE-MODULAIRE1</w:t>
      </w:r>
    </w:p>
    <w:p w14:paraId="080E8B91" w14:textId="77777777" w:rsidR="00504DE4" w:rsidRPr="00270FB2" w:rsidRDefault="00B934F4">
      <w:pPr>
        <w:pStyle w:val="Titre3"/>
      </w:pPr>
      <w:r w:rsidRPr="00270FB2">
        <w:t>Bloc principal / intention</w:t>
      </w:r>
    </w:p>
    <w:p w14:paraId="310CFAA4" w14:textId="77777777" w:rsidR="00504DE4" w:rsidRPr="00270FB2" w:rsidRDefault="00B934F4">
      <w:r w:rsidRPr="00270FB2">
        <w:t>« Ces marques se répètent. Ce ne sont peut-être pas des décorations, mais des signes. »</w:t>
      </w:r>
      <w:r w:rsidRPr="00270FB2">
        <w:br/>
        <w:t>Type : Archéologie / PREMIÈRES TRACES</w:t>
      </w:r>
      <w:r w:rsidRPr="00270FB2">
        <w:br/>
        <w:t>Description : Identifier des marques répétées qui pourraient constituer un système symbolique.</w:t>
      </w:r>
      <w:r w:rsidRPr="00270FB2">
        <w:br/>
        <w:t>Sous-missions &amp; Sous-objectifs :</w:t>
      </w:r>
    </w:p>
    <w:p w14:paraId="59F82B8F" w14:textId="77777777" w:rsidR="00504DE4" w:rsidRPr="00270FB2" w:rsidRDefault="00B934F4">
      <w:pPr>
        <w:pStyle w:val="Titre3"/>
      </w:pPr>
      <w:r w:rsidRPr="00270FB2">
        <w:t>Missions / progression</w:t>
      </w:r>
    </w:p>
    <w:p w14:paraId="20ABFFD1" w14:textId="77777777" w:rsidR="00504DE4" w:rsidRPr="00270FB2" w:rsidRDefault="00B934F4">
      <w:pPr>
        <w:pStyle w:val="Listepuces"/>
      </w:pPr>
      <w:r w:rsidRPr="00270FB2">
        <w:t>Chaîne missionnelle : dépend de ARCH-02</w:t>
      </w:r>
    </w:p>
    <w:p w14:paraId="0181B9DD" w14:textId="77777777" w:rsidR="00504DE4" w:rsidRPr="00270FB2" w:rsidRDefault="00B934F4">
      <w:pPr>
        <w:pStyle w:val="Listepuces"/>
      </w:pPr>
      <w:r w:rsidRPr="00270FB2">
        <w:t>Chaîne missionnelle : débloque / conduit à ARCH-04</w:t>
      </w:r>
    </w:p>
    <w:p w14:paraId="68C40AF4" w14:textId="77777777" w:rsidR="00504DE4" w:rsidRPr="00270FB2" w:rsidRDefault="00B934F4">
      <w:pPr>
        <w:pStyle w:val="Listepuces"/>
      </w:pPr>
      <w:r w:rsidRPr="00270FB2">
        <w:t>Identifier des marques répétées qui pourraient constituer un système symbolique. [Analyser — Indices concordants accumulés — cible 3]</w:t>
      </w:r>
    </w:p>
    <w:p w14:paraId="43E53145" w14:textId="77777777" w:rsidR="00504DE4" w:rsidRPr="00270FB2" w:rsidRDefault="00B934F4">
      <w:pPr>
        <w:pStyle w:val="Listepuces"/>
      </w:pPr>
      <w:r w:rsidRPr="00270FB2">
        <w:t>Prérequis 1 : Découvrir une micro-scène contenant des gravures</w:t>
      </w:r>
    </w:p>
    <w:p w14:paraId="4AA00852" w14:textId="77777777" w:rsidR="00504DE4" w:rsidRPr="00270FB2" w:rsidRDefault="00B934F4">
      <w:pPr>
        <w:pStyle w:val="Listepuces"/>
      </w:pPr>
      <w:r w:rsidRPr="00270FB2">
        <w:t>Prérequis 2 : Identifier au moins deux symboles répétés sur des supports différents</w:t>
      </w:r>
    </w:p>
    <w:p w14:paraId="786C0CF9" w14:textId="77777777" w:rsidR="00504DE4" w:rsidRPr="00270FB2" w:rsidRDefault="00B934F4">
      <w:pPr>
        <w:pStyle w:val="Titre3"/>
      </w:pPr>
      <w:r w:rsidRPr="00270FB2">
        <w:t>Narration / pensées / journal</w:t>
      </w:r>
    </w:p>
    <w:p w14:paraId="643AAED5" w14:textId="77777777" w:rsidR="00504DE4" w:rsidRPr="00270FB2" w:rsidRDefault="00B934F4">
      <w:r w:rsidRPr="00270FB2">
        <w:t>thought — mission_revealed: « Ces marques se répètent. Ce ne sont peut-être pas des décorations, mais des signes. »</w:t>
      </w:r>
    </w:p>
    <w:p w14:paraId="3A51FD51" w14:textId="77777777" w:rsidR="00504DE4" w:rsidRPr="00270FB2" w:rsidRDefault="00B934F4">
      <w:r w:rsidRPr="00270FB2">
        <w:t>thought — récupération CUM: Ces marques se répètent. Ce ne sont peut-être pas des décorations, mais des signes.</w:t>
      </w:r>
    </w:p>
    <w:p w14:paraId="766FE164" w14:textId="77777777" w:rsidR="00504DE4" w:rsidRPr="00270FB2" w:rsidRDefault="00B934F4">
      <w:r w:rsidRPr="00270FB2">
        <w:t>journal — récupération CUM: Un premier vocabulaire graphique ancien peut être constitué.</w:t>
      </w:r>
    </w:p>
    <w:p w14:paraId="3D26B8C8" w14:textId="77777777" w:rsidR="00504DE4" w:rsidRPr="00270FB2" w:rsidRDefault="00B934F4">
      <w:pPr>
        <w:pStyle w:val="Titre3"/>
      </w:pPr>
      <w:r w:rsidRPr="00270FB2">
        <w:t>Application BAC / mémoire</w:t>
      </w:r>
    </w:p>
    <w:p w14:paraId="118BA973" w14:textId="77777777" w:rsidR="00504DE4" w:rsidRPr="00270FB2" w:rsidRDefault="00B934F4">
      <w:pPr>
        <w:pStyle w:val="Listepuces"/>
      </w:pPr>
      <w:r w:rsidRPr="00270FB2">
        <w:t>axe non précisé: poids 1; obsession oui (intensité 3); souvenir positive (score 42)</w:t>
      </w:r>
    </w:p>
    <w:p w14:paraId="35F05D9F" w14:textId="77777777" w:rsidR="00504DE4" w:rsidRPr="00270FB2" w:rsidRDefault="00B934F4">
      <w:pPr>
        <w:pStyle w:val="Titre3"/>
      </w:pPr>
      <w:r w:rsidRPr="00270FB2">
        <w:t>Déblocages / récompenses</w:t>
      </w:r>
    </w:p>
    <w:p w14:paraId="6144631E" w14:textId="77777777" w:rsidR="00504DE4" w:rsidRPr="00270FB2" w:rsidRDefault="00B934F4">
      <w:pPr>
        <w:pStyle w:val="Listepuces"/>
      </w:pPr>
      <w:r w:rsidRPr="00270FB2">
        <w:t>Débloque une donnée, entrée encyclopédie ou compréhension</w:t>
      </w:r>
    </w:p>
    <w:p w14:paraId="179B653F" w14:textId="77777777" w:rsidR="00504DE4" w:rsidRPr="00270FB2" w:rsidRDefault="00B934F4">
      <w:pPr>
        <w:pStyle w:val="Listepuces"/>
      </w:pPr>
      <w:r w:rsidRPr="00270FB2">
        <w:t>Débloque une mission, compétence ou branche</w:t>
      </w:r>
    </w:p>
    <w:p w14:paraId="3F87D237" w14:textId="77777777" w:rsidR="00504DE4" w:rsidRPr="00270FB2" w:rsidRDefault="00B934F4">
      <w:pPr>
        <w:pStyle w:val="Listepuces"/>
      </w:pPr>
      <w:r w:rsidRPr="00270FB2">
        <w:t>Alimente recherche, journal et axes</w:t>
      </w:r>
    </w:p>
    <w:p w14:paraId="589867E3" w14:textId="77777777" w:rsidR="00504DE4" w:rsidRPr="00270FB2" w:rsidRDefault="00B934F4">
      <w:pPr>
        <w:pStyle w:val="Titre2"/>
      </w:pPr>
      <w:bookmarkStart w:id="145" w:name="_Toc237702488"/>
      <w:r w:rsidRPr="00270FB2">
        <w:t>ARCH-04 — Fragments travaillés</w:t>
      </w:r>
      <w:bookmarkEnd w:id="145"/>
    </w:p>
    <w:p w14:paraId="69D65C7C" w14:textId="77777777" w:rsidR="00504DE4" w:rsidRPr="00270FB2" w:rsidRDefault="00B934F4">
      <w:r w:rsidRPr="00270FB2">
        <w:t>Catégorie: ARCHEOLOGIE</w:t>
      </w:r>
    </w:p>
    <w:p w14:paraId="5FA6E5E6" w14:textId="77777777" w:rsidR="00504DE4" w:rsidRPr="00270FB2" w:rsidRDefault="00B934F4">
      <w:r w:rsidRPr="00270FB2">
        <w:lastRenderedPageBreak/>
        <w:t>Portée: P2_REGIONAL</w:t>
      </w:r>
    </w:p>
    <w:p w14:paraId="20CE9521" w14:textId="77777777" w:rsidR="00504DE4" w:rsidRPr="00270FB2" w:rsidRDefault="00B934F4">
      <w:r w:rsidRPr="00270FB2">
        <w:t>État initial: DORMANT</w:t>
      </w:r>
    </w:p>
    <w:p w14:paraId="303BCE08" w14:textId="77777777" w:rsidR="00504DE4" w:rsidRPr="00270FB2" w:rsidRDefault="00B934F4">
      <w:r w:rsidRPr="00270FB2">
        <w:t>Axe BAC principal: non explicitement renseigné</w:t>
      </w:r>
    </w:p>
    <w:p w14:paraId="015BE7D8" w14:textId="77777777" w:rsidR="004671DB" w:rsidRPr="00270FB2" w:rsidRDefault="00000000">
      <w:pPr>
        <w:pStyle w:val="Titre3"/>
      </w:pPr>
      <w:r w:rsidRPr="00270FB2">
        <w:t>Activation normalisée</w:t>
      </w:r>
    </w:p>
    <w:p w14:paraId="3DDA0244" w14:textId="77777777" w:rsidR="004671DB" w:rsidRPr="00270FB2" w:rsidRDefault="00000000">
      <w:pPr>
        <w:pStyle w:val="Listepuces"/>
      </w:pPr>
      <w:r w:rsidRPr="00270FB2">
        <w:rPr>
          <w:b/>
        </w:rPr>
        <w:t xml:space="preserve">Mode d’apparition : </w:t>
      </w:r>
      <w:r w:rsidRPr="00270FB2">
        <w:t>exploration progressive</w:t>
      </w:r>
    </w:p>
    <w:p w14:paraId="6F95B867" w14:textId="77777777" w:rsidR="004671DB" w:rsidRPr="00270FB2" w:rsidRDefault="00000000">
      <w:pPr>
        <w:pStyle w:val="Listepuces"/>
      </w:pPr>
      <w:r w:rsidRPr="00270FB2">
        <w:rPr>
          <w:b/>
        </w:rPr>
        <w:t xml:space="preserve">Prérequis : </w:t>
      </w:r>
      <w:r w:rsidRPr="00270FB2">
        <w:t>ARCH-03</w:t>
      </w:r>
    </w:p>
    <w:p w14:paraId="5DD03A95" w14:textId="77777777" w:rsidR="004671DB" w:rsidRPr="00270FB2" w:rsidRDefault="00000000">
      <w:pPr>
        <w:pStyle w:val="Listepuces"/>
      </w:pPr>
      <w:r w:rsidRPr="00270FB2">
        <w:rPr>
          <w:b/>
        </w:rPr>
        <w:t xml:space="preserve">Déclencheur principal : </w:t>
      </w:r>
      <w:r w:rsidRPr="00270FB2">
        <w:t>exploration.map_discovered</w:t>
      </w:r>
    </w:p>
    <w:p w14:paraId="18644704" w14:textId="77777777" w:rsidR="004671DB" w:rsidRPr="00270FB2" w:rsidRDefault="00000000">
      <w:pPr>
        <w:pStyle w:val="Listepuces"/>
      </w:pPr>
      <w:r w:rsidRPr="00270FB2">
        <w:rPr>
          <w:b/>
        </w:rPr>
        <w:t xml:space="preserve">Filtres : </w:t>
      </w:r>
      <w:r w:rsidRPr="00270FB2">
        <w:t>microSceneId = MSC-CUSTOM-WORKED-STONE-BLOCK</w:t>
      </w:r>
    </w:p>
    <w:p w14:paraId="5A05129C" w14:textId="77777777" w:rsidR="004671DB" w:rsidRPr="00270FB2" w:rsidRDefault="00000000">
      <w:pPr>
        <w:pStyle w:val="Listepuces"/>
      </w:pPr>
      <w:r w:rsidRPr="00270FB2">
        <w:rPr>
          <w:b/>
        </w:rPr>
        <w:t xml:space="preserve">Nombre requis : </w:t>
      </w:r>
      <w:r w:rsidRPr="00270FB2">
        <w:t>1</w:t>
      </w:r>
    </w:p>
    <w:p w14:paraId="0FA7C051" w14:textId="77777777" w:rsidR="004671DB" w:rsidRPr="00270FB2" w:rsidRDefault="00000000">
      <w:pPr>
        <w:pStyle w:val="Listepuces"/>
      </w:pPr>
      <w:r w:rsidRPr="00270FB2">
        <w:rPr>
          <w:b/>
        </w:rPr>
        <w:t xml:space="preserve">Unicité : </w:t>
      </w:r>
      <w:r w:rsidRPr="00270FB2">
        <w:t>oui</w:t>
      </w:r>
    </w:p>
    <w:p w14:paraId="3189AE81" w14:textId="77777777" w:rsidR="004671DB" w:rsidRPr="00270FB2" w:rsidRDefault="00000000">
      <w:pPr>
        <w:pStyle w:val="Listepuces"/>
      </w:pPr>
      <w:r w:rsidRPr="00270FB2">
        <w:rPr>
          <w:b/>
        </w:rPr>
        <w:t xml:space="preserve">Micro-scènes associées : </w:t>
      </w:r>
      <w:r w:rsidRPr="00270FB2">
        <w:t>MSC-CUSTOM-WORKED-STONE-BLOCK, MSC-CUSTOM-RUINE-MODULAIRE1</w:t>
      </w:r>
    </w:p>
    <w:p w14:paraId="09F864DB" w14:textId="77777777" w:rsidR="00504DE4" w:rsidRPr="00270FB2" w:rsidRDefault="00B934F4">
      <w:pPr>
        <w:pStyle w:val="Titre3"/>
      </w:pPr>
      <w:r w:rsidRPr="00270FB2">
        <w:t>Bloc principal / intention</w:t>
      </w:r>
    </w:p>
    <w:p w14:paraId="1941DECE" w14:textId="77777777" w:rsidR="00504DE4" w:rsidRPr="00270FB2" w:rsidRDefault="00B934F4">
      <w:r w:rsidRPr="00270FB2">
        <w:t>« La matière a été découpée, polie puis assemblée. Je dois préserver le contexte. »</w:t>
      </w:r>
      <w:r w:rsidRPr="00270FB2">
        <w:br/>
        <w:t>Type : Archéologie / PREMIÈRES TRACES</w:t>
      </w:r>
      <w:r w:rsidRPr="00270FB2">
        <w:br/>
        <w:t>Description : Réunir des fragments manufacturés sans dégrader leur contexte archéologique.</w:t>
      </w:r>
      <w:r w:rsidRPr="00270FB2">
        <w:br/>
        <w:t>Sous-missions &amp; Sous-objectifs :</w:t>
      </w:r>
    </w:p>
    <w:p w14:paraId="0F0D55FD" w14:textId="77777777" w:rsidR="00504DE4" w:rsidRPr="00270FB2" w:rsidRDefault="00B934F4">
      <w:pPr>
        <w:pStyle w:val="Titre3"/>
      </w:pPr>
      <w:r w:rsidRPr="00270FB2">
        <w:t>Missions / progression</w:t>
      </w:r>
    </w:p>
    <w:p w14:paraId="0DA87386" w14:textId="77777777" w:rsidR="00504DE4" w:rsidRPr="00270FB2" w:rsidRDefault="00B934F4">
      <w:pPr>
        <w:pStyle w:val="Listepuces"/>
      </w:pPr>
      <w:r w:rsidRPr="00270FB2">
        <w:t>Chaîne missionnelle : dépend de ARCH-03</w:t>
      </w:r>
    </w:p>
    <w:p w14:paraId="1264A064" w14:textId="77777777" w:rsidR="00504DE4" w:rsidRPr="00270FB2" w:rsidRDefault="00B934F4">
      <w:pPr>
        <w:pStyle w:val="Listepuces"/>
      </w:pPr>
      <w:r w:rsidRPr="00270FB2">
        <w:t>Chaîne missionnelle : débloque / conduit à ARCH-05</w:t>
      </w:r>
    </w:p>
    <w:p w14:paraId="3969E575" w14:textId="77777777" w:rsidR="00504DE4" w:rsidRPr="00270FB2" w:rsidRDefault="00B934F4">
      <w:pPr>
        <w:pStyle w:val="Listepuces"/>
      </w:pPr>
      <w:r w:rsidRPr="00270FB2">
        <w:t>Réunir des fragments manufacturés sans dégrader leur contexte archéologique. [Analyser — Indices concordants accumulés — cible 4]</w:t>
      </w:r>
    </w:p>
    <w:p w14:paraId="2E949E22" w14:textId="77777777" w:rsidR="00504DE4" w:rsidRPr="00270FB2" w:rsidRDefault="00B934F4">
      <w:pPr>
        <w:pStyle w:val="Listepuces"/>
      </w:pPr>
      <w:r w:rsidRPr="00270FB2">
        <w:t>Prérequis 1 : Observer trois fragments manufacturés avant toute collecte</w:t>
      </w:r>
    </w:p>
    <w:p w14:paraId="16835605" w14:textId="77777777" w:rsidR="00504DE4" w:rsidRPr="00270FB2" w:rsidRDefault="00B934F4">
      <w:pPr>
        <w:pStyle w:val="Listepuces"/>
      </w:pPr>
      <w:r w:rsidRPr="00270FB2">
        <w:t>Prérequis 2 : Collecter un fragment après avoir enregistré sa position</w:t>
      </w:r>
    </w:p>
    <w:p w14:paraId="4787C539" w14:textId="77777777" w:rsidR="00504DE4" w:rsidRPr="00270FB2" w:rsidRDefault="00B934F4">
      <w:pPr>
        <w:pStyle w:val="Titre3"/>
      </w:pPr>
      <w:r w:rsidRPr="00270FB2">
        <w:t>Narration / pensées / journal</w:t>
      </w:r>
    </w:p>
    <w:p w14:paraId="3EA5F985" w14:textId="77777777" w:rsidR="00504DE4" w:rsidRPr="00270FB2" w:rsidRDefault="00B934F4">
      <w:r w:rsidRPr="00270FB2">
        <w:t>thought — mission_revealed: « La matière a été découpée, polie puis assemblée. Je dois préserver le contexte. »</w:t>
      </w:r>
    </w:p>
    <w:p w14:paraId="006226AE" w14:textId="77777777" w:rsidR="00504DE4" w:rsidRPr="00270FB2" w:rsidRDefault="00B934F4">
      <w:r w:rsidRPr="00270FB2">
        <w:t>thought — récupération CUM: La matière a été découpée, polie puis assemblée. Je dois préserver le contexte.</w:t>
      </w:r>
    </w:p>
    <w:p w14:paraId="5072A000" w14:textId="77777777" w:rsidR="00504DE4" w:rsidRPr="00270FB2" w:rsidRDefault="00B934F4">
      <w:r w:rsidRPr="00270FB2">
        <w:t>journal — récupération CUM: Les fragments confirment l’usage de techniques de fabrication anciennes.</w:t>
      </w:r>
    </w:p>
    <w:p w14:paraId="58710215" w14:textId="77777777" w:rsidR="00504DE4" w:rsidRPr="00270FB2" w:rsidRDefault="00B934F4">
      <w:pPr>
        <w:pStyle w:val="Titre3"/>
      </w:pPr>
      <w:r w:rsidRPr="00270FB2">
        <w:t>Application BAC / mémoire</w:t>
      </w:r>
    </w:p>
    <w:p w14:paraId="0269BEF1" w14:textId="77777777" w:rsidR="00504DE4" w:rsidRPr="00270FB2" w:rsidRDefault="00B934F4">
      <w:pPr>
        <w:pStyle w:val="Listepuces"/>
      </w:pPr>
      <w:r w:rsidRPr="00270FB2">
        <w:t>axe non précisé: poids 1; obsession oui (intensité 3); souvenir positive (score 42)</w:t>
      </w:r>
    </w:p>
    <w:p w14:paraId="2DCED8D4" w14:textId="77777777" w:rsidR="00504DE4" w:rsidRPr="00270FB2" w:rsidRDefault="00B934F4">
      <w:pPr>
        <w:pStyle w:val="Titre3"/>
      </w:pPr>
      <w:r w:rsidRPr="00270FB2">
        <w:t>Déblocages / récompenses</w:t>
      </w:r>
    </w:p>
    <w:p w14:paraId="7360F61C" w14:textId="77777777" w:rsidR="00504DE4" w:rsidRPr="00270FB2" w:rsidRDefault="00B934F4">
      <w:pPr>
        <w:pStyle w:val="Listepuces"/>
      </w:pPr>
      <w:r w:rsidRPr="00270FB2">
        <w:t>Débloque une donnée, entrée encyclopédie ou compréhension</w:t>
      </w:r>
    </w:p>
    <w:p w14:paraId="69CE90BF" w14:textId="77777777" w:rsidR="00504DE4" w:rsidRPr="00270FB2" w:rsidRDefault="00B934F4">
      <w:pPr>
        <w:pStyle w:val="Listepuces"/>
      </w:pPr>
      <w:r w:rsidRPr="00270FB2">
        <w:t>Débloque une mission, compétence ou branche</w:t>
      </w:r>
    </w:p>
    <w:p w14:paraId="3493E3E7" w14:textId="77777777" w:rsidR="00504DE4" w:rsidRPr="00270FB2" w:rsidRDefault="00B934F4">
      <w:pPr>
        <w:pStyle w:val="Listepuces"/>
      </w:pPr>
      <w:r w:rsidRPr="00270FB2">
        <w:t>Alimente recherche, journal et axes</w:t>
      </w:r>
    </w:p>
    <w:p w14:paraId="289AD9B4" w14:textId="77777777" w:rsidR="00504DE4" w:rsidRPr="00270FB2" w:rsidRDefault="00B934F4">
      <w:pPr>
        <w:pStyle w:val="Titre2"/>
      </w:pPr>
      <w:bookmarkStart w:id="146" w:name="_Toc237702489"/>
      <w:r w:rsidRPr="00270FB2">
        <w:t>ARCH-05 — Architecture oubliée</w:t>
      </w:r>
      <w:bookmarkEnd w:id="146"/>
    </w:p>
    <w:p w14:paraId="579E9E7D" w14:textId="77777777" w:rsidR="00504DE4" w:rsidRPr="00270FB2" w:rsidRDefault="00B934F4">
      <w:r w:rsidRPr="00270FB2">
        <w:t>Catégorie: ARCHEOLOGIE</w:t>
      </w:r>
    </w:p>
    <w:p w14:paraId="7B3301EA" w14:textId="77777777" w:rsidR="00504DE4" w:rsidRPr="00270FB2" w:rsidRDefault="00B934F4">
      <w:r w:rsidRPr="00270FB2">
        <w:t>Portée: P2_REGIONAL</w:t>
      </w:r>
    </w:p>
    <w:p w14:paraId="6EDD6C69" w14:textId="77777777" w:rsidR="00504DE4" w:rsidRPr="00270FB2" w:rsidRDefault="00B934F4">
      <w:r w:rsidRPr="00270FB2">
        <w:t>État initial: DORMANT</w:t>
      </w:r>
    </w:p>
    <w:p w14:paraId="3F94E278" w14:textId="77777777" w:rsidR="00504DE4" w:rsidRPr="00270FB2" w:rsidRDefault="00B934F4">
      <w:r w:rsidRPr="00270FB2">
        <w:t>Axe BAC principal: non explicitement renseigné</w:t>
      </w:r>
    </w:p>
    <w:p w14:paraId="4DC0E5D7" w14:textId="77777777" w:rsidR="004671DB" w:rsidRPr="00270FB2" w:rsidRDefault="00000000">
      <w:pPr>
        <w:pStyle w:val="Titre3"/>
      </w:pPr>
      <w:r w:rsidRPr="00270FB2">
        <w:lastRenderedPageBreak/>
        <w:t>Activation normalisée</w:t>
      </w:r>
    </w:p>
    <w:p w14:paraId="7C3E578C" w14:textId="77777777" w:rsidR="004671DB" w:rsidRPr="00270FB2" w:rsidRDefault="00000000">
      <w:pPr>
        <w:pStyle w:val="Listepuces"/>
      </w:pPr>
      <w:r w:rsidRPr="00270FB2">
        <w:rPr>
          <w:b/>
        </w:rPr>
        <w:t xml:space="preserve">Mode d’apparition : </w:t>
      </w:r>
      <w:r w:rsidRPr="00270FB2">
        <w:t>exploration progressive</w:t>
      </w:r>
    </w:p>
    <w:p w14:paraId="7EB18C05" w14:textId="77777777" w:rsidR="004671DB" w:rsidRPr="00270FB2" w:rsidRDefault="00000000">
      <w:pPr>
        <w:pStyle w:val="Listepuces"/>
      </w:pPr>
      <w:r w:rsidRPr="00270FB2">
        <w:rPr>
          <w:b/>
        </w:rPr>
        <w:t xml:space="preserve">Prérequis : </w:t>
      </w:r>
      <w:r w:rsidRPr="00270FB2">
        <w:t>ARCH-04</w:t>
      </w:r>
    </w:p>
    <w:p w14:paraId="7C5586E3" w14:textId="77777777" w:rsidR="004671DB" w:rsidRPr="00270FB2" w:rsidRDefault="00000000">
      <w:pPr>
        <w:pStyle w:val="Listepuces"/>
      </w:pPr>
      <w:r w:rsidRPr="00270FB2">
        <w:rPr>
          <w:b/>
        </w:rPr>
        <w:t xml:space="preserve">Déclencheur principal : </w:t>
      </w:r>
      <w:r w:rsidRPr="00270FB2">
        <w:t>exploration.map_discovered</w:t>
      </w:r>
    </w:p>
    <w:p w14:paraId="7824A208" w14:textId="77777777" w:rsidR="004671DB" w:rsidRPr="00270FB2" w:rsidRDefault="00000000">
      <w:pPr>
        <w:pStyle w:val="Listepuces"/>
      </w:pPr>
      <w:r w:rsidRPr="00270FB2">
        <w:rPr>
          <w:b/>
        </w:rPr>
        <w:t xml:space="preserve">Filtres : </w:t>
      </w:r>
      <w:r w:rsidRPr="00270FB2">
        <w:t>microSceneId = MSC-CUSTOM-RUINE-MODULAIRE1</w:t>
      </w:r>
    </w:p>
    <w:p w14:paraId="3068F894" w14:textId="77777777" w:rsidR="004671DB" w:rsidRPr="00270FB2" w:rsidRDefault="00000000">
      <w:pPr>
        <w:pStyle w:val="Listepuces"/>
      </w:pPr>
      <w:r w:rsidRPr="00270FB2">
        <w:rPr>
          <w:b/>
        </w:rPr>
        <w:t xml:space="preserve">Nombre requis : </w:t>
      </w:r>
      <w:r w:rsidRPr="00270FB2">
        <w:t>1</w:t>
      </w:r>
    </w:p>
    <w:p w14:paraId="4615205B" w14:textId="77777777" w:rsidR="004671DB" w:rsidRPr="00270FB2" w:rsidRDefault="00000000">
      <w:pPr>
        <w:pStyle w:val="Listepuces"/>
      </w:pPr>
      <w:r w:rsidRPr="00270FB2">
        <w:rPr>
          <w:b/>
        </w:rPr>
        <w:t xml:space="preserve">Unicité : </w:t>
      </w:r>
      <w:r w:rsidRPr="00270FB2">
        <w:t>oui</w:t>
      </w:r>
    </w:p>
    <w:p w14:paraId="33870DB0" w14:textId="77777777" w:rsidR="004671DB" w:rsidRPr="00270FB2" w:rsidRDefault="00000000">
      <w:pPr>
        <w:pStyle w:val="Listepuces"/>
      </w:pPr>
      <w:r w:rsidRPr="00270FB2">
        <w:rPr>
          <w:b/>
        </w:rPr>
        <w:t xml:space="preserve">Micro-scènes associées : </w:t>
      </w:r>
      <w:r w:rsidRPr="00270FB2">
        <w:t>MSC-CUSTOM-RUINE-MODULAIRE1, MSC-CUSTOM-RUINE-MODULAIRE4</w:t>
      </w:r>
    </w:p>
    <w:p w14:paraId="5F24EF7A" w14:textId="77777777" w:rsidR="00504DE4" w:rsidRPr="00270FB2" w:rsidRDefault="00B934F4">
      <w:pPr>
        <w:pStyle w:val="Titre3"/>
      </w:pPr>
      <w:r w:rsidRPr="00270FB2">
        <w:t>Bloc principal / intention</w:t>
      </w:r>
    </w:p>
    <w:p w14:paraId="270413A8" w14:textId="77777777" w:rsidR="00504DE4" w:rsidRPr="00270FB2" w:rsidRDefault="00B934F4">
      <w:r w:rsidRPr="00270FB2">
        <w:t>« Ce relief n’est pas une simple crête. Il suit l’angle d’une construction effondrée. »</w:t>
      </w:r>
      <w:r w:rsidRPr="00270FB2">
        <w:br/>
        <w:t>Type : Archéologie / PREMIÈRES TRACES</w:t>
      </w:r>
      <w:r w:rsidRPr="00270FB2">
        <w:br/>
        <w:t>Description : Reconnaître les vestiges d’un mur ou d’une fondation sous les dépôts naturels.</w:t>
      </w:r>
      <w:r w:rsidRPr="00270FB2">
        <w:br/>
        <w:t>Sous-missions &amp; Sous-objectifs :</w:t>
      </w:r>
    </w:p>
    <w:p w14:paraId="6272E2EE" w14:textId="77777777" w:rsidR="00504DE4" w:rsidRPr="00270FB2" w:rsidRDefault="00B934F4">
      <w:pPr>
        <w:pStyle w:val="Titre3"/>
      </w:pPr>
      <w:r w:rsidRPr="00270FB2">
        <w:t>Missions / progression</w:t>
      </w:r>
    </w:p>
    <w:p w14:paraId="6C78A890" w14:textId="77777777" w:rsidR="00504DE4" w:rsidRPr="00270FB2" w:rsidRDefault="00B934F4">
      <w:pPr>
        <w:pStyle w:val="Listepuces"/>
      </w:pPr>
      <w:r w:rsidRPr="00270FB2">
        <w:t>Chaîne missionnelle : dépend de ARCH-04</w:t>
      </w:r>
    </w:p>
    <w:p w14:paraId="6BE78FED" w14:textId="77777777" w:rsidR="00504DE4" w:rsidRPr="00270FB2" w:rsidRDefault="00B934F4">
      <w:pPr>
        <w:pStyle w:val="Listepuces"/>
      </w:pPr>
      <w:r w:rsidRPr="00270FB2">
        <w:t>Chaîne missionnelle : débloque / conduit à ARCH-06</w:t>
      </w:r>
    </w:p>
    <w:p w14:paraId="2D895B6E" w14:textId="77777777" w:rsidR="00504DE4" w:rsidRPr="00270FB2" w:rsidRDefault="00B934F4">
      <w:pPr>
        <w:pStyle w:val="Listepuces"/>
      </w:pPr>
      <w:r w:rsidRPr="00270FB2">
        <w:t>Reconnaître les vestiges d’un mur ou d’une fondation sous les dépôts naturels. [Analyser — Indices concordants accumulés — cible 5]</w:t>
      </w:r>
    </w:p>
    <w:p w14:paraId="098546D5" w14:textId="77777777" w:rsidR="00504DE4" w:rsidRPr="00270FB2" w:rsidRDefault="00B934F4">
      <w:pPr>
        <w:pStyle w:val="Listepuces"/>
      </w:pPr>
      <w:r w:rsidRPr="00270FB2">
        <w:t>Prérequis 1 : Explorer une micro-scène de ruine ou de mur ancien</w:t>
      </w:r>
    </w:p>
    <w:p w14:paraId="58FB11E0" w14:textId="77777777" w:rsidR="00504DE4" w:rsidRPr="00270FB2" w:rsidRDefault="00B934F4">
      <w:pPr>
        <w:pStyle w:val="Listepuces"/>
      </w:pPr>
      <w:r w:rsidRPr="00270FB2">
        <w:t>Prérequis 2 : Analyser deux éléments porteurs de la structure</w:t>
      </w:r>
    </w:p>
    <w:p w14:paraId="32E99691" w14:textId="77777777" w:rsidR="00504DE4" w:rsidRPr="00270FB2" w:rsidRDefault="00B934F4">
      <w:pPr>
        <w:pStyle w:val="Titre3"/>
      </w:pPr>
      <w:r w:rsidRPr="00270FB2">
        <w:t>Narration / pensées / journal</w:t>
      </w:r>
    </w:p>
    <w:p w14:paraId="46420A7F" w14:textId="77777777" w:rsidR="00504DE4" w:rsidRPr="00270FB2" w:rsidRDefault="00B934F4">
      <w:r w:rsidRPr="00270FB2">
        <w:t>thought — mission_revealed: « Ce relief n’est pas une simple crête. Il suit l’angle d’une construction effondrée. »</w:t>
      </w:r>
    </w:p>
    <w:p w14:paraId="6E999176" w14:textId="77777777" w:rsidR="00504DE4" w:rsidRPr="00270FB2" w:rsidRDefault="00B934F4">
      <w:r w:rsidRPr="00270FB2">
        <w:t>thought — récupération CUM: Ce relief n’est pas une simple crête. Il suit l’angle d’une construction effondrée.</w:t>
      </w:r>
    </w:p>
    <w:p w14:paraId="146E4837" w14:textId="77777777" w:rsidR="00504DE4" w:rsidRPr="00270FB2" w:rsidRDefault="00B934F4">
      <w:r w:rsidRPr="00270FB2">
        <w:t>journal — récupération CUM: Un premier site architectural est ajouté à la carte archéologique.</w:t>
      </w:r>
    </w:p>
    <w:p w14:paraId="65D532A1" w14:textId="77777777" w:rsidR="00504DE4" w:rsidRPr="00270FB2" w:rsidRDefault="00B934F4">
      <w:pPr>
        <w:pStyle w:val="Titre3"/>
      </w:pPr>
      <w:r w:rsidRPr="00270FB2">
        <w:t>Application BAC / mémoire</w:t>
      </w:r>
    </w:p>
    <w:p w14:paraId="3F0443B9" w14:textId="77777777" w:rsidR="00504DE4" w:rsidRPr="00270FB2" w:rsidRDefault="00B934F4">
      <w:pPr>
        <w:pStyle w:val="Listepuces"/>
      </w:pPr>
      <w:r w:rsidRPr="00270FB2">
        <w:t>axe non précisé: poids 1; obsession oui (intensité 3); souvenir positive (score 42)</w:t>
      </w:r>
    </w:p>
    <w:p w14:paraId="21A6E601" w14:textId="77777777" w:rsidR="00504DE4" w:rsidRPr="00270FB2" w:rsidRDefault="00B934F4">
      <w:pPr>
        <w:pStyle w:val="Titre3"/>
      </w:pPr>
      <w:r w:rsidRPr="00270FB2">
        <w:t>Déblocages / récompenses</w:t>
      </w:r>
    </w:p>
    <w:p w14:paraId="1AD26704" w14:textId="77777777" w:rsidR="00504DE4" w:rsidRPr="00270FB2" w:rsidRDefault="00B934F4">
      <w:pPr>
        <w:pStyle w:val="Listepuces"/>
      </w:pPr>
      <w:r w:rsidRPr="00270FB2">
        <w:t>Débloque une donnée, entrée encyclopédie ou compréhension</w:t>
      </w:r>
    </w:p>
    <w:p w14:paraId="14C6D634" w14:textId="77777777" w:rsidR="00504DE4" w:rsidRPr="00270FB2" w:rsidRDefault="00B934F4">
      <w:pPr>
        <w:pStyle w:val="Listepuces"/>
      </w:pPr>
      <w:r w:rsidRPr="00270FB2">
        <w:t>Débloque une mission, compétence ou branche</w:t>
      </w:r>
    </w:p>
    <w:p w14:paraId="2B1442E3" w14:textId="77777777" w:rsidR="00504DE4" w:rsidRPr="00270FB2" w:rsidRDefault="00B934F4">
      <w:pPr>
        <w:pStyle w:val="Listepuces"/>
      </w:pPr>
      <w:r w:rsidRPr="00270FB2">
        <w:t>Alimente recherche, journal et axes</w:t>
      </w:r>
    </w:p>
    <w:p w14:paraId="4356C892" w14:textId="77777777" w:rsidR="00504DE4" w:rsidRPr="00270FB2" w:rsidRDefault="00B934F4">
      <w:pPr>
        <w:pStyle w:val="Titre2"/>
      </w:pPr>
      <w:bookmarkStart w:id="147" w:name="_Toc237702490"/>
      <w:r w:rsidRPr="00270FB2">
        <w:t>ARCH-06 — Une voie sous la poussière</w:t>
      </w:r>
      <w:bookmarkEnd w:id="147"/>
    </w:p>
    <w:p w14:paraId="7359552A" w14:textId="77777777" w:rsidR="00504DE4" w:rsidRPr="00270FB2" w:rsidRDefault="00B934F4">
      <w:r w:rsidRPr="00270FB2">
        <w:t>Catégorie: ARCHEOLOGIE</w:t>
      </w:r>
    </w:p>
    <w:p w14:paraId="45251B14" w14:textId="77777777" w:rsidR="00504DE4" w:rsidRPr="00270FB2" w:rsidRDefault="00B934F4">
      <w:r w:rsidRPr="00270FB2">
        <w:t>Portée: P2_REGIONAL</w:t>
      </w:r>
    </w:p>
    <w:p w14:paraId="3B8C9A9E" w14:textId="77777777" w:rsidR="00504DE4" w:rsidRPr="00270FB2" w:rsidRDefault="00B934F4">
      <w:r w:rsidRPr="00270FB2">
        <w:t>État initial: DORMANT</w:t>
      </w:r>
    </w:p>
    <w:p w14:paraId="1C147CC3" w14:textId="77777777" w:rsidR="00504DE4" w:rsidRPr="00270FB2" w:rsidRDefault="00B934F4">
      <w:r w:rsidRPr="00270FB2">
        <w:t>Axe BAC principal: non explicitement renseigné</w:t>
      </w:r>
    </w:p>
    <w:p w14:paraId="590304C1" w14:textId="77777777" w:rsidR="004671DB" w:rsidRPr="00270FB2" w:rsidRDefault="00000000">
      <w:pPr>
        <w:pStyle w:val="Titre3"/>
      </w:pPr>
      <w:r w:rsidRPr="00270FB2">
        <w:t>Activation normalisée</w:t>
      </w:r>
    </w:p>
    <w:p w14:paraId="63DA37A1" w14:textId="77777777" w:rsidR="004671DB" w:rsidRPr="00270FB2" w:rsidRDefault="00000000">
      <w:pPr>
        <w:pStyle w:val="Listepuces"/>
      </w:pPr>
      <w:r w:rsidRPr="00270FB2">
        <w:rPr>
          <w:b/>
        </w:rPr>
        <w:t xml:space="preserve">Mode d’apparition : </w:t>
      </w:r>
      <w:r w:rsidRPr="00270FB2">
        <w:t>exploration progressive</w:t>
      </w:r>
    </w:p>
    <w:p w14:paraId="4594FB52" w14:textId="77777777" w:rsidR="004671DB" w:rsidRPr="00270FB2" w:rsidRDefault="00000000">
      <w:pPr>
        <w:pStyle w:val="Listepuces"/>
      </w:pPr>
      <w:r w:rsidRPr="00270FB2">
        <w:rPr>
          <w:b/>
        </w:rPr>
        <w:t xml:space="preserve">Prérequis : </w:t>
      </w:r>
      <w:r w:rsidRPr="00270FB2">
        <w:t>ARCH-05</w:t>
      </w:r>
    </w:p>
    <w:p w14:paraId="7F7A5ED6" w14:textId="77777777" w:rsidR="004671DB" w:rsidRPr="00270FB2" w:rsidRDefault="00000000">
      <w:pPr>
        <w:pStyle w:val="Listepuces"/>
      </w:pPr>
      <w:r w:rsidRPr="00270FB2">
        <w:rPr>
          <w:b/>
        </w:rPr>
        <w:t xml:space="preserve">Déclencheur principal : </w:t>
      </w:r>
      <w:r w:rsidRPr="00270FB2">
        <w:t>exploration.map_discovered</w:t>
      </w:r>
    </w:p>
    <w:p w14:paraId="14954715" w14:textId="77777777" w:rsidR="004671DB" w:rsidRPr="00270FB2" w:rsidRDefault="00000000">
      <w:pPr>
        <w:pStyle w:val="Listepuces"/>
      </w:pPr>
      <w:r w:rsidRPr="00270FB2">
        <w:rPr>
          <w:b/>
        </w:rPr>
        <w:t xml:space="preserve">Filtres : </w:t>
      </w:r>
      <w:r w:rsidRPr="00270FB2">
        <w:t>direction = west (ouest) ; microSceneId = MSC-CUSTOM-RUINE-MODULAIRE1</w:t>
      </w:r>
    </w:p>
    <w:p w14:paraId="3DD4B68A" w14:textId="77777777" w:rsidR="004671DB" w:rsidRPr="00270FB2" w:rsidRDefault="00000000">
      <w:pPr>
        <w:pStyle w:val="Listepuces"/>
      </w:pPr>
      <w:r w:rsidRPr="00270FB2">
        <w:rPr>
          <w:b/>
        </w:rPr>
        <w:t xml:space="preserve">Nombre requis : </w:t>
      </w:r>
      <w:r w:rsidRPr="00270FB2">
        <w:t>1</w:t>
      </w:r>
    </w:p>
    <w:p w14:paraId="246B91AB" w14:textId="77777777" w:rsidR="004671DB" w:rsidRPr="00270FB2" w:rsidRDefault="00000000">
      <w:pPr>
        <w:pStyle w:val="Listepuces"/>
      </w:pPr>
      <w:r w:rsidRPr="00270FB2">
        <w:rPr>
          <w:b/>
        </w:rPr>
        <w:lastRenderedPageBreak/>
        <w:t xml:space="preserve">Unicité : </w:t>
      </w:r>
      <w:r w:rsidRPr="00270FB2">
        <w:t>oui</w:t>
      </w:r>
    </w:p>
    <w:p w14:paraId="4DC0162D" w14:textId="77777777" w:rsidR="004671DB" w:rsidRPr="00270FB2" w:rsidRDefault="00000000">
      <w:pPr>
        <w:pStyle w:val="Listepuces"/>
      </w:pPr>
      <w:r w:rsidRPr="00270FB2">
        <w:rPr>
          <w:b/>
        </w:rPr>
        <w:t xml:space="preserve">Micro-scènes associées : </w:t>
      </w:r>
      <w:r w:rsidRPr="00270FB2">
        <w:t>MSC-CUSTOM-RUINE-MODULAIRE1, MSC-ANCIENT-GATEWAY-001</w:t>
      </w:r>
    </w:p>
    <w:p w14:paraId="5D1F9A02" w14:textId="77777777" w:rsidR="00504DE4" w:rsidRPr="00270FB2" w:rsidRDefault="00B934F4">
      <w:pPr>
        <w:pStyle w:val="Titre3"/>
      </w:pPr>
      <w:r w:rsidRPr="00270FB2">
        <w:t>Bloc principal / intention</w:t>
      </w:r>
    </w:p>
    <w:p w14:paraId="20641A84" w14:textId="77777777" w:rsidR="00504DE4" w:rsidRPr="00270FB2" w:rsidRDefault="00B934F4">
      <w:r w:rsidRPr="00270FB2">
        <w:t>« Le sol est compacté selon une direction constante. Cette voie reliait des lieux importants. »</w:t>
      </w:r>
      <w:r w:rsidRPr="00270FB2">
        <w:br/>
        <w:t>Type : Archéologie / PREMIÈRES TRACES</w:t>
      </w:r>
      <w:r w:rsidRPr="00270FB2">
        <w:br/>
        <w:t>Description : Identifier un ancien chemin reliant plusieurs vestiges.</w:t>
      </w:r>
      <w:r w:rsidRPr="00270FB2">
        <w:br/>
        <w:t>Sous-missions &amp; Sous-objectifs :</w:t>
      </w:r>
    </w:p>
    <w:p w14:paraId="3B5A00FC" w14:textId="77777777" w:rsidR="00504DE4" w:rsidRPr="00270FB2" w:rsidRDefault="00B934F4">
      <w:pPr>
        <w:pStyle w:val="Titre3"/>
      </w:pPr>
      <w:r w:rsidRPr="00270FB2">
        <w:t>Missions / progression</w:t>
      </w:r>
    </w:p>
    <w:p w14:paraId="06E4A4E2" w14:textId="77777777" w:rsidR="00504DE4" w:rsidRPr="00270FB2" w:rsidRDefault="00B934F4">
      <w:pPr>
        <w:pStyle w:val="Listepuces"/>
      </w:pPr>
      <w:r w:rsidRPr="00270FB2">
        <w:t>Chaîne missionnelle : dépend de ARCH-05</w:t>
      </w:r>
    </w:p>
    <w:p w14:paraId="0C9623B5" w14:textId="77777777" w:rsidR="00504DE4" w:rsidRPr="00270FB2" w:rsidRDefault="00B934F4">
      <w:pPr>
        <w:pStyle w:val="Listepuces"/>
      </w:pPr>
      <w:r w:rsidRPr="00270FB2">
        <w:t>Chaîne missionnelle : débloque / conduit à ARCH-07</w:t>
      </w:r>
    </w:p>
    <w:p w14:paraId="76E493AB" w14:textId="77777777" w:rsidR="00504DE4" w:rsidRPr="00270FB2" w:rsidRDefault="00B934F4">
      <w:pPr>
        <w:pStyle w:val="Listepuces"/>
      </w:pPr>
      <w:r w:rsidRPr="00270FB2">
        <w:t>Identifier un ancien chemin reliant plusieurs vestiges. [Analyser — Indices concordants accumulés — cible 6]</w:t>
      </w:r>
    </w:p>
    <w:p w14:paraId="3A01FAD0" w14:textId="77777777" w:rsidR="00504DE4" w:rsidRPr="00270FB2" w:rsidRDefault="00B934F4">
      <w:pPr>
        <w:pStyle w:val="Listepuces"/>
      </w:pPr>
      <w:r w:rsidRPr="00270FB2">
        <w:t>Prérequis 1 : Repérer deux segments de voie ancienne</w:t>
      </w:r>
    </w:p>
    <w:p w14:paraId="78FFC26B" w14:textId="77777777" w:rsidR="00504DE4" w:rsidRPr="00270FB2" w:rsidRDefault="00B934F4">
      <w:pPr>
        <w:pStyle w:val="Listepuces"/>
      </w:pPr>
      <w:r w:rsidRPr="00270FB2">
        <w:t>Prérequis 2 : Suivre la voie jusqu’à un second point d’intérêt</w:t>
      </w:r>
    </w:p>
    <w:p w14:paraId="06D2804E" w14:textId="77777777" w:rsidR="00504DE4" w:rsidRPr="00270FB2" w:rsidRDefault="00B934F4">
      <w:pPr>
        <w:pStyle w:val="Titre3"/>
      </w:pPr>
      <w:r w:rsidRPr="00270FB2">
        <w:t>Narration / pensées / journal</w:t>
      </w:r>
    </w:p>
    <w:p w14:paraId="5490E682" w14:textId="77777777" w:rsidR="00504DE4" w:rsidRPr="00270FB2" w:rsidRDefault="00B934F4">
      <w:r w:rsidRPr="00270FB2">
        <w:t>thought — mission_revealed: « Le sol est compacté selon une direction constante. Cette voie reliait des lieux importants. »</w:t>
      </w:r>
    </w:p>
    <w:p w14:paraId="55E7EF94" w14:textId="77777777" w:rsidR="00504DE4" w:rsidRPr="00270FB2" w:rsidRDefault="00B934F4">
      <w:r w:rsidRPr="00270FB2">
        <w:t>thought — récupération CUM: Le sol est compacté selon une direction constante. Cette voie reliait des lieux importants.</w:t>
      </w:r>
    </w:p>
    <w:p w14:paraId="3DDEDF40" w14:textId="77777777" w:rsidR="00504DE4" w:rsidRPr="00270FB2" w:rsidRDefault="00B934F4">
      <w:r w:rsidRPr="00270FB2">
        <w:t>journal — récupération CUM: Le réseau de déplacement ancien commence à apparaître.</w:t>
      </w:r>
    </w:p>
    <w:p w14:paraId="2A2775F7" w14:textId="77777777" w:rsidR="00504DE4" w:rsidRPr="00270FB2" w:rsidRDefault="00B934F4">
      <w:pPr>
        <w:pStyle w:val="Titre3"/>
      </w:pPr>
      <w:r w:rsidRPr="00270FB2">
        <w:t>Application BAC / mémoire</w:t>
      </w:r>
    </w:p>
    <w:p w14:paraId="46E544CB" w14:textId="77777777" w:rsidR="00504DE4" w:rsidRPr="00270FB2" w:rsidRDefault="00B934F4">
      <w:pPr>
        <w:pStyle w:val="Listepuces"/>
      </w:pPr>
      <w:r w:rsidRPr="00270FB2">
        <w:t>axe non précisé: poids 1; obsession oui (intensité 3); souvenir positive (score 42)</w:t>
      </w:r>
    </w:p>
    <w:p w14:paraId="648D0532" w14:textId="77777777" w:rsidR="00504DE4" w:rsidRPr="00270FB2" w:rsidRDefault="00B934F4">
      <w:pPr>
        <w:pStyle w:val="Titre3"/>
      </w:pPr>
      <w:r w:rsidRPr="00270FB2">
        <w:t>Déblocages / récompenses</w:t>
      </w:r>
    </w:p>
    <w:p w14:paraId="110D4D1F" w14:textId="77777777" w:rsidR="00504DE4" w:rsidRPr="00270FB2" w:rsidRDefault="00B934F4">
      <w:pPr>
        <w:pStyle w:val="Listepuces"/>
      </w:pPr>
      <w:r w:rsidRPr="00270FB2">
        <w:t>Débloque une donnée, entrée encyclopédie ou compréhension</w:t>
      </w:r>
    </w:p>
    <w:p w14:paraId="46545EB3" w14:textId="77777777" w:rsidR="00504DE4" w:rsidRPr="00270FB2" w:rsidRDefault="00B934F4">
      <w:pPr>
        <w:pStyle w:val="Listepuces"/>
      </w:pPr>
      <w:r w:rsidRPr="00270FB2">
        <w:t>Débloque une mission, compétence ou branche</w:t>
      </w:r>
    </w:p>
    <w:p w14:paraId="2DC1DAF6" w14:textId="77777777" w:rsidR="00504DE4" w:rsidRPr="00270FB2" w:rsidRDefault="00B934F4">
      <w:pPr>
        <w:pStyle w:val="Listepuces"/>
      </w:pPr>
      <w:r w:rsidRPr="00270FB2">
        <w:t>Alimente recherche, journal et axes</w:t>
      </w:r>
    </w:p>
    <w:p w14:paraId="00F9D25B" w14:textId="77777777" w:rsidR="00504DE4" w:rsidRPr="00270FB2" w:rsidRDefault="00B934F4">
      <w:pPr>
        <w:pStyle w:val="Titre2"/>
      </w:pPr>
      <w:bookmarkStart w:id="148" w:name="_Toc237702491"/>
      <w:r w:rsidRPr="00270FB2">
        <w:t>ARCH-07 — Le premier site</w:t>
      </w:r>
      <w:bookmarkEnd w:id="148"/>
    </w:p>
    <w:p w14:paraId="0B07AF60" w14:textId="77777777" w:rsidR="00504DE4" w:rsidRPr="00270FB2" w:rsidRDefault="00B934F4">
      <w:r w:rsidRPr="00270FB2">
        <w:t>Catégorie: ARCHEOLOGIE</w:t>
      </w:r>
    </w:p>
    <w:p w14:paraId="40DF9FD6" w14:textId="77777777" w:rsidR="00504DE4" w:rsidRPr="00270FB2" w:rsidRDefault="00B934F4">
      <w:r w:rsidRPr="00270FB2">
        <w:t>Portée: P2_REGIONAL</w:t>
      </w:r>
    </w:p>
    <w:p w14:paraId="5E03AF4B" w14:textId="77777777" w:rsidR="00504DE4" w:rsidRPr="00270FB2" w:rsidRDefault="00B934F4">
      <w:r w:rsidRPr="00270FB2">
        <w:t>État initial: DORMANT</w:t>
      </w:r>
    </w:p>
    <w:p w14:paraId="4E68AA9C" w14:textId="77777777" w:rsidR="00504DE4" w:rsidRPr="00270FB2" w:rsidRDefault="00B934F4">
      <w:r w:rsidRPr="00270FB2">
        <w:t>Axe BAC principal: non explicitement renseigné</w:t>
      </w:r>
    </w:p>
    <w:p w14:paraId="2065FEC3" w14:textId="77777777" w:rsidR="004671DB" w:rsidRPr="00270FB2" w:rsidRDefault="00000000">
      <w:pPr>
        <w:pStyle w:val="Titre3"/>
      </w:pPr>
      <w:r w:rsidRPr="00270FB2">
        <w:t>Activation normalisée</w:t>
      </w:r>
    </w:p>
    <w:p w14:paraId="03EB3B63" w14:textId="77777777" w:rsidR="004671DB" w:rsidRPr="00270FB2" w:rsidRDefault="00000000">
      <w:pPr>
        <w:pStyle w:val="Listepuces"/>
      </w:pPr>
      <w:r w:rsidRPr="00270FB2">
        <w:rPr>
          <w:b/>
        </w:rPr>
        <w:t xml:space="preserve">Mode d’apparition : </w:t>
      </w:r>
      <w:r w:rsidRPr="00270FB2">
        <w:t>exploration progressive</w:t>
      </w:r>
    </w:p>
    <w:p w14:paraId="7251EF72" w14:textId="77777777" w:rsidR="004671DB" w:rsidRPr="00270FB2" w:rsidRDefault="00000000">
      <w:pPr>
        <w:pStyle w:val="Listepuces"/>
      </w:pPr>
      <w:r w:rsidRPr="00270FB2">
        <w:rPr>
          <w:b/>
        </w:rPr>
        <w:t xml:space="preserve">Prérequis : </w:t>
      </w:r>
      <w:r w:rsidRPr="00270FB2">
        <w:t>ARCH-06</w:t>
      </w:r>
    </w:p>
    <w:p w14:paraId="4C5BE83E" w14:textId="77777777" w:rsidR="004671DB" w:rsidRPr="00270FB2" w:rsidRDefault="00000000">
      <w:pPr>
        <w:pStyle w:val="Listepuces"/>
      </w:pPr>
      <w:r w:rsidRPr="00270FB2">
        <w:rPr>
          <w:b/>
        </w:rPr>
        <w:t xml:space="preserve">Déclencheur principal : </w:t>
      </w:r>
      <w:r w:rsidRPr="00270FB2">
        <w:t>exploration.map_discovered</w:t>
      </w:r>
    </w:p>
    <w:p w14:paraId="7CE967DD" w14:textId="77777777" w:rsidR="004671DB" w:rsidRPr="00270FB2" w:rsidRDefault="00000000">
      <w:pPr>
        <w:pStyle w:val="Listepuces"/>
      </w:pPr>
      <w:r w:rsidRPr="00270FB2">
        <w:rPr>
          <w:b/>
        </w:rPr>
        <w:t xml:space="preserve">Filtres : </w:t>
      </w:r>
      <w:r w:rsidRPr="00270FB2">
        <w:t>microSceneId = MSC-CUSTOM-RUINE-MODULAIRE1</w:t>
      </w:r>
    </w:p>
    <w:p w14:paraId="21428538" w14:textId="77777777" w:rsidR="004671DB" w:rsidRPr="00270FB2" w:rsidRDefault="00000000">
      <w:pPr>
        <w:pStyle w:val="Listepuces"/>
      </w:pPr>
      <w:r w:rsidRPr="00270FB2">
        <w:rPr>
          <w:b/>
        </w:rPr>
        <w:t xml:space="preserve">Nombre requis : </w:t>
      </w:r>
      <w:r w:rsidRPr="00270FB2">
        <w:t>1</w:t>
      </w:r>
    </w:p>
    <w:p w14:paraId="0FFD799B" w14:textId="77777777" w:rsidR="004671DB" w:rsidRPr="00270FB2" w:rsidRDefault="00000000">
      <w:pPr>
        <w:pStyle w:val="Listepuces"/>
      </w:pPr>
      <w:r w:rsidRPr="00270FB2">
        <w:rPr>
          <w:b/>
        </w:rPr>
        <w:t xml:space="preserve">Unicité : </w:t>
      </w:r>
      <w:r w:rsidRPr="00270FB2">
        <w:t>oui</w:t>
      </w:r>
    </w:p>
    <w:p w14:paraId="0A2EF4FF" w14:textId="77777777" w:rsidR="004671DB" w:rsidRPr="00270FB2" w:rsidRDefault="00000000">
      <w:pPr>
        <w:pStyle w:val="Listepuces"/>
      </w:pPr>
      <w:r w:rsidRPr="00270FB2">
        <w:rPr>
          <w:b/>
        </w:rPr>
        <w:t xml:space="preserve">Micro-scènes associées : </w:t>
      </w:r>
      <w:r w:rsidRPr="00270FB2">
        <w:t>MSC-CUSTOM-RUINE-MODULAIRE1, MSC-RUINED-SHRINE-001</w:t>
      </w:r>
    </w:p>
    <w:p w14:paraId="46798B44" w14:textId="77777777" w:rsidR="00504DE4" w:rsidRPr="00270FB2" w:rsidRDefault="00B934F4">
      <w:pPr>
        <w:pStyle w:val="Titre3"/>
      </w:pPr>
      <w:r w:rsidRPr="00270FB2">
        <w:t>Bloc principal / intention</w:t>
      </w:r>
    </w:p>
    <w:p w14:paraId="3FE0851F" w14:textId="77777777" w:rsidR="00504DE4" w:rsidRPr="00270FB2" w:rsidRDefault="00B934F4">
      <w:r w:rsidRPr="00270FB2">
        <w:t>« Les indices convergent ici. Je peux enfin parler d’un véritable site. »</w:t>
      </w:r>
      <w:r w:rsidRPr="00270FB2">
        <w:br/>
        <w:t>Type : Archéologie / PREMIÈRES TRACES</w:t>
      </w:r>
      <w:r w:rsidRPr="00270FB2">
        <w:br/>
      </w:r>
      <w:r w:rsidRPr="00270FB2">
        <w:lastRenderedPageBreak/>
        <w:t>Description : Délimiter un site archéologique complet sans confondre ses éléments avec le décor.</w:t>
      </w:r>
      <w:r w:rsidRPr="00270FB2">
        <w:br/>
        <w:t>Sous-missions &amp; Sous-objectifs :</w:t>
      </w:r>
    </w:p>
    <w:p w14:paraId="235FD2CD" w14:textId="77777777" w:rsidR="00504DE4" w:rsidRPr="00270FB2" w:rsidRDefault="00B934F4">
      <w:pPr>
        <w:pStyle w:val="Titre3"/>
      </w:pPr>
      <w:r w:rsidRPr="00270FB2">
        <w:t>Missions / progression</w:t>
      </w:r>
    </w:p>
    <w:p w14:paraId="2E26C276" w14:textId="77777777" w:rsidR="00504DE4" w:rsidRPr="00270FB2" w:rsidRDefault="00B934F4">
      <w:pPr>
        <w:pStyle w:val="Listepuces"/>
      </w:pPr>
      <w:r w:rsidRPr="00270FB2">
        <w:t>Chaîne missionnelle : dépend de ARCH-06</w:t>
      </w:r>
    </w:p>
    <w:p w14:paraId="1FFF075B" w14:textId="77777777" w:rsidR="00504DE4" w:rsidRPr="00270FB2" w:rsidRDefault="00B934F4">
      <w:pPr>
        <w:pStyle w:val="Listepuces"/>
      </w:pPr>
      <w:r w:rsidRPr="00270FB2">
        <w:t>Chaîne missionnelle : débloque / conduit à ARCH-08</w:t>
      </w:r>
    </w:p>
    <w:p w14:paraId="15C9E369" w14:textId="77777777" w:rsidR="00504DE4" w:rsidRPr="00270FB2" w:rsidRDefault="00B934F4">
      <w:pPr>
        <w:pStyle w:val="Listepuces"/>
      </w:pPr>
      <w:r w:rsidRPr="00270FB2">
        <w:t>Délimiter un site archéologique complet sans confondre ses éléments avec le décor. [Analyser — Indices concordants accumulés — cible 7]</w:t>
      </w:r>
    </w:p>
    <w:p w14:paraId="7D25F334" w14:textId="77777777" w:rsidR="00504DE4" w:rsidRPr="00270FB2" w:rsidRDefault="00B934F4">
      <w:pPr>
        <w:pStyle w:val="Listepuces"/>
      </w:pPr>
      <w:r w:rsidRPr="00270FB2">
        <w:t>Prérequis 1 : Valider cinq indices concordants sur une même map</w:t>
      </w:r>
    </w:p>
    <w:p w14:paraId="33F01DB5" w14:textId="77777777" w:rsidR="00504DE4" w:rsidRPr="00270FB2" w:rsidRDefault="00B934F4">
      <w:pPr>
        <w:pStyle w:val="Listepuces"/>
      </w:pPr>
      <w:r w:rsidRPr="00270FB2">
        <w:t>Prérequis 2 : Délimiter le périmètre du site à au moins 60 %</w:t>
      </w:r>
    </w:p>
    <w:p w14:paraId="1DB0807F" w14:textId="77777777" w:rsidR="00504DE4" w:rsidRPr="00270FB2" w:rsidRDefault="00B934F4">
      <w:pPr>
        <w:pStyle w:val="Titre3"/>
      </w:pPr>
      <w:r w:rsidRPr="00270FB2">
        <w:t>Narration / pensées / journal</w:t>
      </w:r>
    </w:p>
    <w:p w14:paraId="173E5684" w14:textId="77777777" w:rsidR="00504DE4" w:rsidRPr="00270FB2" w:rsidRDefault="00B934F4">
      <w:r w:rsidRPr="00270FB2">
        <w:t>thought — mission_revealed: « Les indices convergent ici. Je peux enfin parler d’un véritable site. »</w:t>
      </w:r>
    </w:p>
    <w:p w14:paraId="4D89B947" w14:textId="77777777" w:rsidR="00504DE4" w:rsidRPr="00270FB2" w:rsidRDefault="00B934F4">
      <w:r w:rsidRPr="00270FB2">
        <w:t>thought — récupération CUM: Les indices ne sont plus dispersés. Je me tiens au milieu d’un lieu façonné par une intelligence disparue.</w:t>
      </w:r>
    </w:p>
    <w:p w14:paraId="3795C2E4" w14:textId="77777777" w:rsidR="00504DE4" w:rsidRPr="00270FB2" w:rsidRDefault="00B934F4">
      <w:r w:rsidRPr="00270FB2">
        <w:t>journal — récupération CUM: Premier site archéologique confirmé. L’hypothèse d’une civilisation ancienne devient difficile à écarter.</w:t>
      </w:r>
    </w:p>
    <w:p w14:paraId="07628677" w14:textId="77777777" w:rsidR="00504DE4" w:rsidRPr="00270FB2" w:rsidRDefault="00B934F4">
      <w:pPr>
        <w:pStyle w:val="Titre3"/>
      </w:pPr>
      <w:r w:rsidRPr="00270FB2">
        <w:t>Application BAC / mémoire</w:t>
      </w:r>
    </w:p>
    <w:p w14:paraId="69CD2A57" w14:textId="77777777" w:rsidR="00504DE4" w:rsidRPr="00270FB2" w:rsidRDefault="00B934F4">
      <w:pPr>
        <w:pStyle w:val="Listepuces"/>
      </w:pPr>
      <w:r w:rsidRPr="00270FB2">
        <w:t>axe non précisé: poids 1; obsession oui (intensité 5); souvenir positive (score 72)</w:t>
      </w:r>
    </w:p>
    <w:p w14:paraId="7EDE44C3" w14:textId="77777777" w:rsidR="00504DE4" w:rsidRPr="00270FB2" w:rsidRDefault="00B934F4">
      <w:pPr>
        <w:pStyle w:val="Titre3"/>
      </w:pPr>
      <w:r w:rsidRPr="00270FB2">
        <w:t>Déblocages / récompenses</w:t>
      </w:r>
    </w:p>
    <w:p w14:paraId="3000E207" w14:textId="77777777" w:rsidR="00504DE4" w:rsidRPr="00270FB2" w:rsidRDefault="00B934F4">
      <w:pPr>
        <w:pStyle w:val="Listepuces"/>
      </w:pPr>
      <w:r w:rsidRPr="00270FB2">
        <w:t>Débloque une donnée, entrée encyclopédie ou compréhension</w:t>
      </w:r>
    </w:p>
    <w:p w14:paraId="2CEC03AE" w14:textId="77777777" w:rsidR="00504DE4" w:rsidRPr="00270FB2" w:rsidRDefault="00B934F4">
      <w:pPr>
        <w:pStyle w:val="Listepuces"/>
      </w:pPr>
      <w:r w:rsidRPr="00270FB2">
        <w:t>Débloque une mission, compétence ou branche</w:t>
      </w:r>
    </w:p>
    <w:p w14:paraId="7555FB95" w14:textId="77777777" w:rsidR="00504DE4" w:rsidRPr="00270FB2" w:rsidRDefault="00B934F4">
      <w:pPr>
        <w:pStyle w:val="Listepuces"/>
      </w:pPr>
      <w:r w:rsidRPr="00270FB2">
        <w:t>Alimente recherche, journal et axes</w:t>
      </w:r>
    </w:p>
    <w:p w14:paraId="7EA16701" w14:textId="77777777" w:rsidR="00504DE4" w:rsidRPr="00270FB2" w:rsidRDefault="00B934F4">
      <w:pPr>
        <w:pStyle w:val="Titre2"/>
      </w:pPr>
      <w:bookmarkStart w:id="149" w:name="_Toc237702492"/>
      <w:r w:rsidRPr="00270FB2">
        <w:t>ARCH-08 — Carte des vestiges</w:t>
      </w:r>
      <w:bookmarkEnd w:id="149"/>
    </w:p>
    <w:p w14:paraId="10F99684" w14:textId="77777777" w:rsidR="00504DE4" w:rsidRPr="00270FB2" w:rsidRDefault="00B934F4">
      <w:r w:rsidRPr="00270FB2">
        <w:t>Catégorie: ARCHEOLOGIE</w:t>
      </w:r>
    </w:p>
    <w:p w14:paraId="520FF0E3" w14:textId="77777777" w:rsidR="00504DE4" w:rsidRPr="00270FB2" w:rsidRDefault="00B934F4">
      <w:r w:rsidRPr="00270FB2">
        <w:t>Portée: P2_REGIONAL</w:t>
      </w:r>
    </w:p>
    <w:p w14:paraId="48991160" w14:textId="77777777" w:rsidR="00504DE4" w:rsidRPr="00270FB2" w:rsidRDefault="00B934F4">
      <w:r w:rsidRPr="00270FB2">
        <w:t>État initial: DORMANT</w:t>
      </w:r>
    </w:p>
    <w:p w14:paraId="333C72B5" w14:textId="77777777" w:rsidR="00504DE4" w:rsidRPr="00270FB2" w:rsidRDefault="00B934F4">
      <w:r w:rsidRPr="00270FB2">
        <w:t>Axe BAC principal: non explicitement renseigné</w:t>
      </w:r>
    </w:p>
    <w:p w14:paraId="310953A2" w14:textId="77777777" w:rsidR="004671DB" w:rsidRPr="00270FB2" w:rsidRDefault="00000000">
      <w:pPr>
        <w:pStyle w:val="Titre3"/>
      </w:pPr>
      <w:r w:rsidRPr="00270FB2">
        <w:t>Activation normalisée</w:t>
      </w:r>
    </w:p>
    <w:p w14:paraId="4DDA4B70" w14:textId="77777777" w:rsidR="004671DB" w:rsidRPr="00270FB2" w:rsidRDefault="00000000">
      <w:pPr>
        <w:pStyle w:val="Listepuces"/>
      </w:pPr>
      <w:r w:rsidRPr="00270FB2">
        <w:rPr>
          <w:b/>
        </w:rPr>
        <w:t xml:space="preserve">Mode d’apparition : </w:t>
      </w:r>
      <w:r w:rsidRPr="00270FB2">
        <w:t>exploration progressive</w:t>
      </w:r>
    </w:p>
    <w:p w14:paraId="4A8CDC82" w14:textId="77777777" w:rsidR="004671DB" w:rsidRPr="00270FB2" w:rsidRDefault="00000000">
      <w:pPr>
        <w:pStyle w:val="Listepuces"/>
      </w:pPr>
      <w:r w:rsidRPr="00270FB2">
        <w:rPr>
          <w:b/>
        </w:rPr>
        <w:t xml:space="preserve">Prérequis : </w:t>
      </w:r>
      <w:r w:rsidRPr="00270FB2">
        <w:t>ARCH-07</w:t>
      </w:r>
    </w:p>
    <w:p w14:paraId="18F43262" w14:textId="77777777" w:rsidR="004671DB" w:rsidRPr="00270FB2" w:rsidRDefault="00000000">
      <w:pPr>
        <w:pStyle w:val="Listepuces"/>
      </w:pPr>
      <w:r w:rsidRPr="00270FB2">
        <w:rPr>
          <w:b/>
        </w:rPr>
        <w:t xml:space="preserve">Déclencheur principal : </w:t>
      </w:r>
      <w:r w:rsidRPr="00270FB2">
        <w:t>exploration.map_discovered</w:t>
      </w:r>
    </w:p>
    <w:p w14:paraId="6B3D9431" w14:textId="77777777" w:rsidR="004671DB" w:rsidRPr="00270FB2" w:rsidRDefault="00000000">
      <w:pPr>
        <w:pStyle w:val="Listepuces"/>
      </w:pPr>
      <w:r w:rsidRPr="00270FB2">
        <w:rPr>
          <w:b/>
        </w:rPr>
        <w:t xml:space="preserve">Filtres : </w:t>
      </w:r>
      <w:r w:rsidRPr="00270FB2">
        <w:t>direction = east (est) ; microSceneId = MSC-CUSTOM-RUINE-MODULAIRE1</w:t>
      </w:r>
    </w:p>
    <w:p w14:paraId="346B1DA7" w14:textId="77777777" w:rsidR="004671DB" w:rsidRPr="00270FB2" w:rsidRDefault="00000000">
      <w:pPr>
        <w:pStyle w:val="Listepuces"/>
      </w:pPr>
      <w:r w:rsidRPr="00270FB2">
        <w:rPr>
          <w:b/>
        </w:rPr>
        <w:t xml:space="preserve">Nombre requis : </w:t>
      </w:r>
      <w:r w:rsidRPr="00270FB2">
        <w:t>1</w:t>
      </w:r>
    </w:p>
    <w:p w14:paraId="0C5D6145" w14:textId="77777777" w:rsidR="004671DB" w:rsidRPr="00270FB2" w:rsidRDefault="00000000">
      <w:pPr>
        <w:pStyle w:val="Listepuces"/>
      </w:pPr>
      <w:r w:rsidRPr="00270FB2">
        <w:rPr>
          <w:b/>
        </w:rPr>
        <w:t xml:space="preserve">Unicité : </w:t>
      </w:r>
      <w:r w:rsidRPr="00270FB2">
        <w:t>oui</w:t>
      </w:r>
    </w:p>
    <w:p w14:paraId="7569401F" w14:textId="77777777" w:rsidR="004671DB" w:rsidRPr="00270FB2" w:rsidRDefault="00000000">
      <w:pPr>
        <w:pStyle w:val="Listepuces"/>
      </w:pPr>
      <w:r w:rsidRPr="00270FB2">
        <w:rPr>
          <w:b/>
        </w:rPr>
        <w:t xml:space="preserve">Micro-scènes associées : </w:t>
      </w:r>
      <w:r w:rsidRPr="00270FB2">
        <w:t>MSC-CUSTOM-RUINE-MODULAIRE1, MSC-CUSTOM-RUINE-MODULAIRE2</w:t>
      </w:r>
    </w:p>
    <w:p w14:paraId="61CDDDF8" w14:textId="77777777" w:rsidR="00504DE4" w:rsidRPr="00270FB2" w:rsidRDefault="00B934F4">
      <w:pPr>
        <w:pStyle w:val="Titre3"/>
      </w:pPr>
      <w:r w:rsidRPr="00270FB2">
        <w:t>Bloc principal / intention</w:t>
      </w:r>
    </w:p>
    <w:p w14:paraId="31C964E9" w14:textId="77777777" w:rsidR="00504DE4" w:rsidRPr="00270FB2" w:rsidRDefault="00B934F4">
      <w:r w:rsidRPr="00270FB2">
        <w:t>« Les vestiges ne sont pas isolés. Leur répartition dessine déjà une histoire. »</w:t>
      </w:r>
      <w:r w:rsidRPr="00270FB2">
        <w:br/>
        <w:t>Type : Archéologie / PREMIÈRES TRACES</w:t>
      </w:r>
      <w:r w:rsidRPr="00270FB2">
        <w:br/>
        <w:t>Description : Créer une première carte régionale des sites et de leurs relations.</w:t>
      </w:r>
      <w:r w:rsidRPr="00270FB2">
        <w:br/>
        <w:t>Sous-missions &amp; Sous-objectifs :</w:t>
      </w:r>
    </w:p>
    <w:p w14:paraId="1631151D" w14:textId="77777777" w:rsidR="00504DE4" w:rsidRPr="00270FB2" w:rsidRDefault="00B934F4">
      <w:pPr>
        <w:pStyle w:val="Titre3"/>
      </w:pPr>
      <w:r w:rsidRPr="00270FB2">
        <w:lastRenderedPageBreak/>
        <w:t>Missions / progression</w:t>
      </w:r>
    </w:p>
    <w:p w14:paraId="7403C489" w14:textId="77777777" w:rsidR="00504DE4" w:rsidRPr="00270FB2" w:rsidRDefault="00B934F4">
      <w:pPr>
        <w:pStyle w:val="Listepuces"/>
      </w:pPr>
      <w:r w:rsidRPr="00270FB2">
        <w:t>Chaîne missionnelle : dépend de ARCH-07</w:t>
      </w:r>
    </w:p>
    <w:p w14:paraId="4F97B527" w14:textId="77777777" w:rsidR="00504DE4" w:rsidRPr="00270FB2" w:rsidRDefault="00B934F4">
      <w:pPr>
        <w:pStyle w:val="Listepuces"/>
      </w:pPr>
      <w:r w:rsidRPr="00270FB2">
        <w:t>Chaîne missionnelle : débloque / conduit à ARCH-09</w:t>
      </w:r>
    </w:p>
    <w:p w14:paraId="0A0D7CE7" w14:textId="77777777" w:rsidR="00504DE4" w:rsidRPr="00270FB2" w:rsidRDefault="00B934F4">
      <w:pPr>
        <w:pStyle w:val="Listepuces"/>
      </w:pPr>
      <w:r w:rsidRPr="00270FB2">
        <w:t>Créer une première carte régionale des sites et de leurs relations. [Analyser — Indices concordants accumulés — cible 9]</w:t>
      </w:r>
    </w:p>
    <w:p w14:paraId="427D5454" w14:textId="77777777" w:rsidR="00504DE4" w:rsidRPr="00270FB2" w:rsidRDefault="00B934F4">
      <w:pPr>
        <w:pStyle w:val="Listepuces"/>
      </w:pPr>
      <w:r w:rsidRPr="00270FB2">
        <w:t>Prérequis 1 : Confirmer trois sites archéologiques distincts</w:t>
      </w:r>
    </w:p>
    <w:p w14:paraId="5D18ED03" w14:textId="77777777" w:rsidR="00504DE4" w:rsidRPr="00270FB2" w:rsidRDefault="00B934F4">
      <w:pPr>
        <w:pStyle w:val="Listepuces"/>
      </w:pPr>
      <w:r w:rsidRPr="00270FB2">
        <w:t>Prérequis 2 : Relier au moins deux sites par une voie, un style ou un matériau commun</w:t>
      </w:r>
    </w:p>
    <w:p w14:paraId="20496568" w14:textId="77777777" w:rsidR="00504DE4" w:rsidRPr="00270FB2" w:rsidRDefault="00B934F4">
      <w:pPr>
        <w:pStyle w:val="Titre3"/>
      </w:pPr>
      <w:r w:rsidRPr="00270FB2">
        <w:t>Narration / pensées / journal</w:t>
      </w:r>
    </w:p>
    <w:p w14:paraId="3AC40E0A" w14:textId="77777777" w:rsidR="00504DE4" w:rsidRPr="00270FB2" w:rsidRDefault="00B934F4">
      <w:r w:rsidRPr="00270FB2">
        <w:t>thought — mission_revealed: « Les vestiges ne sont pas isolés. Leur répartition dessine déjà une histoire. »</w:t>
      </w:r>
    </w:p>
    <w:p w14:paraId="0E5B6582" w14:textId="77777777" w:rsidR="00504DE4" w:rsidRPr="00270FB2" w:rsidRDefault="00B934F4">
      <w:r w:rsidRPr="00270FB2">
        <w:t>thought — récupération CUM: Les vestiges ne sont pas isolés. Leur répartition dessine déjà une histoire.</w:t>
      </w:r>
    </w:p>
    <w:p w14:paraId="6351F7D4" w14:textId="77777777" w:rsidR="00504DE4" w:rsidRPr="00270FB2" w:rsidRDefault="00B934F4">
      <w:r w:rsidRPr="00270FB2">
        <w:t>journal — récupération CUM: La branche archéologie régionale devient active.</w:t>
      </w:r>
    </w:p>
    <w:p w14:paraId="5A9D646B" w14:textId="77777777" w:rsidR="00504DE4" w:rsidRPr="00270FB2" w:rsidRDefault="00B934F4">
      <w:pPr>
        <w:pStyle w:val="Titre3"/>
      </w:pPr>
      <w:r w:rsidRPr="00270FB2">
        <w:t>Application BAC / mémoire</w:t>
      </w:r>
    </w:p>
    <w:p w14:paraId="632245FE" w14:textId="77777777" w:rsidR="00504DE4" w:rsidRPr="00270FB2" w:rsidRDefault="00B934F4">
      <w:pPr>
        <w:pStyle w:val="Listepuces"/>
      </w:pPr>
      <w:r w:rsidRPr="00270FB2">
        <w:t>axe non précisé: poids 1; obsession oui (intensité 3); souvenir positive (score 42)</w:t>
      </w:r>
    </w:p>
    <w:p w14:paraId="34E41B68" w14:textId="77777777" w:rsidR="00504DE4" w:rsidRPr="00270FB2" w:rsidRDefault="00B934F4">
      <w:pPr>
        <w:pStyle w:val="Titre3"/>
      </w:pPr>
      <w:r w:rsidRPr="00270FB2">
        <w:t>Déblocages / récompenses</w:t>
      </w:r>
    </w:p>
    <w:p w14:paraId="2DFC4178" w14:textId="77777777" w:rsidR="00504DE4" w:rsidRPr="00270FB2" w:rsidRDefault="00B934F4">
      <w:pPr>
        <w:pStyle w:val="Listepuces"/>
      </w:pPr>
      <w:r w:rsidRPr="00270FB2">
        <w:t>Débloque une donnée, entrée encyclopédie ou compréhension</w:t>
      </w:r>
    </w:p>
    <w:p w14:paraId="41686685" w14:textId="77777777" w:rsidR="00504DE4" w:rsidRPr="00270FB2" w:rsidRDefault="00B934F4">
      <w:pPr>
        <w:pStyle w:val="Listepuces"/>
      </w:pPr>
      <w:r w:rsidRPr="00270FB2">
        <w:t>Débloque une mission, compétence ou branche</w:t>
      </w:r>
    </w:p>
    <w:p w14:paraId="5D31D28F" w14:textId="77777777" w:rsidR="00504DE4" w:rsidRPr="00270FB2" w:rsidRDefault="00B934F4">
      <w:pPr>
        <w:pStyle w:val="Listepuces"/>
      </w:pPr>
      <w:r w:rsidRPr="00270FB2">
        <w:t>Alimente recherche, journal et axes</w:t>
      </w:r>
    </w:p>
    <w:p w14:paraId="5B679469" w14:textId="77777777" w:rsidR="00504DE4" w:rsidRPr="00270FB2" w:rsidRDefault="00B934F4">
      <w:pPr>
        <w:pStyle w:val="Titre2"/>
      </w:pPr>
      <w:bookmarkStart w:id="150" w:name="_Toc237702493"/>
      <w:r w:rsidRPr="00270FB2">
        <w:t>ARCH-09 — Deux âges de pierre</w:t>
      </w:r>
      <w:bookmarkEnd w:id="150"/>
    </w:p>
    <w:p w14:paraId="2FB55F88" w14:textId="77777777" w:rsidR="00504DE4" w:rsidRPr="00270FB2" w:rsidRDefault="00B934F4">
      <w:r w:rsidRPr="00270FB2">
        <w:t>Catégorie: ARCHEOLOGIE</w:t>
      </w:r>
    </w:p>
    <w:p w14:paraId="5C1EA0A6" w14:textId="77777777" w:rsidR="00504DE4" w:rsidRPr="00270FB2" w:rsidRDefault="00B934F4">
      <w:r w:rsidRPr="00270FB2">
        <w:t>Portée: P2_REGIONAL</w:t>
      </w:r>
    </w:p>
    <w:p w14:paraId="1E05DBA5" w14:textId="77777777" w:rsidR="00504DE4" w:rsidRPr="00270FB2" w:rsidRDefault="00B934F4">
      <w:r w:rsidRPr="00270FB2">
        <w:t>État initial: DORMANT</w:t>
      </w:r>
    </w:p>
    <w:p w14:paraId="61C80C86" w14:textId="77777777" w:rsidR="00504DE4" w:rsidRPr="00270FB2" w:rsidRDefault="00B934F4">
      <w:r w:rsidRPr="00270FB2">
        <w:t>Axe BAC principal: non explicitement renseigné</w:t>
      </w:r>
    </w:p>
    <w:p w14:paraId="52956ABD" w14:textId="77777777" w:rsidR="004671DB" w:rsidRPr="00270FB2" w:rsidRDefault="00000000">
      <w:pPr>
        <w:pStyle w:val="Titre3"/>
      </w:pPr>
      <w:r w:rsidRPr="00270FB2">
        <w:t>Activation normalisée</w:t>
      </w:r>
    </w:p>
    <w:p w14:paraId="492CAA61" w14:textId="77777777" w:rsidR="004671DB" w:rsidRPr="00270FB2" w:rsidRDefault="00000000">
      <w:pPr>
        <w:pStyle w:val="Listepuces"/>
      </w:pPr>
      <w:r w:rsidRPr="00270FB2">
        <w:rPr>
          <w:b/>
        </w:rPr>
        <w:t xml:space="preserve">Mode d’apparition : </w:t>
      </w:r>
      <w:r w:rsidRPr="00270FB2">
        <w:t>suite progressive</w:t>
      </w:r>
    </w:p>
    <w:p w14:paraId="51911D49" w14:textId="77777777" w:rsidR="004671DB" w:rsidRPr="00270FB2" w:rsidRDefault="00000000">
      <w:pPr>
        <w:pStyle w:val="Listepuces"/>
      </w:pPr>
      <w:r w:rsidRPr="00270FB2">
        <w:rPr>
          <w:b/>
        </w:rPr>
        <w:t xml:space="preserve">Prérequis : </w:t>
      </w:r>
      <w:r w:rsidRPr="00270FB2">
        <w:t>ARCH-08</w:t>
      </w:r>
    </w:p>
    <w:p w14:paraId="471D4F63" w14:textId="77777777" w:rsidR="004671DB" w:rsidRPr="00270FB2" w:rsidRDefault="00000000">
      <w:pPr>
        <w:pStyle w:val="Listepuces"/>
      </w:pPr>
      <w:r w:rsidRPr="00270FB2">
        <w:rPr>
          <w:b/>
        </w:rPr>
        <w:t xml:space="preserve">Déclencheur principal : </w:t>
      </w:r>
      <w:r w:rsidRPr="00270FB2">
        <w:t>progression.mission_completed</w:t>
      </w:r>
    </w:p>
    <w:p w14:paraId="4A7B68F3" w14:textId="77777777" w:rsidR="004671DB" w:rsidRPr="00270FB2" w:rsidRDefault="00000000">
      <w:pPr>
        <w:pStyle w:val="Listepuces"/>
      </w:pPr>
      <w:r w:rsidRPr="00270FB2">
        <w:rPr>
          <w:b/>
        </w:rPr>
        <w:t xml:space="preserve">Filtres : </w:t>
      </w:r>
      <w:r w:rsidRPr="00270FB2">
        <w:t>aucun filtre supplémentaire</w:t>
      </w:r>
    </w:p>
    <w:p w14:paraId="7B75FFE6" w14:textId="77777777" w:rsidR="004671DB" w:rsidRPr="00270FB2" w:rsidRDefault="00000000">
      <w:pPr>
        <w:pStyle w:val="Listepuces"/>
      </w:pPr>
      <w:r w:rsidRPr="00270FB2">
        <w:rPr>
          <w:b/>
        </w:rPr>
        <w:t xml:space="preserve">Nombre requis : </w:t>
      </w:r>
      <w:r w:rsidRPr="00270FB2">
        <w:t>1</w:t>
      </w:r>
    </w:p>
    <w:p w14:paraId="78E721A6" w14:textId="77777777" w:rsidR="004671DB" w:rsidRPr="00270FB2" w:rsidRDefault="00000000">
      <w:pPr>
        <w:pStyle w:val="Listepuces"/>
      </w:pPr>
      <w:r w:rsidRPr="00270FB2">
        <w:rPr>
          <w:b/>
        </w:rPr>
        <w:t xml:space="preserve">Unicité : </w:t>
      </w:r>
      <w:r w:rsidRPr="00270FB2">
        <w:t>non requise</w:t>
      </w:r>
    </w:p>
    <w:p w14:paraId="5602CA53" w14:textId="77777777" w:rsidR="004671DB" w:rsidRPr="00270FB2" w:rsidRDefault="00000000">
      <w:pPr>
        <w:pStyle w:val="Listepuces"/>
      </w:pPr>
      <w:r w:rsidRPr="00270FB2">
        <w:rPr>
          <w:b/>
        </w:rPr>
        <w:t xml:space="preserve">Micro-scènes associées : </w:t>
      </w:r>
      <w:r w:rsidRPr="00270FB2">
        <w:t>Aucune micro-scène imposée</w:t>
      </w:r>
    </w:p>
    <w:p w14:paraId="4418B715" w14:textId="77777777" w:rsidR="00504DE4" w:rsidRPr="00270FB2" w:rsidRDefault="00B934F4">
      <w:pPr>
        <w:pStyle w:val="Titre3"/>
      </w:pPr>
      <w:r w:rsidRPr="00270FB2">
        <w:t>Bloc principal / intention</w:t>
      </w:r>
    </w:p>
    <w:p w14:paraId="03346DCF" w14:textId="77777777" w:rsidR="00504DE4" w:rsidRPr="00270FB2" w:rsidRDefault="00B934F4">
      <w:r w:rsidRPr="00270FB2">
        <w:t>« Les outils ne sont pas contemporains. Je vois une évolution, peut-être une rupture. »</w:t>
      </w:r>
      <w:r w:rsidRPr="00270FB2">
        <w:br/>
        <w:t>Type : Archéologie / CHRONOLOGIE ANCIENNE</w:t>
      </w:r>
      <w:r w:rsidRPr="00270FB2">
        <w:br/>
        <w:t>Description : Comparer des techniques de taille révélant plusieurs périodes historiques.</w:t>
      </w:r>
      <w:r w:rsidRPr="00270FB2">
        <w:br/>
        <w:t>Sous-missions &amp; Sous-objectifs :</w:t>
      </w:r>
    </w:p>
    <w:p w14:paraId="0D655520" w14:textId="77777777" w:rsidR="00504DE4" w:rsidRPr="00270FB2" w:rsidRDefault="00B934F4">
      <w:pPr>
        <w:pStyle w:val="Titre3"/>
      </w:pPr>
      <w:r w:rsidRPr="00270FB2">
        <w:t>Missions / progression</w:t>
      </w:r>
    </w:p>
    <w:p w14:paraId="037F6594" w14:textId="77777777" w:rsidR="00504DE4" w:rsidRPr="00270FB2" w:rsidRDefault="00B934F4">
      <w:pPr>
        <w:pStyle w:val="Listepuces"/>
      </w:pPr>
      <w:r w:rsidRPr="00270FB2">
        <w:t>Chaîne missionnelle : dépend de ARCH-08</w:t>
      </w:r>
    </w:p>
    <w:p w14:paraId="496884AE" w14:textId="77777777" w:rsidR="00504DE4" w:rsidRPr="00270FB2" w:rsidRDefault="00B934F4">
      <w:pPr>
        <w:pStyle w:val="Listepuces"/>
      </w:pPr>
      <w:r w:rsidRPr="00270FB2">
        <w:t>Chaîne missionnelle : débloque / conduit à ARCH-10</w:t>
      </w:r>
    </w:p>
    <w:p w14:paraId="49B6DD9A" w14:textId="77777777" w:rsidR="00504DE4" w:rsidRPr="00270FB2" w:rsidRDefault="00B934F4">
      <w:pPr>
        <w:pStyle w:val="Listepuces"/>
      </w:pPr>
      <w:r w:rsidRPr="00270FB2">
        <w:t>Comparer des techniques de taille révélant plusieurs périodes historiques. [Analyser — Indices concordants accumulés — cible 11]</w:t>
      </w:r>
    </w:p>
    <w:p w14:paraId="07604759" w14:textId="77777777" w:rsidR="00504DE4" w:rsidRPr="00270FB2" w:rsidRDefault="00B934F4">
      <w:pPr>
        <w:pStyle w:val="Listepuces"/>
      </w:pPr>
      <w:r w:rsidRPr="00270FB2">
        <w:t>Prérequis 1 : Analyser trois artefacts de facture simple</w:t>
      </w:r>
    </w:p>
    <w:p w14:paraId="139DD21D" w14:textId="77777777" w:rsidR="00504DE4" w:rsidRPr="00270FB2" w:rsidRDefault="00B934F4">
      <w:pPr>
        <w:pStyle w:val="Listepuces"/>
      </w:pPr>
      <w:r w:rsidRPr="00270FB2">
        <w:lastRenderedPageBreak/>
        <w:t>Prérequis 2 : Analyser trois artefacts de facture avancée</w:t>
      </w:r>
    </w:p>
    <w:p w14:paraId="28925F87" w14:textId="77777777" w:rsidR="00504DE4" w:rsidRPr="00270FB2" w:rsidRDefault="00B934F4">
      <w:pPr>
        <w:pStyle w:val="Titre3"/>
      </w:pPr>
      <w:r w:rsidRPr="00270FB2">
        <w:t>Narration / pensées / journal</w:t>
      </w:r>
    </w:p>
    <w:p w14:paraId="12679257" w14:textId="77777777" w:rsidR="00504DE4" w:rsidRPr="00270FB2" w:rsidRDefault="00B934F4">
      <w:r w:rsidRPr="00270FB2">
        <w:t>thought — mission_revealed: « Les outils ne sont pas contemporains. Je vois une évolution, peut-être une rupture. »</w:t>
      </w:r>
    </w:p>
    <w:p w14:paraId="2A65D458" w14:textId="77777777" w:rsidR="00504DE4" w:rsidRPr="00270FB2" w:rsidRDefault="00B934F4">
      <w:r w:rsidRPr="00270FB2">
        <w:t>thought — récupération CUM: Les outils ne sont pas contemporains. Je vois une évolution, peut-être une rupture.</w:t>
      </w:r>
    </w:p>
    <w:p w14:paraId="1F900B6A" w14:textId="77777777" w:rsidR="00504DE4" w:rsidRPr="00270FB2" w:rsidRDefault="00B934F4">
      <w:r w:rsidRPr="00270FB2">
        <w:t>journal — récupération CUM: Deux phases technologiques anciennes sont distinguées.</w:t>
      </w:r>
    </w:p>
    <w:p w14:paraId="74129402" w14:textId="77777777" w:rsidR="00504DE4" w:rsidRPr="00270FB2" w:rsidRDefault="00B934F4">
      <w:pPr>
        <w:pStyle w:val="Titre3"/>
      </w:pPr>
      <w:r w:rsidRPr="00270FB2">
        <w:t>Application BAC / mémoire</w:t>
      </w:r>
    </w:p>
    <w:p w14:paraId="07C4FAE7" w14:textId="77777777" w:rsidR="00504DE4" w:rsidRPr="00270FB2" w:rsidRDefault="00B934F4">
      <w:pPr>
        <w:pStyle w:val="Listepuces"/>
      </w:pPr>
      <w:r w:rsidRPr="00270FB2">
        <w:t>axe non précisé: poids 1; obsession oui (intensité 3); souvenir positive (score 42)</w:t>
      </w:r>
    </w:p>
    <w:p w14:paraId="2ADA323B" w14:textId="77777777" w:rsidR="00504DE4" w:rsidRPr="00270FB2" w:rsidRDefault="00B934F4">
      <w:pPr>
        <w:pStyle w:val="Titre3"/>
      </w:pPr>
      <w:r w:rsidRPr="00270FB2">
        <w:t>Déblocages / récompenses</w:t>
      </w:r>
    </w:p>
    <w:p w14:paraId="0FC5D1C3" w14:textId="77777777" w:rsidR="00504DE4" w:rsidRPr="00270FB2" w:rsidRDefault="00B934F4">
      <w:pPr>
        <w:pStyle w:val="Listepuces"/>
      </w:pPr>
      <w:r w:rsidRPr="00270FB2">
        <w:t>Débloque une donnée, entrée encyclopédie ou compréhension</w:t>
      </w:r>
    </w:p>
    <w:p w14:paraId="330CCE87" w14:textId="77777777" w:rsidR="00504DE4" w:rsidRPr="00270FB2" w:rsidRDefault="00B934F4">
      <w:pPr>
        <w:pStyle w:val="Listepuces"/>
      </w:pPr>
      <w:r w:rsidRPr="00270FB2">
        <w:t>Débloque une mission, compétence ou branche</w:t>
      </w:r>
    </w:p>
    <w:p w14:paraId="0D5BDCB9" w14:textId="77777777" w:rsidR="00504DE4" w:rsidRPr="00270FB2" w:rsidRDefault="00B934F4">
      <w:pPr>
        <w:pStyle w:val="Listepuces"/>
      </w:pPr>
      <w:r w:rsidRPr="00270FB2">
        <w:t>Alimente recherche, journal et axes</w:t>
      </w:r>
    </w:p>
    <w:p w14:paraId="182F6A38" w14:textId="77777777" w:rsidR="00504DE4" w:rsidRPr="00270FB2" w:rsidRDefault="00B934F4">
      <w:pPr>
        <w:pStyle w:val="Titre2"/>
      </w:pPr>
      <w:bookmarkStart w:id="151" w:name="_Toc237702494"/>
      <w:r w:rsidRPr="00270FB2">
        <w:t>ARCH-10 — Strates d’occupation</w:t>
      </w:r>
      <w:bookmarkEnd w:id="151"/>
    </w:p>
    <w:p w14:paraId="6E0AA4FB" w14:textId="77777777" w:rsidR="00504DE4" w:rsidRPr="00270FB2" w:rsidRDefault="00B934F4">
      <w:r w:rsidRPr="00270FB2">
        <w:t>Catégorie: ARCHEOLOGIE</w:t>
      </w:r>
    </w:p>
    <w:p w14:paraId="29682BB1" w14:textId="77777777" w:rsidR="00504DE4" w:rsidRPr="00270FB2" w:rsidRDefault="00B934F4">
      <w:r w:rsidRPr="00270FB2">
        <w:t>Portée: P2_REGIONAL</w:t>
      </w:r>
    </w:p>
    <w:p w14:paraId="1C60FE8B" w14:textId="77777777" w:rsidR="00504DE4" w:rsidRPr="00270FB2" w:rsidRDefault="00B934F4">
      <w:r w:rsidRPr="00270FB2">
        <w:t>État initial: DORMANT</w:t>
      </w:r>
    </w:p>
    <w:p w14:paraId="5011DAC9" w14:textId="77777777" w:rsidR="00504DE4" w:rsidRPr="00270FB2" w:rsidRDefault="00B934F4">
      <w:r w:rsidRPr="00270FB2">
        <w:t>Axe BAC principal: non explicitement renseigné</w:t>
      </w:r>
    </w:p>
    <w:p w14:paraId="58032503" w14:textId="77777777" w:rsidR="004671DB" w:rsidRPr="00270FB2" w:rsidRDefault="00000000">
      <w:pPr>
        <w:pStyle w:val="Titre3"/>
      </w:pPr>
      <w:r w:rsidRPr="00270FB2">
        <w:t>Activation normalisée</w:t>
      </w:r>
    </w:p>
    <w:p w14:paraId="0BAFD5AF" w14:textId="77777777" w:rsidR="004671DB" w:rsidRPr="00270FB2" w:rsidRDefault="00000000">
      <w:pPr>
        <w:pStyle w:val="Listepuces"/>
      </w:pPr>
      <w:r w:rsidRPr="00270FB2">
        <w:rPr>
          <w:b/>
        </w:rPr>
        <w:t xml:space="preserve">Mode d’apparition : </w:t>
      </w:r>
      <w:r w:rsidRPr="00270FB2">
        <w:t>suite progressive</w:t>
      </w:r>
    </w:p>
    <w:p w14:paraId="73A55C22" w14:textId="77777777" w:rsidR="004671DB" w:rsidRPr="00270FB2" w:rsidRDefault="00000000">
      <w:pPr>
        <w:pStyle w:val="Listepuces"/>
      </w:pPr>
      <w:r w:rsidRPr="00270FB2">
        <w:rPr>
          <w:b/>
        </w:rPr>
        <w:t xml:space="preserve">Prérequis : </w:t>
      </w:r>
      <w:r w:rsidRPr="00270FB2">
        <w:t>ARCH-09</w:t>
      </w:r>
    </w:p>
    <w:p w14:paraId="29CC8215" w14:textId="77777777" w:rsidR="004671DB" w:rsidRPr="00270FB2" w:rsidRDefault="00000000">
      <w:pPr>
        <w:pStyle w:val="Listepuces"/>
      </w:pPr>
      <w:r w:rsidRPr="00270FB2">
        <w:rPr>
          <w:b/>
        </w:rPr>
        <w:t xml:space="preserve">Déclencheur principal : </w:t>
      </w:r>
      <w:r w:rsidRPr="00270FB2">
        <w:t>progression.mission_completed</w:t>
      </w:r>
    </w:p>
    <w:p w14:paraId="25A731AD" w14:textId="77777777" w:rsidR="004671DB" w:rsidRPr="00270FB2" w:rsidRDefault="00000000">
      <w:pPr>
        <w:pStyle w:val="Listepuces"/>
      </w:pPr>
      <w:r w:rsidRPr="00270FB2">
        <w:rPr>
          <w:b/>
        </w:rPr>
        <w:t xml:space="preserve">Filtres : </w:t>
      </w:r>
      <w:r w:rsidRPr="00270FB2">
        <w:t>microSceneId = MSC-CUSTOM-ETABLI</w:t>
      </w:r>
    </w:p>
    <w:p w14:paraId="1A298FB8" w14:textId="77777777" w:rsidR="004671DB" w:rsidRPr="00270FB2" w:rsidRDefault="00000000">
      <w:pPr>
        <w:pStyle w:val="Listepuces"/>
      </w:pPr>
      <w:r w:rsidRPr="00270FB2">
        <w:rPr>
          <w:b/>
        </w:rPr>
        <w:t xml:space="preserve">Nombre requis : </w:t>
      </w:r>
      <w:r w:rsidRPr="00270FB2">
        <w:t>1</w:t>
      </w:r>
    </w:p>
    <w:p w14:paraId="477B3F77" w14:textId="77777777" w:rsidR="004671DB" w:rsidRPr="00270FB2" w:rsidRDefault="00000000">
      <w:pPr>
        <w:pStyle w:val="Listepuces"/>
      </w:pPr>
      <w:r w:rsidRPr="00270FB2">
        <w:rPr>
          <w:b/>
        </w:rPr>
        <w:t xml:space="preserve">Unicité : </w:t>
      </w:r>
      <w:r w:rsidRPr="00270FB2">
        <w:t>non requise</w:t>
      </w:r>
    </w:p>
    <w:p w14:paraId="5E3E85DB" w14:textId="77777777" w:rsidR="004671DB" w:rsidRPr="00270FB2" w:rsidRDefault="00000000">
      <w:pPr>
        <w:pStyle w:val="Listepuces"/>
      </w:pPr>
      <w:r w:rsidRPr="00270FB2">
        <w:rPr>
          <w:b/>
        </w:rPr>
        <w:t xml:space="preserve">Micro-scènes associées : </w:t>
      </w:r>
      <w:r w:rsidRPr="00270FB2">
        <w:t>MSC-CUSTOM-ETABLI, MSC-CUSTOM-RUINE-MODULAIRE2</w:t>
      </w:r>
    </w:p>
    <w:p w14:paraId="1FA2034B" w14:textId="77777777" w:rsidR="00504DE4" w:rsidRPr="00270FB2" w:rsidRDefault="00B934F4">
      <w:pPr>
        <w:pStyle w:val="Titre3"/>
      </w:pPr>
      <w:r w:rsidRPr="00270FB2">
        <w:t>Bloc principal / intention</w:t>
      </w:r>
    </w:p>
    <w:p w14:paraId="25651AD5" w14:textId="77777777" w:rsidR="00504DE4" w:rsidRPr="00270FB2" w:rsidRDefault="00B934F4">
      <w:r w:rsidRPr="00270FB2">
        <w:t>« Une structure en recouvre une autre. Ce lieu a été habité, abandonné puis repris. »</w:t>
      </w:r>
      <w:r w:rsidRPr="00270FB2">
        <w:br/>
        <w:t>Type : Archéologie / CHRONOLOGIE ANCIENNE</w:t>
      </w:r>
      <w:r w:rsidRPr="00270FB2">
        <w:br/>
        <w:t>Description : Lire la superposition des constructions pour établir une chronologie relative.</w:t>
      </w:r>
      <w:r w:rsidRPr="00270FB2">
        <w:br/>
        <w:t>Sous-missions &amp; Sous-objectifs :</w:t>
      </w:r>
    </w:p>
    <w:p w14:paraId="32C314E7" w14:textId="77777777" w:rsidR="00504DE4" w:rsidRPr="00270FB2" w:rsidRDefault="00B934F4">
      <w:pPr>
        <w:pStyle w:val="Titre3"/>
      </w:pPr>
      <w:r w:rsidRPr="00270FB2">
        <w:t>Missions / progression</w:t>
      </w:r>
    </w:p>
    <w:p w14:paraId="0105AC40" w14:textId="77777777" w:rsidR="00504DE4" w:rsidRPr="00270FB2" w:rsidRDefault="00B934F4">
      <w:pPr>
        <w:pStyle w:val="Listepuces"/>
      </w:pPr>
      <w:r w:rsidRPr="00270FB2">
        <w:t>Chaîne missionnelle : dépend de ARCH-09</w:t>
      </w:r>
    </w:p>
    <w:p w14:paraId="51ADCDEB" w14:textId="77777777" w:rsidR="00504DE4" w:rsidRPr="00270FB2" w:rsidRDefault="00B934F4">
      <w:pPr>
        <w:pStyle w:val="Listepuces"/>
      </w:pPr>
      <w:r w:rsidRPr="00270FB2">
        <w:t>Chaîne missionnelle : débloque / conduit à ARCH-11</w:t>
      </w:r>
    </w:p>
    <w:p w14:paraId="13C192D5" w14:textId="77777777" w:rsidR="00504DE4" w:rsidRPr="00270FB2" w:rsidRDefault="00B934F4">
      <w:pPr>
        <w:pStyle w:val="Listepuces"/>
      </w:pPr>
      <w:r w:rsidRPr="00270FB2">
        <w:t>Lire la superposition des constructions pour établir une chronologie relative. [Analyser — Indices concordants accumulés — cible 12]</w:t>
      </w:r>
    </w:p>
    <w:p w14:paraId="042AA7E2" w14:textId="77777777" w:rsidR="00504DE4" w:rsidRPr="00270FB2" w:rsidRDefault="00B934F4">
      <w:pPr>
        <w:pStyle w:val="Listepuces"/>
      </w:pPr>
      <w:r w:rsidRPr="00270FB2">
        <w:t>Prérequis 1 : Explorer un site présentant deux niveaux d’occupation</w:t>
      </w:r>
    </w:p>
    <w:p w14:paraId="73774CE9" w14:textId="77777777" w:rsidR="00504DE4" w:rsidRPr="00270FB2" w:rsidRDefault="00B934F4">
      <w:pPr>
        <w:pStyle w:val="Listepuces"/>
      </w:pPr>
      <w:r w:rsidRPr="00270FB2">
        <w:t>Prérequis 2 : Identifier quel niveau est antérieur à l’autre</w:t>
      </w:r>
    </w:p>
    <w:p w14:paraId="42CE6F3F" w14:textId="77777777" w:rsidR="00504DE4" w:rsidRPr="00270FB2" w:rsidRDefault="00B934F4">
      <w:pPr>
        <w:pStyle w:val="Titre3"/>
      </w:pPr>
      <w:r w:rsidRPr="00270FB2">
        <w:t>Narration / pensées / journal</w:t>
      </w:r>
    </w:p>
    <w:p w14:paraId="048E8D3F" w14:textId="77777777" w:rsidR="00504DE4" w:rsidRPr="00270FB2" w:rsidRDefault="00B934F4">
      <w:r w:rsidRPr="00270FB2">
        <w:t>thought — mission_revealed: « Une structure en recouvre une autre. Ce lieu a été habité, abandonné puis repris. »</w:t>
      </w:r>
    </w:p>
    <w:p w14:paraId="6BCD56B1" w14:textId="77777777" w:rsidR="00504DE4" w:rsidRPr="00270FB2" w:rsidRDefault="00B934F4">
      <w:r w:rsidRPr="00270FB2">
        <w:t>thought — récupération CUM: Une structure en recouvre une autre. Ce lieu a été habité, abandonné puis repris.</w:t>
      </w:r>
    </w:p>
    <w:p w14:paraId="3F83B5F8" w14:textId="77777777" w:rsidR="00504DE4" w:rsidRPr="00270FB2" w:rsidRDefault="00B934F4">
      <w:r w:rsidRPr="00270FB2">
        <w:lastRenderedPageBreak/>
        <w:t>journal — récupération CUM: Première chronologie relative d’un site ancien.</w:t>
      </w:r>
    </w:p>
    <w:p w14:paraId="3AE8B3B3" w14:textId="77777777" w:rsidR="00504DE4" w:rsidRPr="00270FB2" w:rsidRDefault="00B934F4">
      <w:pPr>
        <w:pStyle w:val="Titre3"/>
      </w:pPr>
      <w:r w:rsidRPr="00270FB2">
        <w:t>Application BAC / mémoire</w:t>
      </w:r>
    </w:p>
    <w:p w14:paraId="0C42B43F" w14:textId="77777777" w:rsidR="00504DE4" w:rsidRPr="00270FB2" w:rsidRDefault="00B934F4">
      <w:pPr>
        <w:pStyle w:val="Listepuces"/>
      </w:pPr>
      <w:r w:rsidRPr="00270FB2">
        <w:t>axe non précisé: poids 1; obsession oui (intensité 3); souvenir positive (score 42)</w:t>
      </w:r>
    </w:p>
    <w:p w14:paraId="76097CAC" w14:textId="77777777" w:rsidR="00504DE4" w:rsidRPr="00270FB2" w:rsidRDefault="00B934F4">
      <w:pPr>
        <w:pStyle w:val="Titre3"/>
      </w:pPr>
      <w:r w:rsidRPr="00270FB2">
        <w:t>Déblocages / récompenses</w:t>
      </w:r>
    </w:p>
    <w:p w14:paraId="6500BDA1" w14:textId="77777777" w:rsidR="00504DE4" w:rsidRPr="00270FB2" w:rsidRDefault="00B934F4">
      <w:pPr>
        <w:pStyle w:val="Listepuces"/>
      </w:pPr>
      <w:r w:rsidRPr="00270FB2">
        <w:t>Débloque une donnée, entrée encyclopédie ou compréhension</w:t>
      </w:r>
    </w:p>
    <w:p w14:paraId="6877C019" w14:textId="77777777" w:rsidR="00504DE4" w:rsidRPr="00270FB2" w:rsidRDefault="00B934F4">
      <w:pPr>
        <w:pStyle w:val="Listepuces"/>
      </w:pPr>
      <w:r w:rsidRPr="00270FB2">
        <w:t>Débloque une mission, compétence ou branche</w:t>
      </w:r>
    </w:p>
    <w:p w14:paraId="55116D86" w14:textId="77777777" w:rsidR="00504DE4" w:rsidRPr="00270FB2" w:rsidRDefault="00B934F4">
      <w:pPr>
        <w:pStyle w:val="Listepuces"/>
      </w:pPr>
      <w:r w:rsidRPr="00270FB2">
        <w:t>Alimente recherche, journal et axes</w:t>
      </w:r>
    </w:p>
    <w:p w14:paraId="18A3A3D8" w14:textId="77777777" w:rsidR="00504DE4" w:rsidRPr="00270FB2" w:rsidRDefault="00B934F4">
      <w:pPr>
        <w:pStyle w:val="Titre2"/>
      </w:pPr>
      <w:bookmarkStart w:id="152" w:name="_Toc237702495"/>
      <w:r w:rsidRPr="00270FB2">
        <w:t>ARCH-11 — La carrière et la cité</w:t>
      </w:r>
      <w:bookmarkEnd w:id="152"/>
    </w:p>
    <w:p w14:paraId="58D15A1A" w14:textId="77777777" w:rsidR="00504DE4" w:rsidRPr="00270FB2" w:rsidRDefault="00B934F4">
      <w:r w:rsidRPr="00270FB2">
        <w:t>Catégorie: ARCHEOLOGIE</w:t>
      </w:r>
    </w:p>
    <w:p w14:paraId="727A7FF8" w14:textId="77777777" w:rsidR="00504DE4" w:rsidRPr="00270FB2" w:rsidRDefault="00B934F4">
      <w:r w:rsidRPr="00270FB2">
        <w:t>Portée: P2_REGIONAL</w:t>
      </w:r>
    </w:p>
    <w:p w14:paraId="608C35D8" w14:textId="77777777" w:rsidR="00504DE4" w:rsidRPr="00270FB2" w:rsidRDefault="00B934F4">
      <w:r w:rsidRPr="00270FB2">
        <w:t>État initial: DORMANT</w:t>
      </w:r>
    </w:p>
    <w:p w14:paraId="7DFA76E8" w14:textId="77777777" w:rsidR="00504DE4" w:rsidRPr="00270FB2" w:rsidRDefault="00B934F4">
      <w:r w:rsidRPr="00270FB2">
        <w:t>Axe BAC principal: non explicitement renseigné</w:t>
      </w:r>
    </w:p>
    <w:p w14:paraId="0CB0A183" w14:textId="77777777" w:rsidR="004671DB" w:rsidRPr="00270FB2" w:rsidRDefault="00000000">
      <w:pPr>
        <w:pStyle w:val="Titre3"/>
      </w:pPr>
      <w:r w:rsidRPr="00270FB2">
        <w:t>Activation normalisée</w:t>
      </w:r>
    </w:p>
    <w:p w14:paraId="6F30E28C" w14:textId="77777777" w:rsidR="004671DB" w:rsidRPr="00270FB2" w:rsidRDefault="00000000">
      <w:pPr>
        <w:pStyle w:val="Listepuces"/>
      </w:pPr>
      <w:r w:rsidRPr="00270FB2">
        <w:rPr>
          <w:b/>
        </w:rPr>
        <w:t xml:space="preserve">Mode d’apparition : </w:t>
      </w:r>
      <w:r w:rsidRPr="00270FB2">
        <w:t>suite progressive</w:t>
      </w:r>
    </w:p>
    <w:p w14:paraId="41700B65" w14:textId="77777777" w:rsidR="004671DB" w:rsidRPr="00270FB2" w:rsidRDefault="00000000">
      <w:pPr>
        <w:pStyle w:val="Listepuces"/>
      </w:pPr>
      <w:r w:rsidRPr="00270FB2">
        <w:rPr>
          <w:b/>
        </w:rPr>
        <w:t xml:space="preserve">Prérequis : </w:t>
      </w:r>
      <w:r w:rsidRPr="00270FB2">
        <w:t>ARCH-10</w:t>
      </w:r>
    </w:p>
    <w:p w14:paraId="02720952" w14:textId="77777777" w:rsidR="004671DB" w:rsidRPr="00270FB2" w:rsidRDefault="00000000">
      <w:pPr>
        <w:pStyle w:val="Listepuces"/>
      </w:pPr>
      <w:r w:rsidRPr="00270FB2">
        <w:rPr>
          <w:b/>
        </w:rPr>
        <w:t xml:space="preserve">Déclencheur principal : </w:t>
      </w:r>
      <w:r w:rsidRPr="00270FB2">
        <w:t>progression.mission_completed</w:t>
      </w:r>
    </w:p>
    <w:p w14:paraId="6BDC4A48" w14:textId="77777777" w:rsidR="004671DB" w:rsidRPr="00270FB2" w:rsidRDefault="00000000">
      <w:pPr>
        <w:pStyle w:val="Listepuces"/>
      </w:pPr>
      <w:r w:rsidRPr="00270FB2">
        <w:rPr>
          <w:b/>
        </w:rPr>
        <w:t xml:space="preserve">Filtres : </w:t>
      </w:r>
      <w:r w:rsidRPr="00270FB2">
        <w:t>microSceneId = MSC-CUSTOM-CARRIERE</w:t>
      </w:r>
    </w:p>
    <w:p w14:paraId="7D1A8E89" w14:textId="77777777" w:rsidR="004671DB" w:rsidRPr="00270FB2" w:rsidRDefault="00000000">
      <w:pPr>
        <w:pStyle w:val="Listepuces"/>
      </w:pPr>
      <w:r w:rsidRPr="00270FB2">
        <w:rPr>
          <w:b/>
        </w:rPr>
        <w:t xml:space="preserve">Nombre requis : </w:t>
      </w:r>
      <w:r w:rsidRPr="00270FB2">
        <w:t>1</w:t>
      </w:r>
    </w:p>
    <w:p w14:paraId="7EDB2191" w14:textId="77777777" w:rsidR="004671DB" w:rsidRPr="00270FB2" w:rsidRDefault="00000000">
      <w:pPr>
        <w:pStyle w:val="Listepuces"/>
      </w:pPr>
      <w:r w:rsidRPr="00270FB2">
        <w:rPr>
          <w:b/>
        </w:rPr>
        <w:t xml:space="preserve">Unicité : </w:t>
      </w:r>
      <w:r w:rsidRPr="00270FB2">
        <w:t>non requise</w:t>
      </w:r>
    </w:p>
    <w:p w14:paraId="37A3A4FF" w14:textId="77777777" w:rsidR="004671DB" w:rsidRPr="00270FB2" w:rsidRDefault="00000000">
      <w:pPr>
        <w:pStyle w:val="Listepuces"/>
      </w:pPr>
      <w:r w:rsidRPr="00270FB2">
        <w:rPr>
          <w:b/>
        </w:rPr>
        <w:t xml:space="preserve">Micro-scènes associées : </w:t>
      </w:r>
      <w:r w:rsidRPr="00270FB2">
        <w:t>MSC-CUSTOM-CARRIERE</w:t>
      </w:r>
    </w:p>
    <w:p w14:paraId="1BFDA514" w14:textId="77777777" w:rsidR="00504DE4" w:rsidRPr="00270FB2" w:rsidRDefault="00B934F4">
      <w:pPr>
        <w:pStyle w:val="Titre3"/>
      </w:pPr>
      <w:r w:rsidRPr="00270FB2">
        <w:t>Bloc principal / intention</w:t>
      </w:r>
    </w:p>
    <w:p w14:paraId="6CB2ACF5" w14:textId="77777777" w:rsidR="00504DE4" w:rsidRPr="00270FB2" w:rsidRDefault="00B934F4">
      <w:r w:rsidRPr="00270FB2">
        <w:t>« La pierre du monument vient de cette carrière. Le chantier devait mobiliser beaucoup de monde. »</w:t>
      </w:r>
      <w:r w:rsidRPr="00270FB2">
        <w:br/>
        <w:t>Type : Archéologie / CHRONOLOGIE ANCIENNE</w:t>
      </w:r>
      <w:r w:rsidRPr="00270FB2">
        <w:br/>
        <w:t>Description : Relier l’origine des matériaux à un centre de construction.</w:t>
      </w:r>
      <w:r w:rsidRPr="00270FB2">
        <w:br/>
        <w:t>Sous-missions &amp; Sous-objectifs :</w:t>
      </w:r>
    </w:p>
    <w:p w14:paraId="1DA211CA" w14:textId="77777777" w:rsidR="00504DE4" w:rsidRPr="00270FB2" w:rsidRDefault="00B934F4">
      <w:pPr>
        <w:pStyle w:val="Titre3"/>
      </w:pPr>
      <w:r w:rsidRPr="00270FB2">
        <w:t>Missions / progression</w:t>
      </w:r>
    </w:p>
    <w:p w14:paraId="6D9143AD" w14:textId="77777777" w:rsidR="00504DE4" w:rsidRPr="00270FB2" w:rsidRDefault="00B934F4">
      <w:pPr>
        <w:pStyle w:val="Listepuces"/>
      </w:pPr>
      <w:r w:rsidRPr="00270FB2">
        <w:t>Chaîne missionnelle : dépend de ARCH-10</w:t>
      </w:r>
    </w:p>
    <w:p w14:paraId="78DE471E" w14:textId="77777777" w:rsidR="00504DE4" w:rsidRPr="00270FB2" w:rsidRDefault="00B934F4">
      <w:pPr>
        <w:pStyle w:val="Listepuces"/>
      </w:pPr>
      <w:r w:rsidRPr="00270FB2">
        <w:t>Chaîne missionnelle : débloque / conduit à ARCH-12</w:t>
      </w:r>
    </w:p>
    <w:p w14:paraId="025B5319" w14:textId="77777777" w:rsidR="00504DE4" w:rsidRPr="00270FB2" w:rsidRDefault="00B934F4">
      <w:pPr>
        <w:pStyle w:val="Listepuces"/>
      </w:pPr>
      <w:r w:rsidRPr="00270FB2">
        <w:t>Relier l’origine des matériaux à un centre de construction. [Analyser — Indices concordants accumulés — cible 13]</w:t>
      </w:r>
    </w:p>
    <w:p w14:paraId="048F89AD" w14:textId="77777777" w:rsidR="00504DE4" w:rsidRPr="00270FB2" w:rsidRDefault="00B934F4">
      <w:pPr>
        <w:pStyle w:val="Listepuces"/>
      </w:pPr>
      <w:r w:rsidRPr="00270FB2">
        <w:t>Prérequis 1 : Découvrir une ancienne carrière</w:t>
      </w:r>
    </w:p>
    <w:p w14:paraId="11A1700B" w14:textId="77777777" w:rsidR="00504DE4" w:rsidRPr="00270FB2" w:rsidRDefault="00B934F4">
      <w:pPr>
        <w:pStyle w:val="Listepuces"/>
      </w:pPr>
      <w:r w:rsidRPr="00270FB2">
        <w:t>Prérequis 2 : Faire correspondre sa roche à celle d’un monument ou d’un mur</w:t>
      </w:r>
    </w:p>
    <w:p w14:paraId="79541752" w14:textId="77777777" w:rsidR="00504DE4" w:rsidRPr="00270FB2" w:rsidRDefault="00B934F4">
      <w:pPr>
        <w:pStyle w:val="Titre3"/>
      </w:pPr>
      <w:r w:rsidRPr="00270FB2">
        <w:t>Narration / pensées / journal</w:t>
      </w:r>
    </w:p>
    <w:p w14:paraId="2A0FA4BB" w14:textId="77777777" w:rsidR="00504DE4" w:rsidRPr="00270FB2" w:rsidRDefault="00B934F4">
      <w:r w:rsidRPr="00270FB2">
        <w:t>thought — mission_revealed: « La pierre du monument vient de cette carrière. Le chantier devait mobiliser beaucoup de monde. »</w:t>
      </w:r>
    </w:p>
    <w:p w14:paraId="352F6670" w14:textId="77777777" w:rsidR="00504DE4" w:rsidRPr="00270FB2" w:rsidRDefault="00B934F4">
      <w:r w:rsidRPr="00270FB2">
        <w:t>thought — récupération CUM: La pierre du monument vient de cette carrière. Le chantier devait mobiliser beaucoup de monde.</w:t>
      </w:r>
    </w:p>
    <w:p w14:paraId="76799B9E" w14:textId="77777777" w:rsidR="00504DE4" w:rsidRPr="00270FB2" w:rsidRDefault="00B934F4">
      <w:r w:rsidRPr="00270FB2">
        <w:t>journal — récupération CUM: Une chaîne d’approvisionnement ancienne est reconstituée.</w:t>
      </w:r>
    </w:p>
    <w:p w14:paraId="325400CC" w14:textId="77777777" w:rsidR="00504DE4" w:rsidRPr="00270FB2" w:rsidRDefault="00B934F4">
      <w:pPr>
        <w:pStyle w:val="Titre3"/>
      </w:pPr>
      <w:r w:rsidRPr="00270FB2">
        <w:t>Application BAC / mémoire</w:t>
      </w:r>
    </w:p>
    <w:p w14:paraId="5BAF6A73" w14:textId="77777777" w:rsidR="00504DE4" w:rsidRPr="00270FB2" w:rsidRDefault="00B934F4">
      <w:pPr>
        <w:pStyle w:val="Listepuces"/>
      </w:pPr>
      <w:r w:rsidRPr="00270FB2">
        <w:t>axe non précisé: poids 1; obsession oui (intensité 3); souvenir positive (score 42)</w:t>
      </w:r>
    </w:p>
    <w:p w14:paraId="73939D88" w14:textId="77777777" w:rsidR="00504DE4" w:rsidRPr="00270FB2" w:rsidRDefault="00B934F4">
      <w:pPr>
        <w:pStyle w:val="Titre3"/>
      </w:pPr>
      <w:r w:rsidRPr="00270FB2">
        <w:lastRenderedPageBreak/>
        <w:t>Déblocages / récompenses</w:t>
      </w:r>
    </w:p>
    <w:p w14:paraId="010F6FDC" w14:textId="77777777" w:rsidR="00504DE4" w:rsidRPr="00270FB2" w:rsidRDefault="00B934F4">
      <w:pPr>
        <w:pStyle w:val="Listepuces"/>
      </w:pPr>
      <w:r w:rsidRPr="00270FB2">
        <w:t>Débloque une donnée, entrée encyclopédie ou compréhension</w:t>
      </w:r>
    </w:p>
    <w:p w14:paraId="4842EB5E" w14:textId="77777777" w:rsidR="00504DE4" w:rsidRPr="00270FB2" w:rsidRDefault="00B934F4">
      <w:pPr>
        <w:pStyle w:val="Listepuces"/>
      </w:pPr>
      <w:r w:rsidRPr="00270FB2">
        <w:t>Débloque une mission, compétence ou branche</w:t>
      </w:r>
    </w:p>
    <w:p w14:paraId="4A4C4193" w14:textId="77777777" w:rsidR="00504DE4" w:rsidRPr="00270FB2" w:rsidRDefault="00B934F4">
      <w:pPr>
        <w:pStyle w:val="Listepuces"/>
      </w:pPr>
      <w:r w:rsidRPr="00270FB2">
        <w:t>Alimente recherche, journal et axes</w:t>
      </w:r>
    </w:p>
    <w:p w14:paraId="6A7C9431" w14:textId="77777777" w:rsidR="00504DE4" w:rsidRPr="00270FB2" w:rsidRDefault="00B934F4">
      <w:pPr>
        <w:pStyle w:val="Titre2"/>
      </w:pPr>
      <w:bookmarkStart w:id="153" w:name="_Toc237702496"/>
      <w:r w:rsidRPr="00270FB2">
        <w:t>ARCH-12 — Habiter la planète</w:t>
      </w:r>
      <w:bookmarkEnd w:id="153"/>
    </w:p>
    <w:p w14:paraId="484E1C4D" w14:textId="77777777" w:rsidR="00504DE4" w:rsidRPr="00270FB2" w:rsidRDefault="00B934F4">
      <w:r w:rsidRPr="00270FB2">
        <w:t>Catégorie: ARCHEOLOGIE</w:t>
      </w:r>
    </w:p>
    <w:p w14:paraId="77A0A384" w14:textId="77777777" w:rsidR="00504DE4" w:rsidRPr="00270FB2" w:rsidRDefault="00B934F4">
      <w:r w:rsidRPr="00270FB2">
        <w:t>Portée: P2_REGIONAL</w:t>
      </w:r>
    </w:p>
    <w:p w14:paraId="68ADEE38" w14:textId="77777777" w:rsidR="00504DE4" w:rsidRPr="00270FB2" w:rsidRDefault="00B934F4">
      <w:r w:rsidRPr="00270FB2">
        <w:t>État initial: DORMANT</w:t>
      </w:r>
    </w:p>
    <w:p w14:paraId="7398D081" w14:textId="77777777" w:rsidR="00504DE4" w:rsidRPr="00270FB2" w:rsidRDefault="00B934F4">
      <w:r w:rsidRPr="00270FB2">
        <w:t>Axe BAC principal: non explicitement renseigné</w:t>
      </w:r>
    </w:p>
    <w:p w14:paraId="4883CFDC" w14:textId="77777777" w:rsidR="004671DB" w:rsidRPr="00270FB2" w:rsidRDefault="00000000">
      <w:pPr>
        <w:pStyle w:val="Titre3"/>
      </w:pPr>
      <w:r w:rsidRPr="00270FB2">
        <w:t>Activation normalisée</w:t>
      </w:r>
    </w:p>
    <w:p w14:paraId="03CA1373" w14:textId="77777777" w:rsidR="004671DB" w:rsidRPr="00270FB2" w:rsidRDefault="00000000">
      <w:pPr>
        <w:pStyle w:val="Listepuces"/>
      </w:pPr>
      <w:r w:rsidRPr="00270FB2">
        <w:rPr>
          <w:b/>
        </w:rPr>
        <w:t xml:space="preserve">Mode d’apparition : </w:t>
      </w:r>
      <w:r w:rsidRPr="00270FB2">
        <w:t>exploration progressive</w:t>
      </w:r>
    </w:p>
    <w:p w14:paraId="7A58E529" w14:textId="77777777" w:rsidR="004671DB" w:rsidRPr="00270FB2" w:rsidRDefault="00000000">
      <w:pPr>
        <w:pStyle w:val="Listepuces"/>
      </w:pPr>
      <w:r w:rsidRPr="00270FB2">
        <w:rPr>
          <w:b/>
        </w:rPr>
        <w:t xml:space="preserve">Prérequis : </w:t>
      </w:r>
      <w:r w:rsidRPr="00270FB2">
        <w:t>ARCH-11</w:t>
      </w:r>
    </w:p>
    <w:p w14:paraId="3F5C538D" w14:textId="77777777" w:rsidR="004671DB" w:rsidRPr="00270FB2" w:rsidRDefault="00000000">
      <w:pPr>
        <w:pStyle w:val="Listepuces"/>
      </w:pPr>
      <w:r w:rsidRPr="00270FB2">
        <w:rPr>
          <w:b/>
        </w:rPr>
        <w:t xml:space="preserve">Déclencheur principal : </w:t>
      </w:r>
      <w:r w:rsidRPr="00270FB2">
        <w:t>exploration.map_discovered</w:t>
      </w:r>
    </w:p>
    <w:p w14:paraId="53FE133A" w14:textId="77777777" w:rsidR="004671DB" w:rsidRPr="00270FB2" w:rsidRDefault="00000000">
      <w:pPr>
        <w:pStyle w:val="Listepuces"/>
      </w:pPr>
      <w:r w:rsidRPr="00270FB2">
        <w:rPr>
          <w:b/>
        </w:rPr>
        <w:t xml:space="preserve">Filtres : </w:t>
      </w:r>
      <w:r w:rsidRPr="00270FB2">
        <w:t>microSceneId = MSC-CUSTOM-HABITAT-RUINE</w:t>
      </w:r>
    </w:p>
    <w:p w14:paraId="55346B17" w14:textId="77777777" w:rsidR="004671DB" w:rsidRPr="00270FB2" w:rsidRDefault="00000000">
      <w:pPr>
        <w:pStyle w:val="Listepuces"/>
      </w:pPr>
      <w:r w:rsidRPr="00270FB2">
        <w:rPr>
          <w:b/>
        </w:rPr>
        <w:t xml:space="preserve">Nombre requis : </w:t>
      </w:r>
      <w:r w:rsidRPr="00270FB2">
        <w:t>1</w:t>
      </w:r>
    </w:p>
    <w:p w14:paraId="56FD3515" w14:textId="77777777" w:rsidR="004671DB" w:rsidRPr="00270FB2" w:rsidRDefault="00000000">
      <w:pPr>
        <w:pStyle w:val="Listepuces"/>
      </w:pPr>
      <w:r w:rsidRPr="00270FB2">
        <w:rPr>
          <w:b/>
        </w:rPr>
        <w:t xml:space="preserve">Unicité : </w:t>
      </w:r>
      <w:r w:rsidRPr="00270FB2">
        <w:t>oui</w:t>
      </w:r>
    </w:p>
    <w:p w14:paraId="4AEA5DC4" w14:textId="77777777" w:rsidR="004671DB" w:rsidRPr="00270FB2" w:rsidRDefault="00000000">
      <w:pPr>
        <w:pStyle w:val="Listepuces"/>
      </w:pPr>
      <w:r w:rsidRPr="00270FB2">
        <w:rPr>
          <w:b/>
        </w:rPr>
        <w:t xml:space="preserve">Micro-scènes associées : </w:t>
      </w:r>
      <w:r w:rsidRPr="00270FB2">
        <w:t>MSC-CUSTOM-HABITAT-RUINE, MSC-CUSTOM-SANCTUAIRE-BIG</w:t>
      </w:r>
    </w:p>
    <w:p w14:paraId="1C1BFAB4" w14:textId="77777777" w:rsidR="00504DE4" w:rsidRPr="00270FB2" w:rsidRDefault="00B934F4">
      <w:pPr>
        <w:pStyle w:val="Titre3"/>
      </w:pPr>
      <w:r w:rsidRPr="00270FB2">
        <w:t>Bloc principal / intention</w:t>
      </w:r>
    </w:p>
    <w:p w14:paraId="786D7E57" w14:textId="77777777" w:rsidR="00504DE4" w:rsidRPr="00270FB2" w:rsidRDefault="00B934F4">
      <w:r w:rsidRPr="00270FB2">
        <w:t>« Ici, les traces sont modestes et répétées. Ce n’était pas un sanctuaire, mais un lieu de vie. »</w:t>
      </w:r>
      <w:r w:rsidRPr="00270FB2">
        <w:br/>
        <w:t>Type : Archéologie / CHRONOLOGIE ANCIENNE</w:t>
      </w:r>
      <w:r w:rsidRPr="00270FB2">
        <w:br/>
        <w:t>Description : Identifier des espaces domestiques et estimer leur fonction.</w:t>
      </w:r>
      <w:r w:rsidRPr="00270FB2">
        <w:br/>
        <w:t>Sous-missions &amp; Sous-objectifs :</w:t>
      </w:r>
    </w:p>
    <w:p w14:paraId="1B94BD3A" w14:textId="77777777" w:rsidR="00504DE4" w:rsidRPr="00270FB2" w:rsidRDefault="00B934F4">
      <w:pPr>
        <w:pStyle w:val="Titre3"/>
      </w:pPr>
      <w:r w:rsidRPr="00270FB2">
        <w:t>Missions / progression</w:t>
      </w:r>
    </w:p>
    <w:p w14:paraId="342C2A05" w14:textId="77777777" w:rsidR="00504DE4" w:rsidRPr="00270FB2" w:rsidRDefault="00B934F4">
      <w:pPr>
        <w:pStyle w:val="Listepuces"/>
      </w:pPr>
      <w:r w:rsidRPr="00270FB2">
        <w:t>Chaîne missionnelle : dépend de ARCH-11</w:t>
      </w:r>
    </w:p>
    <w:p w14:paraId="1D54D464" w14:textId="77777777" w:rsidR="00504DE4" w:rsidRPr="00270FB2" w:rsidRDefault="00B934F4">
      <w:pPr>
        <w:pStyle w:val="Listepuces"/>
      </w:pPr>
      <w:r w:rsidRPr="00270FB2">
        <w:t>Chaîne missionnelle : débloque / conduit à ARCH-13</w:t>
      </w:r>
    </w:p>
    <w:p w14:paraId="5A64BA3F" w14:textId="77777777" w:rsidR="00504DE4" w:rsidRPr="00270FB2" w:rsidRDefault="00B934F4">
      <w:pPr>
        <w:pStyle w:val="Listepuces"/>
      </w:pPr>
      <w:r w:rsidRPr="00270FB2">
        <w:t>Identifier des espaces domestiques et estimer leur fonction. [Analyser — Indices concordants accumulés — cible 14]</w:t>
      </w:r>
    </w:p>
    <w:p w14:paraId="6549EC62" w14:textId="77777777" w:rsidR="00504DE4" w:rsidRPr="00270FB2" w:rsidRDefault="00B934F4">
      <w:pPr>
        <w:pStyle w:val="Listepuces"/>
      </w:pPr>
      <w:r w:rsidRPr="00270FB2">
        <w:t>Prérequis 1 : Identifier trois espaces d’habitation probables</w:t>
      </w:r>
    </w:p>
    <w:p w14:paraId="5FFE6236" w14:textId="77777777" w:rsidR="00504DE4" w:rsidRPr="00270FB2" w:rsidRDefault="00B934F4">
      <w:pPr>
        <w:pStyle w:val="Listepuces"/>
      </w:pPr>
      <w:r w:rsidRPr="00270FB2">
        <w:t>Prérequis 2 : Analyser un foyer, un stockage ou un outil domestique</w:t>
      </w:r>
    </w:p>
    <w:p w14:paraId="3D0AA010" w14:textId="77777777" w:rsidR="00504DE4" w:rsidRPr="00270FB2" w:rsidRDefault="00B934F4">
      <w:pPr>
        <w:pStyle w:val="Titre3"/>
      </w:pPr>
      <w:r w:rsidRPr="00270FB2">
        <w:t>Narration / pensées / journal</w:t>
      </w:r>
    </w:p>
    <w:p w14:paraId="5BAB559C" w14:textId="77777777" w:rsidR="00504DE4" w:rsidRPr="00270FB2" w:rsidRDefault="00B934F4">
      <w:r w:rsidRPr="00270FB2">
        <w:t>thought — mission_revealed: « Ici, les traces sont modestes et répétées. Ce n’était pas un sanctuaire, mais un lieu de vie. »</w:t>
      </w:r>
    </w:p>
    <w:p w14:paraId="57002CAB" w14:textId="77777777" w:rsidR="00504DE4" w:rsidRPr="00270FB2" w:rsidRDefault="00B934F4">
      <w:r w:rsidRPr="00270FB2">
        <w:t>thought — récupération CUM: Ici, les traces sont modestes et répétées. Ce n’était pas un sanctuaire, mais un lieu de vie.</w:t>
      </w:r>
    </w:p>
    <w:p w14:paraId="3CBE84A6" w14:textId="77777777" w:rsidR="00504DE4" w:rsidRPr="00270FB2" w:rsidRDefault="00B934F4">
      <w:r w:rsidRPr="00270FB2">
        <w:t>journal — récupération CUM: Les premiers habitats civils sont reconnus.</w:t>
      </w:r>
    </w:p>
    <w:p w14:paraId="73F396B0" w14:textId="77777777" w:rsidR="00504DE4" w:rsidRPr="00270FB2" w:rsidRDefault="00B934F4">
      <w:pPr>
        <w:pStyle w:val="Titre3"/>
      </w:pPr>
      <w:r w:rsidRPr="00270FB2">
        <w:t>Application BAC / mémoire</w:t>
      </w:r>
    </w:p>
    <w:p w14:paraId="62E8DB97" w14:textId="77777777" w:rsidR="00504DE4" w:rsidRPr="00270FB2" w:rsidRDefault="00B934F4">
      <w:pPr>
        <w:pStyle w:val="Listepuces"/>
      </w:pPr>
      <w:r w:rsidRPr="00270FB2">
        <w:t>axe non précisé: poids 1; obsession oui (intensité 3); souvenir positive (score 42)</w:t>
      </w:r>
    </w:p>
    <w:p w14:paraId="1A3D2139" w14:textId="77777777" w:rsidR="00504DE4" w:rsidRPr="00270FB2" w:rsidRDefault="00B934F4">
      <w:pPr>
        <w:pStyle w:val="Titre3"/>
      </w:pPr>
      <w:r w:rsidRPr="00270FB2">
        <w:t>Déblocages / récompenses</w:t>
      </w:r>
    </w:p>
    <w:p w14:paraId="36305ABA" w14:textId="77777777" w:rsidR="00504DE4" w:rsidRPr="00270FB2" w:rsidRDefault="00B934F4">
      <w:pPr>
        <w:pStyle w:val="Listepuces"/>
      </w:pPr>
      <w:r w:rsidRPr="00270FB2">
        <w:t>Débloque une donnée, entrée encyclopédie ou compréhension</w:t>
      </w:r>
    </w:p>
    <w:p w14:paraId="7815754C" w14:textId="77777777" w:rsidR="00504DE4" w:rsidRPr="00270FB2" w:rsidRDefault="00B934F4">
      <w:pPr>
        <w:pStyle w:val="Listepuces"/>
      </w:pPr>
      <w:r w:rsidRPr="00270FB2">
        <w:t>Débloque une mission, compétence ou branche</w:t>
      </w:r>
    </w:p>
    <w:p w14:paraId="6A41DBBE" w14:textId="77777777" w:rsidR="00504DE4" w:rsidRPr="00270FB2" w:rsidRDefault="00B934F4">
      <w:pPr>
        <w:pStyle w:val="Listepuces"/>
      </w:pPr>
      <w:r w:rsidRPr="00270FB2">
        <w:t>Alimente recherche, journal et axes</w:t>
      </w:r>
    </w:p>
    <w:p w14:paraId="7B980108" w14:textId="77777777" w:rsidR="00504DE4" w:rsidRPr="00270FB2" w:rsidRDefault="00B934F4">
      <w:pPr>
        <w:pStyle w:val="Titre2"/>
      </w:pPr>
      <w:bookmarkStart w:id="154" w:name="_Toc237702497"/>
      <w:r w:rsidRPr="00270FB2">
        <w:lastRenderedPageBreak/>
        <w:t>ARCH-13 — La place commune</w:t>
      </w:r>
      <w:bookmarkEnd w:id="154"/>
    </w:p>
    <w:p w14:paraId="116C7729" w14:textId="77777777" w:rsidR="00504DE4" w:rsidRPr="00270FB2" w:rsidRDefault="00B934F4">
      <w:r w:rsidRPr="00270FB2">
        <w:t>Catégorie: ARCHEOLOGIE</w:t>
      </w:r>
    </w:p>
    <w:p w14:paraId="09241F10" w14:textId="77777777" w:rsidR="00504DE4" w:rsidRPr="00270FB2" w:rsidRDefault="00B934F4">
      <w:r w:rsidRPr="00270FB2">
        <w:t>Portée: P2_REGIONAL</w:t>
      </w:r>
    </w:p>
    <w:p w14:paraId="49C86102" w14:textId="77777777" w:rsidR="00504DE4" w:rsidRPr="00270FB2" w:rsidRDefault="00B934F4">
      <w:r w:rsidRPr="00270FB2">
        <w:t>État initial: DORMANT</w:t>
      </w:r>
    </w:p>
    <w:p w14:paraId="273E6C69" w14:textId="77777777" w:rsidR="00504DE4" w:rsidRPr="00270FB2" w:rsidRDefault="00B934F4">
      <w:r w:rsidRPr="00270FB2">
        <w:t>Axe BAC principal: non explicitement renseigné</w:t>
      </w:r>
    </w:p>
    <w:p w14:paraId="20D1B417" w14:textId="77777777" w:rsidR="004671DB" w:rsidRPr="00270FB2" w:rsidRDefault="00000000">
      <w:pPr>
        <w:pStyle w:val="Titre3"/>
      </w:pPr>
      <w:r w:rsidRPr="00270FB2">
        <w:t>Activation normalisée</w:t>
      </w:r>
    </w:p>
    <w:p w14:paraId="27F695D2" w14:textId="77777777" w:rsidR="004671DB" w:rsidRPr="00270FB2" w:rsidRDefault="00000000">
      <w:pPr>
        <w:pStyle w:val="Listepuces"/>
      </w:pPr>
      <w:r w:rsidRPr="00270FB2">
        <w:rPr>
          <w:b/>
        </w:rPr>
        <w:t xml:space="preserve">Mode d’apparition : </w:t>
      </w:r>
      <w:r w:rsidRPr="00270FB2">
        <w:t>suite progressive</w:t>
      </w:r>
    </w:p>
    <w:p w14:paraId="39DE6D5C" w14:textId="77777777" w:rsidR="004671DB" w:rsidRPr="00270FB2" w:rsidRDefault="00000000">
      <w:pPr>
        <w:pStyle w:val="Listepuces"/>
      </w:pPr>
      <w:r w:rsidRPr="00270FB2">
        <w:rPr>
          <w:b/>
        </w:rPr>
        <w:t xml:space="preserve">Prérequis : </w:t>
      </w:r>
      <w:r w:rsidRPr="00270FB2">
        <w:t>ARCH-12</w:t>
      </w:r>
    </w:p>
    <w:p w14:paraId="2516349F" w14:textId="77777777" w:rsidR="004671DB" w:rsidRPr="00270FB2" w:rsidRDefault="00000000">
      <w:pPr>
        <w:pStyle w:val="Listepuces"/>
      </w:pPr>
      <w:r w:rsidRPr="00270FB2">
        <w:rPr>
          <w:b/>
        </w:rPr>
        <w:t xml:space="preserve">Déclencheur principal : </w:t>
      </w:r>
      <w:r w:rsidRPr="00270FB2">
        <w:t>progression.mission_completed</w:t>
      </w:r>
    </w:p>
    <w:p w14:paraId="5FED7534" w14:textId="77777777" w:rsidR="004671DB" w:rsidRPr="00270FB2" w:rsidRDefault="00000000">
      <w:pPr>
        <w:pStyle w:val="Listepuces"/>
      </w:pPr>
      <w:r w:rsidRPr="00270FB2">
        <w:rPr>
          <w:b/>
        </w:rPr>
        <w:t xml:space="preserve">Filtres : </w:t>
      </w:r>
      <w:r w:rsidRPr="00270FB2">
        <w:t>microSceneId = MSC-CUSTOM-SANCTUAIRE-RING</w:t>
      </w:r>
    </w:p>
    <w:p w14:paraId="33B623A2" w14:textId="77777777" w:rsidR="004671DB" w:rsidRPr="00270FB2" w:rsidRDefault="00000000">
      <w:pPr>
        <w:pStyle w:val="Listepuces"/>
      </w:pPr>
      <w:r w:rsidRPr="00270FB2">
        <w:rPr>
          <w:b/>
        </w:rPr>
        <w:t xml:space="preserve">Nombre requis : </w:t>
      </w:r>
      <w:r w:rsidRPr="00270FB2">
        <w:t>1</w:t>
      </w:r>
    </w:p>
    <w:p w14:paraId="6D81CC39" w14:textId="77777777" w:rsidR="004671DB" w:rsidRPr="00270FB2" w:rsidRDefault="00000000">
      <w:pPr>
        <w:pStyle w:val="Listepuces"/>
      </w:pPr>
      <w:r w:rsidRPr="00270FB2">
        <w:rPr>
          <w:b/>
        </w:rPr>
        <w:t xml:space="preserve">Unicité : </w:t>
      </w:r>
      <w:r w:rsidRPr="00270FB2">
        <w:t>non requise</w:t>
      </w:r>
    </w:p>
    <w:p w14:paraId="2784A6C3" w14:textId="77777777" w:rsidR="004671DB" w:rsidRPr="00270FB2" w:rsidRDefault="00000000">
      <w:pPr>
        <w:pStyle w:val="Listepuces"/>
      </w:pPr>
      <w:r w:rsidRPr="00270FB2">
        <w:rPr>
          <w:b/>
        </w:rPr>
        <w:t xml:space="preserve">Micro-scènes associées : </w:t>
      </w:r>
      <w:r w:rsidRPr="00270FB2">
        <w:t>MSC-CUSTOM-SANCTUAIRE-RING</w:t>
      </w:r>
    </w:p>
    <w:p w14:paraId="26FE4AA7" w14:textId="77777777" w:rsidR="00504DE4" w:rsidRPr="00270FB2" w:rsidRDefault="00B934F4">
      <w:pPr>
        <w:pStyle w:val="Titre3"/>
      </w:pPr>
      <w:r w:rsidRPr="00270FB2">
        <w:t>Bloc principal / intention</w:t>
      </w:r>
    </w:p>
    <w:p w14:paraId="0482AAE9" w14:textId="77777777" w:rsidR="00504DE4" w:rsidRPr="00270FB2" w:rsidRDefault="00B934F4">
      <w:r w:rsidRPr="00270FB2">
        <w:t>« La circulation converge vers ce centre. Ce peuple se réunissait ici. »</w:t>
      </w:r>
      <w:r w:rsidRPr="00270FB2">
        <w:br/>
        <w:t>Type : Archéologie / CHRONOLOGIE ANCIENNE</w:t>
      </w:r>
      <w:r w:rsidRPr="00270FB2">
        <w:br/>
        <w:t>Description : Comprendre l’organisation collective autour d’un espace public.</w:t>
      </w:r>
      <w:r w:rsidRPr="00270FB2">
        <w:br/>
        <w:t>Sous-missions &amp; Sous-objectifs :</w:t>
      </w:r>
    </w:p>
    <w:p w14:paraId="23E34FA3" w14:textId="77777777" w:rsidR="00504DE4" w:rsidRPr="00270FB2" w:rsidRDefault="00B934F4">
      <w:pPr>
        <w:pStyle w:val="Titre3"/>
      </w:pPr>
      <w:r w:rsidRPr="00270FB2">
        <w:t>Missions / progression</w:t>
      </w:r>
    </w:p>
    <w:p w14:paraId="6272F362" w14:textId="77777777" w:rsidR="00504DE4" w:rsidRPr="00270FB2" w:rsidRDefault="00B934F4">
      <w:pPr>
        <w:pStyle w:val="Listepuces"/>
      </w:pPr>
      <w:r w:rsidRPr="00270FB2">
        <w:t>Chaîne missionnelle : dépend de ARCH-12</w:t>
      </w:r>
    </w:p>
    <w:p w14:paraId="6EEFE844" w14:textId="77777777" w:rsidR="00504DE4" w:rsidRPr="00270FB2" w:rsidRDefault="00B934F4">
      <w:pPr>
        <w:pStyle w:val="Listepuces"/>
      </w:pPr>
      <w:r w:rsidRPr="00270FB2">
        <w:t>Chaîne missionnelle : débloque / conduit à ARCH-14</w:t>
      </w:r>
    </w:p>
    <w:p w14:paraId="04AE679A" w14:textId="77777777" w:rsidR="00504DE4" w:rsidRPr="00270FB2" w:rsidRDefault="00B934F4">
      <w:pPr>
        <w:pStyle w:val="Listepuces"/>
      </w:pPr>
      <w:r w:rsidRPr="00270FB2">
        <w:t>Comprendre l’organisation collective autour d’un espace public. [Analyser — Indices concordants accumulés — cible 15]</w:t>
      </w:r>
    </w:p>
    <w:p w14:paraId="31C92BD4" w14:textId="77777777" w:rsidR="00504DE4" w:rsidRPr="00270FB2" w:rsidRDefault="00B934F4">
      <w:pPr>
        <w:pStyle w:val="Listepuces"/>
      </w:pPr>
      <w:r w:rsidRPr="00270FB2">
        <w:t>Prérequis 1 : Explorer une place ou une enceinte commune</w:t>
      </w:r>
    </w:p>
    <w:p w14:paraId="0DA3364A" w14:textId="77777777" w:rsidR="00504DE4" w:rsidRPr="00270FB2" w:rsidRDefault="00B934F4">
      <w:pPr>
        <w:pStyle w:val="Listepuces"/>
      </w:pPr>
      <w:r w:rsidRPr="00270FB2">
        <w:t>Prérequis 2 : Identifier trois accès ou fonctions autour de cet espace</w:t>
      </w:r>
    </w:p>
    <w:p w14:paraId="4966794B" w14:textId="77777777" w:rsidR="00504DE4" w:rsidRPr="00270FB2" w:rsidRDefault="00B934F4">
      <w:pPr>
        <w:pStyle w:val="Titre3"/>
      </w:pPr>
      <w:r w:rsidRPr="00270FB2">
        <w:t>Narration / pensées / journal</w:t>
      </w:r>
    </w:p>
    <w:p w14:paraId="7B4805DD" w14:textId="77777777" w:rsidR="00504DE4" w:rsidRPr="00270FB2" w:rsidRDefault="00B934F4">
      <w:r w:rsidRPr="00270FB2">
        <w:t>thought — mission_revealed: « La circulation converge vers ce centre. Ce peuple se réunissait ici. »</w:t>
      </w:r>
    </w:p>
    <w:p w14:paraId="1515E467" w14:textId="77777777" w:rsidR="00504DE4" w:rsidRPr="00270FB2" w:rsidRDefault="00B934F4">
      <w:r w:rsidRPr="00270FB2">
        <w:t>thought — récupération CUM: La circulation converge vers ce centre. Ce peuple se réunissait ici.</w:t>
      </w:r>
    </w:p>
    <w:p w14:paraId="03E7F34D" w14:textId="77777777" w:rsidR="00504DE4" w:rsidRPr="00270FB2" w:rsidRDefault="00B934F4">
      <w:r w:rsidRPr="00270FB2">
        <w:t>journal — récupération CUM: Une structure sociale collective est attestée.</w:t>
      </w:r>
    </w:p>
    <w:p w14:paraId="746D8711" w14:textId="77777777" w:rsidR="00504DE4" w:rsidRPr="00270FB2" w:rsidRDefault="00B934F4">
      <w:pPr>
        <w:pStyle w:val="Titre3"/>
      </w:pPr>
      <w:r w:rsidRPr="00270FB2">
        <w:t>Application BAC / mémoire</w:t>
      </w:r>
    </w:p>
    <w:p w14:paraId="28E39CED" w14:textId="77777777" w:rsidR="00504DE4" w:rsidRPr="00270FB2" w:rsidRDefault="00B934F4">
      <w:pPr>
        <w:pStyle w:val="Listepuces"/>
      </w:pPr>
      <w:r w:rsidRPr="00270FB2">
        <w:t>axe non précisé: poids 1; obsession oui (intensité 3); souvenir positive (score 42)</w:t>
      </w:r>
    </w:p>
    <w:p w14:paraId="3F07EC6A" w14:textId="77777777" w:rsidR="00504DE4" w:rsidRPr="00270FB2" w:rsidRDefault="00B934F4">
      <w:pPr>
        <w:pStyle w:val="Titre3"/>
      </w:pPr>
      <w:r w:rsidRPr="00270FB2">
        <w:t>Déblocages / récompenses</w:t>
      </w:r>
    </w:p>
    <w:p w14:paraId="2E0580D1" w14:textId="77777777" w:rsidR="00504DE4" w:rsidRPr="00270FB2" w:rsidRDefault="00B934F4">
      <w:pPr>
        <w:pStyle w:val="Listepuces"/>
      </w:pPr>
      <w:r w:rsidRPr="00270FB2">
        <w:t>Débloque une donnée, entrée encyclopédie ou compréhension</w:t>
      </w:r>
    </w:p>
    <w:p w14:paraId="242B9164" w14:textId="77777777" w:rsidR="00504DE4" w:rsidRPr="00270FB2" w:rsidRDefault="00B934F4">
      <w:pPr>
        <w:pStyle w:val="Listepuces"/>
      </w:pPr>
      <w:r w:rsidRPr="00270FB2">
        <w:t>Débloque une mission, compétence ou branche</w:t>
      </w:r>
    </w:p>
    <w:p w14:paraId="36757D66" w14:textId="77777777" w:rsidR="00504DE4" w:rsidRPr="00270FB2" w:rsidRDefault="00B934F4">
      <w:pPr>
        <w:pStyle w:val="Listepuces"/>
      </w:pPr>
      <w:r w:rsidRPr="00270FB2">
        <w:t>Alimente recherche, journal et axes</w:t>
      </w:r>
    </w:p>
    <w:p w14:paraId="54588440" w14:textId="77777777" w:rsidR="00504DE4" w:rsidRPr="00270FB2" w:rsidRDefault="00B934F4">
      <w:pPr>
        <w:pStyle w:val="Titre2"/>
      </w:pPr>
      <w:bookmarkStart w:id="155" w:name="_Toc237702498"/>
      <w:r w:rsidRPr="00270FB2">
        <w:t>ARCH-14 — Ateliers anciens</w:t>
      </w:r>
      <w:bookmarkEnd w:id="155"/>
    </w:p>
    <w:p w14:paraId="62D66F0D" w14:textId="77777777" w:rsidR="00504DE4" w:rsidRPr="00270FB2" w:rsidRDefault="00B934F4">
      <w:r w:rsidRPr="00270FB2">
        <w:t>Catégorie: ARCHEOLOGIE</w:t>
      </w:r>
    </w:p>
    <w:p w14:paraId="576F43D3" w14:textId="77777777" w:rsidR="00504DE4" w:rsidRPr="00270FB2" w:rsidRDefault="00B934F4">
      <w:r w:rsidRPr="00270FB2">
        <w:t>Portée: P2_REGIONAL</w:t>
      </w:r>
    </w:p>
    <w:p w14:paraId="6289EA64" w14:textId="77777777" w:rsidR="00504DE4" w:rsidRPr="00270FB2" w:rsidRDefault="00B934F4">
      <w:r w:rsidRPr="00270FB2">
        <w:t>État initial: DORMANT</w:t>
      </w:r>
    </w:p>
    <w:p w14:paraId="5FF1D804" w14:textId="77777777" w:rsidR="00504DE4" w:rsidRPr="00270FB2" w:rsidRDefault="00B934F4">
      <w:r w:rsidRPr="00270FB2">
        <w:lastRenderedPageBreak/>
        <w:t>Axe BAC principal: non explicitement renseigné</w:t>
      </w:r>
    </w:p>
    <w:p w14:paraId="5BF8FB8D" w14:textId="77777777" w:rsidR="004671DB" w:rsidRPr="00270FB2" w:rsidRDefault="00000000">
      <w:pPr>
        <w:pStyle w:val="Titre3"/>
      </w:pPr>
      <w:r w:rsidRPr="00270FB2">
        <w:t>Activation normalisée</w:t>
      </w:r>
    </w:p>
    <w:p w14:paraId="79D731DA" w14:textId="77777777" w:rsidR="004671DB" w:rsidRPr="00270FB2" w:rsidRDefault="00000000">
      <w:pPr>
        <w:pStyle w:val="Listepuces"/>
      </w:pPr>
      <w:r w:rsidRPr="00270FB2">
        <w:rPr>
          <w:b/>
        </w:rPr>
        <w:t xml:space="preserve">Mode d’apparition : </w:t>
      </w:r>
      <w:r w:rsidRPr="00270FB2">
        <w:t>suite progressive</w:t>
      </w:r>
    </w:p>
    <w:p w14:paraId="4FA06C09" w14:textId="77777777" w:rsidR="004671DB" w:rsidRPr="00270FB2" w:rsidRDefault="00000000">
      <w:pPr>
        <w:pStyle w:val="Listepuces"/>
      </w:pPr>
      <w:r w:rsidRPr="00270FB2">
        <w:rPr>
          <w:b/>
        </w:rPr>
        <w:t xml:space="preserve">Prérequis : </w:t>
      </w:r>
      <w:r w:rsidRPr="00270FB2">
        <w:t>ARCH-13</w:t>
      </w:r>
    </w:p>
    <w:p w14:paraId="585D6837" w14:textId="77777777" w:rsidR="004671DB" w:rsidRPr="00270FB2" w:rsidRDefault="00000000">
      <w:pPr>
        <w:pStyle w:val="Listepuces"/>
      </w:pPr>
      <w:r w:rsidRPr="00270FB2">
        <w:rPr>
          <w:b/>
        </w:rPr>
        <w:t xml:space="preserve">Déclencheur principal : </w:t>
      </w:r>
      <w:r w:rsidRPr="00270FB2">
        <w:t>progression.mission_completed</w:t>
      </w:r>
    </w:p>
    <w:p w14:paraId="1273E2BF" w14:textId="77777777" w:rsidR="004671DB" w:rsidRPr="00270FB2" w:rsidRDefault="00000000">
      <w:pPr>
        <w:pStyle w:val="Listepuces"/>
      </w:pPr>
      <w:r w:rsidRPr="00270FB2">
        <w:rPr>
          <w:b/>
        </w:rPr>
        <w:t xml:space="preserve">Filtres : </w:t>
      </w:r>
      <w:r w:rsidRPr="00270FB2">
        <w:t>microSceneId = MSC-CUSTOM-ETABLI</w:t>
      </w:r>
    </w:p>
    <w:p w14:paraId="02CE67EC" w14:textId="77777777" w:rsidR="004671DB" w:rsidRPr="00270FB2" w:rsidRDefault="00000000">
      <w:pPr>
        <w:pStyle w:val="Listepuces"/>
      </w:pPr>
      <w:r w:rsidRPr="00270FB2">
        <w:rPr>
          <w:b/>
        </w:rPr>
        <w:t xml:space="preserve">Nombre requis : </w:t>
      </w:r>
      <w:r w:rsidRPr="00270FB2">
        <w:t>1</w:t>
      </w:r>
    </w:p>
    <w:p w14:paraId="4375747E" w14:textId="77777777" w:rsidR="004671DB" w:rsidRPr="00270FB2" w:rsidRDefault="00000000">
      <w:pPr>
        <w:pStyle w:val="Listepuces"/>
      </w:pPr>
      <w:r w:rsidRPr="00270FB2">
        <w:rPr>
          <w:b/>
        </w:rPr>
        <w:t xml:space="preserve">Unicité : </w:t>
      </w:r>
      <w:r w:rsidRPr="00270FB2">
        <w:t>non requise</w:t>
      </w:r>
    </w:p>
    <w:p w14:paraId="0C02E29E" w14:textId="77777777" w:rsidR="004671DB" w:rsidRPr="00270FB2" w:rsidRDefault="00000000">
      <w:pPr>
        <w:pStyle w:val="Listepuces"/>
      </w:pPr>
      <w:r w:rsidRPr="00270FB2">
        <w:rPr>
          <w:b/>
        </w:rPr>
        <w:t xml:space="preserve">Micro-scènes associées : </w:t>
      </w:r>
      <w:r w:rsidRPr="00270FB2">
        <w:t>MSC-CUSTOM-ETABLI</w:t>
      </w:r>
    </w:p>
    <w:p w14:paraId="65BC6D89" w14:textId="77777777" w:rsidR="00504DE4" w:rsidRPr="00270FB2" w:rsidRDefault="00B934F4">
      <w:pPr>
        <w:pStyle w:val="Titre3"/>
      </w:pPr>
      <w:r w:rsidRPr="00270FB2">
        <w:t>Bloc principal / intention</w:t>
      </w:r>
    </w:p>
    <w:p w14:paraId="08C30C12" w14:textId="77777777" w:rsidR="00504DE4" w:rsidRPr="00270FB2" w:rsidRDefault="00B934F4">
      <w:r w:rsidRPr="00270FB2">
        <w:t>« Les déchets sont trop homogènes. Ce secteur était consacré à une même activité. »</w:t>
      </w:r>
      <w:r w:rsidRPr="00270FB2">
        <w:br/>
        <w:t>Type : Archéologie / CHRONOLOGIE ANCIENNE</w:t>
      </w:r>
      <w:r w:rsidRPr="00270FB2">
        <w:br/>
        <w:t>Description : Reconnaître une zone de production spécialisée.</w:t>
      </w:r>
      <w:r w:rsidRPr="00270FB2">
        <w:br/>
        <w:t>Sous-missions &amp; Sous-objectifs :</w:t>
      </w:r>
    </w:p>
    <w:p w14:paraId="3DB2C636" w14:textId="77777777" w:rsidR="00504DE4" w:rsidRPr="00270FB2" w:rsidRDefault="00B934F4">
      <w:pPr>
        <w:pStyle w:val="Titre3"/>
      </w:pPr>
      <w:r w:rsidRPr="00270FB2">
        <w:t>Missions / progression</w:t>
      </w:r>
    </w:p>
    <w:p w14:paraId="0E6ADDE3" w14:textId="77777777" w:rsidR="00504DE4" w:rsidRPr="00270FB2" w:rsidRDefault="00B934F4">
      <w:pPr>
        <w:pStyle w:val="Listepuces"/>
      </w:pPr>
      <w:r w:rsidRPr="00270FB2">
        <w:t>Chaîne missionnelle : dépend de ARCH-13</w:t>
      </w:r>
    </w:p>
    <w:p w14:paraId="34CEFFE5" w14:textId="77777777" w:rsidR="00504DE4" w:rsidRPr="00270FB2" w:rsidRDefault="00B934F4">
      <w:pPr>
        <w:pStyle w:val="Listepuces"/>
      </w:pPr>
      <w:r w:rsidRPr="00270FB2">
        <w:t>Chaîne missionnelle : débloque / conduit à ARCH-15</w:t>
      </w:r>
    </w:p>
    <w:p w14:paraId="043BB10A" w14:textId="77777777" w:rsidR="00504DE4" w:rsidRPr="00270FB2" w:rsidRDefault="00B934F4">
      <w:pPr>
        <w:pStyle w:val="Listepuces"/>
      </w:pPr>
      <w:r w:rsidRPr="00270FB2">
        <w:t>Reconnaître une zone de production spécialisée. [Analyser — Indices concordants accumulés — cible 16]</w:t>
      </w:r>
    </w:p>
    <w:p w14:paraId="01036CA2" w14:textId="77777777" w:rsidR="00504DE4" w:rsidRPr="00270FB2" w:rsidRDefault="00B934F4">
      <w:pPr>
        <w:pStyle w:val="Listepuces"/>
      </w:pPr>
      <w:r w:rsidRPr="00270FB2">
        <w:t>Prérequis 1 : Découvrir une micro-scène d’atelier ancien</w:t>
      </w:r>
    </w:p>
    <w:p w14:paraId="7B6B2577" w14:textId="77777777" w:rsidR="00504DE4" w:rsidRPr="00270FB2" w:rsidRDefault="00B934F4">
      <w:pPr>
        <w:pStyle w:val="Listepuces"/>
      </w:pPr>
      <w:r w:rsidRPr="00270FB2">
        <w:t>Prérequis 2 : Analyser trois déchets ou outils de production concordants</w:t>
      </w:r>
    </w:p>
    <w:p w14:paraId="58894349" w14:textId="77777777" w:rsidR="00504DE4" w:rsidRPr="00270FB2" w:rsidRDefault="00B934F4">
      <w:pPr>
        <w:pStyle w:val="Titre3"/>
      </w:pPr>
      <w:r w:rsidRPr="00270FB2">
        <w:t>Narration / pensées / journal</w:t>
      </w:r>
    </w:p>
    <w:p w14:paraId="24E7330B" w14:textId="77777777" w:rsidR="00504DE4" w:rsidRPr="00270FB2" w:rsidRDefault="00B934F4">
      <w:r w:rsidRPr="00270FB2">
        <w:t>thought — mission_revealed: « Les déchets sont trop homogènes. Ce secteur était consacré à une même activité. »</w:t>
      </w:r>
    </w:p>
    <w:p w14:paraId="549DF992" w14:textId="77777777" w:rsidR="00504DE4" w:rsidRPr="00270FB2" w:rsidRDefault="00B934F4">
      <w:r w:rsidRPr="00270FB2">
        <w:t>thought — récupération CUM: Les déchets sont trop homogènes. Ce secteur était consacré à une même activité.</w:t>
      </w:r>
    </w:p>
    <w:p w14:paraId="4B7C484E" w14:textId="77777777" w:rsidR="00504DE4" w:rsidRPr="00270FB2" w:rsidRDefault="00B934F4">
      <w:r w:rsidRPr="00270FB2">
        <w:t>journal — récupération CUM: Une activité artisanale ou industrielle ancienne est identifiée.</w:t>
      </w:r>
    </w:p>
    <w:p w14:paraId="79EEB23F" w14:textId="77777777" w:rsidR="00504DE4" w:rsidRPr="00270FB2" w:rsidRDefault="00B934F4">
      <w:pPr>
        <w:pStyle w:val="Titre3"/>
      </w:pPr>
      <w:r w:rsidRPr="00270FB2">
        <w:t>Application BAC / mémoire</w:t>
      </w:r>
    </w:p>
    <w:p w14:paraId="553919E4" w14:textId="77777777" w:rsidR="00504DE4" w:rsidRPr="00270FB2" w:rsidRDefault="00B934F4">
      <w:pPr>
        <w:pStyle w:val="Listepuces"/>
      </w:pPr>
      <w:r w:rsidRPr="00270FB2">
        <w:t>axe non précisé: poids 1; obsession oui (intensité 3); souvenir positive (score 42)</w:t>
      </w:r>
    </w:p>
    <w:p w14:paraId="0AA3152D" w14:textId="77777777" w:rsidR="00504DE4" w:rsidRPr="00270FB2" w:rsidRDefault="00B934F4">
      <w:pPr>
        <w:pStyle w:val="Titre3"/>
      </w:pPr>
      <w:r w:rsidRPr="00270FB2">
        <w:t>Déblocages / récompenses</w:t>
      </w:r>
    </w:p>
    <w:p w14:paraId="2D700E8E" w14:textId="77777777" w:rsidR="00504DE4" w:rsidRPr="00270FB2" w:rsidRDefault="00B934F4">
      <w:pPr>
        <w:pStyle w:val="Listepuces"/>
      </w:pPr>
      <w:r w:rsidRPr="00270FB2">
        <w:t>Débloque une donnée, entrée encyclopédie ou compréhension</w:t>
      </w:r>
    </w:p>
    <w:p w14:paraId="3EEB21B2" w14:textId="77777777" w:rsidR="00504DE4" w:rsidRPr="00270FB2" w:rsidRDefault="00B934F4">
      <w:pPr>
        <w:pStyle w:val="Listepuces"/>
      </w:pPr>
      <w:r w:rsidRPr="00270FB2">
        <w:t>Débloque une mission, compétence ou branche</w:t>
      </w:r>
    </w:p>
    <w:p w14:paraId="5D7887C6" w14:textId="77777777" w:rsidR="00504DE4" w:rsidRPr="00270FB2" w:rsidRDefault="00B934F4">
      <w:pPr>
        <w:pStyle w:val="Listepuces"/>
      </w:pPr>
      <w:r w:rsidRPr="00270FB2">
        <w:t>Alimente recherche, journal et axes</w:t>
      </w:r>
    </w:p>
    <w:p w14:paraId="73FD9629" w14:textId="77777777" w:rsidR="00504DE4" w:rsidRPr="00270FB2" w:rsidRDefault="00B934F4">
      <w:pPr>
        <w:pStyle w:val="Titre2"/>
      </w:pPr>
      <w:bookmarkStart w:id="156" w:name="_Toc237702499"/>
      <w:r w:rsidRPr="00270FB2">
        <w:t>ARCH-15 — Regarder les étoiles</w:t>
      </w:r>
      <w:bookmarkEnd w:id="156"/>
    </w:p>
    <w:p w14:paraId="62769DED" w14:textId="77777777" w:rsidR="00504DE4" w:rsidRPr="00270FB2" w:rsidRDefault="00B934F4">
      <w:r w:rsidRPr="00270FB2">
        <w:t>Catégorie: ARCHEOLOGIE</w:t>
      </w:r>
    </w:p>
    <w:p w14:paraId="7B9570D3" w14:textId="77777777" w:rsidR="00504DE4" w:rsidRPr="00270FB2" w:rsidRDefault="00B934F4">
      <w:r w:rsidRPr="00270FB2">
        <w:t>Portée: P2_REGIONAL</w:t>
      </w:r>
    </w:p>
    <w:p w14:paraId="2F1645CA" w14:textId="77777777" w:rsidR="00504DE4" w:rsidRPr="00270FB2" w:rsidRDefault="00B934F4">
      <w:r w:rsidRPr="00270FB2">
        <w:t>État initial: DORMANT</w:t>
      </w:r>
    </w:p>
    <w:p w14:paraId="04802908" w14:textId="77777777" w:rsidR="00504DE4" w:rsidRPr="00270FB2" w:rsidRDefault="00B934F4">
      <w:r w:rsidRPr="00270FB2">
        <w:t>Axe BAC principal: non explicitement renseigné</w:t>
      </w:r>
    </w:p>
    <w:p w14:paraId="43B2D8CB" w14:textId="77777777" w:rsidR="004671DB" w:rsidRPr="00270FB2" w:rsidRDefault="00000000">
      <w:pPr>
        <w:pStyle w:val="Titre3"/>
      </w:pPr>
      <w:r w:rsidRPr="00270FB2">
        <w:t>Activation normalisée</w:t>
      </w:r>
    </w:p>
    <w:p w14:paraId="3F33C920" w14:textId="77777777" w:rsidR="004671DB" w:rsidRPr="00270FB2" w:rsidRDefault="00000000">
      <w:pPr>
        <w:pStyle w:val="Listepuces"/>
      </w:pPr>
      <w:r w:rsidRPr="00270FB2">
        <w:rPr>
          <w:b/>
        </w:rPr>
        <w:t xml:space="preserve">Mode d’apparition : </w:t>
      </w:r>
      <w:r w:rsidRPr="00270FB2">
        <w:t>exploration progressive</w:t>
      </w:r>
    </w:p>
    <w:p w14:paraId="40B7A140" w14:textId="77777777" w:rsidR="004671DB" w:rsidRPr="00270FB2" w:rsidRDefault="00000000">
      <w:pPr>
        <w:pStyle w:val="Listepuces"/>
      </w:pPr>
      <w:r w:rsidRPr="00270FB2">
        <w:rPr>
          <w:b/>
        </w:rPr>
        <w:t xml:space="preserve">Prérequis : </w:t>
      </w:r>
      <w:r w:rsidRPr="00270FB2">
        <w:t>ARCH-14</w:t>
      </w:r>
    </w:p>
    <w:p w14:paraId="5FB1D8CF" w14:textId="77777777" w:rsidR="004671DB" w:rsidRPr="00270FB2" w:rsidRDefault="00000000">
      <w:pPr>
        <w:pStyle w:val="Listepuces"/>
      </w:pPr>
      <w:r w:rsidRPr="00270FB2">
        <w:rPr>
          <w:b/>
        </w:rPr>
        <w:t xml:space="preserve">Déclencheur principal : </w:t>
      </w:r>
      <w:r w:rsidRPr="00270FB2">
        <w:t>exploration.map_discovered</w:t>
      </w:r>
    </w:p>
    <w:p w14:paraId="44D75EC2" w14:textId="77777777" w:rsidR="004671DB" w:rsidRPr="00270FB2" w:rsidRDefault="00000000">
      <w:pPr>
        <w:pStyle w:val="Listepuces"/>
      </w:pPr>
      <w:r w:rsidRPr="00270FB2">
        <w:rPr>
          <w:b/>
        </w:rPr>
        <w:t xml:space="preserve">Filtres : </w:t>
      </w:r>
      <w:r w:rsidRPr="00270FB2">
        <w:t>direction = east (est) ; microSceneId = MSC-CUSTOM-ASTROLOGY</w:t>
      </w:r>
    </w:p>
    <w:p w14:paraId="155AFEFD" w14:textId="77777777" w:rsidR="004671DB" w:rsidRPr="00270FB2" w:rsidRDefault="00000000">
      <w:pPr>
        <w:pStyle w:val="Listepuces"/>
      </w:pPr>
      <w:r w:rsidRPr="00270FB2">
        <w:rPr>
          <w:b/>
        </w:rPr>
        <w:lastRenderedPageBreak/>
        <w:t xml:space="preserve">Nombre requis : </w:t>
      </w:r>
      <w:r w:rsidRPr="00270FB2">
        <w:t>1</w:t>
      </w:r>
    </w:p>
    <w:p w14:paraId="5EF4E076" w14:textId="77777777" w:rsidR="004671DB" w:rsidRPr="00270FB2" w:rsidRDefault="00000000">
      <w:pPr>
        <w:pStyle w:val="Listepuces"/>
      </w:pPr>
      <w:r w:rsidRPr="00270FB2">
        <w:rPr>
          <w:b/>
        </w:rPr>
        <w:t xml:space="preserve">Unicité : </w:t>
      </w:r>
      <w:r w:rsidRPr="00270FB2">
        <w:t>oui</w:t>
      </w:r>
    </w:p>
    <w:p w14:paraId="735403AD" w14:textId="77777777" w:rsidR="004671DB" w:rsidRPr="00270FB2" w:rsidRDefault="00000000">
      <w:pPr>
        <w:pStyle w:val="Listepuces"/>
      </w:pPr>
      <w:r w:rsidRPr="00270FB2">
        <w:rPr>
          <w:b/>
        </w:rPr>
        <w:t xml:space="preserve">Micro-scènes associées : </w:t>
      </w:r>
      <w:r w:rsidRPr="00270FB2">
        <w:t>MSC-CUSTOM-ASTROLOGY</w:t>
      </w:r>
    </w:p>
    <w:p w14:paraId="791E0ADE" w14:textId="77777777" w:rsidR="00504DE4" w:rsidRPr="00270FB2" w:rsidRDefault="00B934F4">
      <w:pPr>
        <w:pStyle w:val="Titre3"/>
      </w:pPr>
      <w:r w:rsidRPr="00270FB2">
        <w:t>Bloc principal / intention</w:t>
      </w:r>
    </w:p>
    <w:p w14:paraId="1093CCC7" w14:textId="77777777" w:rsidR="00504DE4" w:rsidRPr="00270FB2" w:rsidRDefault="00B934F4">
      <w:r w:rsidRPr="00270FB2">
        <w:t>« Cette ouverture ne vise pas l’horizon. Elle suit un astre ou une route céleste. »</w:t>
      </w:r>
      <w:r w:rsidRPr="00270FB2">
        <w:br/>
        <w:t>Type : Archéologie / CHRONOLOGIE ANCIENNE</w:t>
      </w:r>
      <w:r w:rsidRPr="00270FB2">
        <w:br/>
        <w:t>Description : Identifier un observatoire et comprendre son orientation.</w:t>
      </w:r>
      <w:r w:rsidRPr="00270FB2">
        <w:br/>
        <w:t>Sous-missions &amp; Sous-objectifs :</w:t>
      </w:r>
    </w:p>
    <w:p w14:paraId="1123B7F3" w14:textId="77777777" w:rsidR="00504DE4" w:rsidRPr="00270FB2" w:rsidRDefault="00B934F4">
      <w:pPr>
        <w:pStyle w:val="Titre3"/>
      </w:pPr>
      <w:r w:rsidRPr="00270FB2">
        <w:t>Missions / progression</w:t>
      </w:r>
    </w:p>
    <w:p w14:paraId="2254ADF6" w14:textId="77777777" w:rsidR="00504DE4" w:rsidRPr="00270FB2" w:rsidRDefault="00B934F4">
      <w:pPr>
        <w:pStyle w:val="Listepuces"/>
      </w:pPr>
      <w:r w:rsidRPr="00270FB2">
        <w:t>Chaîne missionnelle : dépend de ARCH-14</w:t>
      </w:r>
    </w:p>
    <w:p w14:paraId="25A27130" w14:textId="77777777" w:rsidR="00504DE4" w:rsidRPr="00270FB2" w:rsidRDefault="00B934F4">
      <w:pPr>
        <w:pStyle w:val="Listepuces"/>
      </w:pPr>
      <w:r w:rsidRPr="00270FB2">
        <w:t>Chaîne missionnelle : débloque / conduit à ARCH-16</w:t>
      </w:r>
    </w:p>
    <w:p w14:paraId="63DD0877" w14:textId="77777777" w:rsidR="00504DE4" w:rsidRPr="00270FB2" w:rsidRDefault="00B934F4">
      <w:pPr>
        <w:pStyle w:val="Listepuces"/>
      </w:pPr>
      <w:r w:rsidRPr="00270FB2">
        <w:t>Identifier un observatoire et comprendre son orientation. [Analyser — Indices concordants accumulés — cible 17]</w:t>
      </w:r>
    </w:p>
    <w:p w14:paraId="319AA8C1" w14:textId="77777777" w:rsidR="00504DE4" w:rsidRPr="00270FB2" w:rsidRDefault="00B934F4">
      <w:pPr>
        <w:pStyle w:val="Listepuces"/>
      </w:pPr>
      <w:r w:rsidRPr="00270FB2">
        <w:t>Prérequis 1 : Découvrir une structure orientée vers le ciel</w:t>
      </w:r>
    </w:p>
    <w:p w14:paraId="1548C0B1" w14:textId="77777777" w:rsidR="00504DE4" w:rsidRPr="00270FB2" w:rsidRDefault="00B934F4">
      <w:pPr>
        <w:pStyle w:val="Listepuces"/>
      </w:pPr>
      <w:r w:rsidRPr="00270FB2">
        <w:t>Prérequis 2 : Comparer son axe avec deux phénomènes astronomiques ou directions stellaires</w:t>
      </w:r>
    </w:p>
    <w:p w14:paraId="23151235" w14:textId="77777777" w:rsidR="00504DE4" w:rsidRPr="00270FB2" w:rsidRDefault="00B934F4">
      <w:pPr>
        <w:pStyle w:val="Titre3"/>
      </w:pPr>
      <w:r w:rsidRPr="00270FB2">
        <w:t>Narration / pensées / journal</w:t>
      </w:r>
    </w:p>
    <w:p w14:paraId="7A682ECD" w14:textId="77777777" w:rsidR="00504DE4" w:rsidRPr="00270FB2" w:rsidRDefault="00B934F4">
      <w:r w:rsidRPr="00270FB2">
        <w:t>thought — mission_revealed: « Cette ouverture ne vise pas l’horizon. Elle suit un astre ou une route céleste. »</w:t>
      </w:r>
    </w:p>
    <w:p w14:paraId="09D86D7B" w14:textId="77777777" w:rsidR="00504DE4" w:rsidRPr="00270FB2" w:rsidRDefault="00B934F4">
      <w:r w:rsidRPr="00270FB2">
        <w:t>thought — récupération CUM: Cette ouverture ne vise pas l’horizon. Elle suit un astre ou une route céleste.</w:t>
      </w:r>
    </w:p>
    <w:p w14:paraId="4EECB6AA" w14:textId="77777777" w:rsidR="00504DE4" w:rsidRPr="00270FB2" w:rsidRDefault="00B934F4">
      <w:r w:rsidRPr="00270FB2">
        <w:t>journal — récupération CUM: Les anciens observaient le ciel avec méthode.</w:t>
      </w:r>
    </w:p>
    <w:p w14:paraId="6A286D53" w14:textId="77777777" w:rsidR="00504DE4" w:rsidRPr="00270FB2" w:rsidRDefault="00B934F4">
      <w:pPr>
        <w:pStyle w:val="Titre3"/>
      </w:pPr>
      <w:r w:rsidRPr="00270FB2">
        <w:t>Application BAC / mémoire</w:t>
      </w:r>
    </w:p>
    <w:p w14:paraId="2BF6F3A1" w14:textId="77777777" w:rsidR="00504DE4" w:rsidRPr="00270FB2" w:rsidRDefault="00B934F4">
      <w:pPr>
        <w:pStyle w:val="Listepuces"/>
      </w:pPr>
      <w:r w:rsidRPr="00270FB2">
        <w:t>axe non précisé: poids 1; obsession oui (intensité 3); souvenir positive (score 42)</w:t>
      </w:r>
    </w:p>
    <w:p w14:paraId="3BED1F3C" w14:textId="77777777" w:rsidR="00504DE4" w:rsidRPr="00270FB2" w:rsidRDefault="00B934F4">
      <w:pPr>
        <w:pStyle w:val="Titre3"/>
      </w:pPr>
      <w:r w:rsidRPr="00270FB2">
        <w:t>Déblocages / récompenses</w:t>
      </w:r>
    </w:p>
    <w:p w14:paraId="12D42009" w14:textId="77777777" w:rsidR="00504DE4" w:rsidRPr="00270FB2" w:rsidRDefault="00B934F4">
      <w:pPr>
        <w:pStyle w:val="Listepuces"/>
      </w:pPr>
      <w:r w:rsidRPr="00270FB2">
        <w:t>Débloque une donnée, entrée encyclopédie ou compréhension</w:t>
      </w:r>
    </w:p>
    <w:p w14:paraId="6EDDA793" w14:textId="77777777" w:rsidR="00504DE4" w:rsidRPr="00270FB2" w:rsidRDefault="00B934F4">
      <w:pPr>
        <w:pStyle w:val="Listepuces"/>
      </w:pPr>
      <w:r w:rsidRPr="00270FB2">
        <w:t>Débloque une mission, compétence ou branche</w:t>
      </w:r>
    </w:p>
    <w:p w14:paraId="487295FB" w14:textId="77777777" w:rsidR="00504DE4" w:rsidRPr="00270FB2" w:rsidRDefault="00B934F4">
      <w:pPr>
        <w:pStyle w:val="Listepuces"/>
      </w:pPr>
      <w:r w:rsidRPr="00270FB2">
        <w:t>Alimente recherche, journal et axes</w:t>
      </w:r>
    </w:p>
    <w:p w14:paraId="6EF0A775" w14:textId="77777777" w:rsidR="00504DE4" w:rsidRPr="00270FB2" w:rsidRDefault="00B934F4">
      <w:pPr>
        <w:pStyle w:val="Titre2"/>
      </w:pPr>
      <w:bookmarkStart w:id="157" w:name="_Toc237702500"/>
      <w:r w:rsidRPr="00270FB2">
        <w:t>ARCH-16 — Chronologie des bâtisseurs</w:t>
      </w:r>
      <w:bookmarkEnd w:id="157"/>
    </w:p>
    <w:p w14:paraId="21551536" w14:textId="77777777" w:rsidR="00504DE4" w:rsidRPr="00270FB2" w:rsidRDefault="00B934F4">
      <w:r w:rsidRPr="00270FB2">
        <w:t>Catégorie: ARCHEOLOGIE</w:t>
      </w:r>
    </w:p>
    <w:p w14:paraId="581B8D0F" w14:textId="77777777" w:rsidR="00504DE4" w:rsidRPr="00270FB2" w:rsidRDefault="00B934F4">
      <w:r w:rsidRPr="00270FB2">
        <w:t>Portée: P2_REGIONAL</w:t>
      </w:r>
    </w:p>
    <w:p w14:paraId="33FF6D7D" w14:textId="77777777" w:rsidR="00504DE4" w:rsidRPr="00270FB2" w:rsidRDefault="00B934F4">
      <w:r w:rsidRPr="00270FB2">
        <w:t>État initial: DORMANT</w:t>
      </w:r>
    </w:p>
    <w:p w14:paraId="6918239B" w14:textId="77777777" w:rsidR="00504DE4" w:rsidRPr="00270FB2" w:rsidRDefault="00B934F4">
      <w:r w:rsidRPr="00270FB2">
        <w:t>Axe BAC principal: non explicitement renseigné</w:t>
      </w:r>
    </w:p>
    <w:p w14:paraId="5E1AF149" w14:textId="77777777" w:rsidR="004671DB" w:rsidRPr="00270FB2" w:rsidRDefault="00000000">
      <w:pPr>
        <w:pStyle w:val="Titre3"/>
      </w:pPr>
      <w:r w:rsidRPr="00270FB2">
        <w:t>Activation normalisée</w:t>
      </w:r>
    </w:p>
    <w:p w14:paraId="4AA760A6" w14:textId="77777777" w:rsidR="004671DB" w:rsidRPr="00270FB2" w:rsidRDefault="00000000">
      <w:pPr>
        <w:pStyle w:val="Listepuces"/>
      </w:pPr>
      <w:r w:rsidRPr="00270FB2">
        <w:rPr>
          <w:b/>
        </w:rPr>
        <w:t xml:space="preserve">Mode d’apparition : </w:t>
      </w:r>
      <w:r w:rsidRPr="00270FB2">
        <w:t>suite progressive</w:t>
      </w:r>
    </w:p>
    <w:p w14:paraId="1233A60F" w14:textId="77777777" w:rsidR="004671DB" w:rsidRPr="00270FB2" w:rsidRDefault="00000000">
      <w:pPr>
        <w:pStyle w:val="Listepuces"/>
      </w:pPr>
      <w:r w:rsidRPr="00270FB2">
        <w:rPr>
          <w:b/>
        </w:rPr>
        <w:t xml:space="preserve">Prérequis : </w:t>
      </w:r>
      <w:r w:rsidRPr="00270FB2">
        <w:t>ARCH-15</w:t>
      </w:r>
    </w:p>
    <w:p w14:paraId="62765A8C" w14:textId="77777777" w:rsidR="004671DB" w:rsidRPr="00270FB2" w:rsidRDefault="00000000">
      <w:pPr>
        <w:pStyle w:val="Listepuces"/>
      </w:pPr>
      <w:r w:rsidRPr="00270FB2">
        <w:rPr>
          <w:b/>
        </w:rPr>
        <w:t xml:space="preserve">Déclencheur principal : </w:t>
      </w:r>
      <w:r w:rsidRPr="00270FB2">
        <w:t>progression.mission_completed</w:t>
      </w:r>
    </w:p>
    <w:p w14:paraId="717CA98A" w14:textId="77777777" w:rsidR="004671DB" w:rsidRPr="00270FB2" w:rsidRDefault="00000000">
      <w:pPr>
        <w:pStyle w:val="Listepuces"/>
      </w:pPr>
      <w:r w:rsidRPr="00270FB2">
        <w:rPr>
          <w:b/>
        </w:rPr>
        <w:t xml:space="preserve">Filtres : </w:t>
      </w:r>
      <w:r w:rsidRPr="00270FB2">
        <w:t>aucun filtre supplémentaire</w:t>
      </w:r>
    </w:p>
    <w:p w14:paraId="5680F690" w14:textId="77777777" w:rsidR="004671DB" w:rsidRPr="00270FB2" w:rsidRDefault="00000000">
      <w:pPr>
        <w:pStyle w:val="Listepuces"/>
      </w:pPr>
      <w:r w:rsidRPr="00270FB2">
        <w:rPr>
          <w:b/>
        </w:rPr>
        <w:t xml:space="preserve">Nombre requis : </w:t>
      </w:r>
      <w:r w:rsidRPr="00270FB2">
        <w:t>1</w:t>
      </w:r>
    </w:p>
    <w:p w14:paraId="2C7FCDA7" w14:textId="77777777" w:rsidR="004671DB" w:rsidRPr="00270FB2" w:rsidRDefault="00000000">
      <w:pPr>
        <w:pStyle w:val="Listepuces"/>
      </w:pPr>
      <w:r w:rsidRPr="00270FB2">
        <w:rPr>
          <w:b/>
        </w:rPr>
        <w:t xml:space="preserve">Unicité : </w:t>
      </w:r>
      <w:r w:rsidRPr="00270FB2">
        <w:t>non requise</w:t>
      </w:r>
    </w:p>
    <w:p w14:paraId="3E014341" w14:textId="77777777" w:rsidR="004671DB" w:rsidRPr="00270FB2" w:rsidRDefault="00000000">
      <w:pPr>
        <w:pStyle w:val="Listepuces"/>
      </w:pPr>
      <w:r w:rsidRPr="00270FB2">
        <w:rPr>
          <w:b/>
        </w:rPr>
        <w:t xml:space="preserve">Micro-scènes associées : </w:t>
      </w:r>
      <w:r w:rsidRPr="00270FB2">
        <w:t>Aucune micro-scène imposée</w:t>
      </w:r>
    </w:p>
    <w:p w14:paraId="517DE84F" w14:textId="77777777" w:rsidR="00504DE4" w:rsidRPr="00270FB2" w:rsidRDefault="00B934F4">
      <w:pPr>
        <w:pStyle w:val="Titre3"/>
      </w:pPr>
      <w:r w:rsidRPr="00270FB2">
        <w:t>Bloc principal / intention</w:t>
      </w:r>
    </w:p>
    <w:p w14:paraId="6645F46A" w14:textId="77777777" w:rsidR="00504DE4" w:rsidRPr="00270FB2" w:rsidRDefault="00B934F4">
      <w:r w:rsidRPr="00270FB2">
        <w:t>« Les styles, les matériaux et les réparations racontent plusieurs siècles d’occupation. »</w:t>
      </w:r>
      <w:r w:rsidRPr="00270FB2">
        <w:br/>
        <w:t>Type : Archéologie / CHRONOLOGIE ANCIENNE</w:t>
      </w:r>
      <w:r w:rsidRPr="00270FB2">
        <w:br/>
      </w:r>
      <w:r w:rsidRPr="00270FB2">
        <w:lastRenderedPageBreak/>
        <w:t>Description : Construire une première chronologie régionale à partir des styles et des strates.</w:t>
      </w:r>
      <w:r w:rsidRPr="00270FB2">
        <w:br/>
        <w:t>Sous-missions &amp; Sous-objectifs :</w:t>
      </w:r>
    </w:p>
    <w:p w14:paraId="24BE7EEB" w14:textId="77777777" w:rsidR="00504DE4" w:rsidRPr="00270FB2" w:rsidRDefault="00B934F4">
      <w:pPr>
        <w:pStyle w:val="Titre3"/>
      </w:pPr>
      <w:r w:rsidRPr="00270FB2">
        <w:t>Missions / progression</w:t>
      </w:r>
    </w:p>
    <w:p w14:paraId="3B17D33D" w14:textId="77777777" w:rsidR="00504DE4" w:rsidRPr="00270FB2" w:rsidRDefault="00B934F4">
      <w:pPr>
        <w:pStyle w:val="Listepuces"/>
      </w:pPr>
      <w:r w:rsidRPr="00270FB2">
        <w:t>Chaîne missionnelle : dépend de ARCH-15</w:t>
      </w:r>
    </w:p>
    <w:p w14:paraId="1C0FAB25" w14:textId="77777777" w:rsidR="00504DE4" w:rsidRPr="00270FB2" w:rsidRDefault="00B934F4">
      <w:pPr>
        <w:pStyle w:val="Listepuces"/>
      </w:pPr>
      <w:r w:rsidRPr="00270FB2">
        <w:t>Chaîne missionnelle : débloque / conduit à ARCH-17</w:t>
      </w:r>
    </w:p>
    <w:p w14:paraId="20257812" w14:textId="77777777" w:rsidR="00504DE4" w:rsidRPr="00270FB2" w:rsidRDefault="00B934F4">
      <w:pPr>
        <w:pStyle w:val="Listepuces"/>
      </w:pPr>
      <w:r w:rsidRPr="00270FB2">
        <w:t>Construire une première chronologie régionale à partir des styles et des strates. [Analyser — Indices concordants accumulés — cible 18]</w:t>
      </w:r>
    </w:p>
    <w:p w14:paraId="587C04E8" w14:textId="77777777" w:rsidR="00504DE4" w:rsidRPr="00270FB2" w:rsidRDefault="00B934F4">
      <w:pPr>
        <w:pStyle w:val="Listepuces"/>
      </w:pPr>
      <w:r w:rsidRPr="00270FB2">
        <w:t>Prérequis 1 : Confirmer trois périodes architecturales distinctes</w:t>
      </w:r>
    </w:p>
    <w:p w14:paraId="28D5253B" w14:textId="77777777" w:rsidR="00504DE4" w:rsidRPr="00270FB2" w:rsidRDefault="00B934F4">
      <w:pPr>
        <w:pStyle w:val="Listepuces"/>
      </w:pPr>
      <w:r w:rsidRPr="00270FB2">
        <w:t>Prérequis 2 : Atteindre dix-huit indices concordants archéologiques</w:t>
      </w:r>
    </w:p>
    <w:p w14:paraId="1401FFF5" w14:textId="77777777" w:rsidR="00504DE4" w:rsidRPr="00270FB2" w:rsidRDefault="00B934F4">
      <w:pPr>
        <w:pStyle w:val="Titre3"/>
      </w:pPr>
      <w:r w:rsidRPr="00270FB2">
        <w:t>Narration / pensées / journal</w:t>
      </w:r>
    </w:p>
    <w:p w14:paraId="2BC52456" w14:textId="77777777" w:rsidR="00504DE4" w:rsidRPr="00270FB2" w:rsidRDefault="00B934F4">
      <w:r w:rsidRPr="00270FB2">
        <w:t>thought — mission_revealed: « Les styles, les matériaux et les réparations racontent plusieurs siècles d’occupation. »</w:t>
      </w:r>
    </w:p>
    <w:p w14:paraId="450FB1E9" w14:textId="77777777" w:rsidR="00504DE4" w:rsidRPr="00270FB2" w:rsidRDefault="00B934F4">
      <w:r w:rsidRPr="00270FB2">
        <w:t>thought — récupération CUM: Les styles, les matériaux et les réparations racontent plusieurs siècles d’occupation.</w:t>
      </w:r>
    </w:p>
    <w:p w14:paraId="06291A1B" w14:textId="77777777" w:rsidR="00504DE4" w:rsidRPr="00270FB2" w:rsidRDefault="00B934F4">
      <w:r w:rsidRPr="00270FB2">
        <w:t>journal — récupération CUM: La chronologie ancienne régionale devient suffisamment robuste pour interpréter les reliques.</w:t>
      </w:r>
    </w:p>
    <w:p w14:paraId="71DB24D8" w14:textId="77777777" w:rsidR="00504DE4" w:rsidRPr="00270FB2" w:rsidRDefault="00B934F4">
      <w:pPr>
        <w:pStyle w:val="Titre3"/>
      </w:pPr>
      <w:r w:rsidRPr="00270FB2">
        <w:t>Application BAC / mémoire</w:t>
      </w:r>
    </w:p>
    <w:p w14:paraId="7F2164A8" w14:textId="77777777" w:rsidR="00504DE4" w:rsidRPr="00270FB2" w:rsidRDefault="00B934F4">
      <w:pPr>
        <w:pStyle w:val="Listepuces"/>
      </w:pPr>
      <w:r w:rsidRPr="00270FB2">
        <w:t>axe non précisé: poids 1; obsession oui (intensité 3); souvenir positive (score 42)</w:t>
      </w:r>
    </w:p>
    <w:p w14:paraId="3F1F7A57" w14:textId="77777777" w:rsidR="00504DE4" w:rsidRPr="00270FB2" w:rsidRDefault="00B934F4">
      <w:pPr>
        <w:pStyle w:val="Titre3"/>
      </w:pPr>
      <w:r w:rsidRPr="00270FB2">
        <w:t>Déblocages / récompenses</w:t>
      </w:r>
    </w:p>
    <w:p w14:paraId="35A53871" w14:textId="77777777" w:rsidR="00504DE4" w:rsidRPr="00270FB2" w:rsidRDefault="00B934F4">
      <w:pPr>
        <w:pStyle w:val="Listepuces"/>
      </w:pPr>
      <w:r w:rsidRPr="00270FB2">
        <w:t>Débloque une donnée, entrée encyclopédie ou compréhension</w:t>
      </w:r>
    </w:p>
    <w:p w14:paraId="1E7322EA" w14:textId="77777777" w:rsidR="00504DE4" w:rsidRPr="00270FB2" w:rsidRDefault="00B934F4">
      <w:pPr>
        <w:pStyle w:val="Listepuces"/>
      </w:pPr>
      <w:r w:rsidRPr="00270FB2">
        <w:t>Débloque une mission, compétence ou branche</w:t>
      </w:r>
    </w:p>
    <w:p w14:paraId="420F3902" w14:textId="77777777" w:rsidR="00504DE4" w:rsidRPr="00270FB2" w:rsidRDefault="00B934F4">
      <w:pPr>
        <w:pStyle w:val="Listepuces"/>
      </w:pPr>
      <w:r w:rsidRPr="00270FB2">
        <w:t>Alimente recherche, journal et axes</w:t>
      </w:r>
    </w:p>
    <w:p w14:paraId="5D0ADEF0" w14:textId="77777777" w:rsidR="00504DE4" w:rsidRPr="00270FB2" w:rsidRDefault="00B934F4">
      <w:pPr>
        <w:pStyle w:val="Titre2"/>
      </w:pPr>
      <w:bookmarkStart w:id="158" w:name="_Toc237702501"/>
      <w:r w:rsidRPr="00270FB2">
        <w:t>ARCH-17 — La relique énergétique</w:t>
      </w:r>
      <w:bookmarkEnd w:id="158"/>
    </w:p>
    <w:p w14:paraId="05177588" w14:textId="77777777" w:rsidR="00504DE4" w:rsidRPr="00270FB2" w:rsidRDefault="00B934F4">
      <w:r w:rsidRPr="00270FB2">
        <w:t>Catégorie: ARCHEOLOGIE</w:t>
      </w:r>
    </w:p>
    <w:p w14:paraId="70049BCC" w14:textId="77777777" w:rsidR="00504DE4" w:rsidRPr="00270FB2" w:rsidRDefault="00B934F4">
      <w:r w:rsidRPr="00270FB2">
        <w:t>Portée: P5_MAITRISE</w:t>
      </w:r>
    </w:p>
    <w:p w14:paraId="7BD9E68E" w14:textId="77777777" w:rsidR="00504DE4" w:rsidRPr="00270FB2" w:rsidRDefault="00B934F4">
      <w:r w:rsidRPr="00270FB2">
        <w:t>État initial: DORMANT</w:t>
      </w:r>
    </w:p>
    <w:p w14:paraId="716EC2C1" w14:textId="77777777" w:rsidR="00504DE4" w:rsidRPr="00270FB2" w:rsidRDefault="00B934F4">
      <w:r w:rsidRPr="00270FB2">
        <w:t>Axe BAC principal: non explicitement renseigné</w:t>
      </w:r>
    </w:p>
    <w:p w14:paraId="413258FB" w14:textId="77777777" w:rsidR="004671DB" w:rsidRPr="00270FB2" w:rsidRDefault="00000000">
      <w:pPr>
        <w:pStyle w:val="Titre3"/>
      </w:pPr>
      <w:r w:rsidRPr="00270FB2">
        <w:t>Activation normalisée</w:t>
      </w:r>
    </w:p>
    <w:p w14:paraId="438C5A31" w14:textId="77777777" w:rsidR="004671DB" w:rsidRPr="00270FB2" w:rsidRDefault="00000000">
      <w:pPr>
        <w:pStyle w:val="Listepuces"/>
      </w:pPr>
      <w:r w:rsidRPr="00270FB2">
        <w:rPr>
          <w:b/>
        </w:rPr>
        <w:t xml:space="preserve">Mode d’apparition : </w:t>
      </w:r>
      <w:r w:rsidRPr="00270FB2">
        <w:t>suite progressive</w:t>
      </w:r>
    </w:p>
    <w:p w14:paraId="7A6CEECD" w14:textId="77777777" w:rsidR="004671DB" w:rsidRPr="00270FB2" w:rsidRDefault="00000000">
      <w:pPr>
        <w:pStyle w:val="Listepuces"/>
      </w:pPr>
      <w:r w:rsidRPr="00270FB2">
        <w:rPr>
          <w:b/>
        </w:rPr>
        <w:t xml:space="preserve">Prérequis : </w:t>
      </w:r>
      <w:r w:rsidRPr="00270FB2">
        <w:t>ARCH-16</w:t>
      </w:r>
    </w:p>
    <w:p w14:paraId="401228FB" w14:textId="77777777" w:rsidR="004671DB" w:rsidRPr="00270FB2" w:rsidRDefault="00000000">
      <w:pPr>
        <w:pStyle w:val="Listepuces"/>
      </w:pPr>
      <w:r w:rsidRPr="00270FB2">
        <w:rPr>
          <w:b/>
        </w:rPr>
        <w:t xml:space="preserve">Déclencheur principal : </w:t>
      </w:r>
      <w:r w:rsidRPr="00270FB2">
        <w:t>progression.mission_completed</w:t>
      </w:r>
    </w:p>
    <w:p w14:paraId="13BAFE6D" w14:textId="77777777" w:rsidR="004671DB" w:rsidRPr="00270FB2" w:rsidRDefault="00000000">
      <w:pPr>
        <w:pStyle w:val="Listepuces"/>
      </w:pPr>
      <w:r w:rsidRPr="00270FB2">
        <w:rPr>
          <w:b/>
        </w:rPr>
        <w:t xml:space="preserve">Filtres : </w:t>
      </w:r>
      <w:r w:rsidRPr="00270FB2">
        <w:t>microSceneId = MSC-CUSTOM-HAUTEL-STELL-RELIC-COMP</w:t>
      </w:r>
    </w:p>
    <w:p w14:paraId="07BF5BE4" w14:textId="77777777" w:rsidR="004671DB" w:rsidRPr="00270FB2" w:rsidRDefault="00000000">
      <w:pPr>
        <w:pStyle w:val="Listepuces"/>
      </w:pPr>
      <w:r w:rsidRPr="00270FB2">
        <w:rPr>
          <w:b/>
        </w:rPr>
        <w:t xml:space="preserve">Nombre requis : </w:t>
      </w:r>
      <w:r w:rsidRPr="00270FB2">
        <w:t>1</w:t>
      </w:r>
    </w:p>
    <w:p w14:paraId="5334E775" w14:textId="77777777" w:rsidR="004671DB" w:rsidRPr="00270FB2" w:rsidRDefault="00000000">
      <w:pPr>
        <w:pStyle w:val="Listepuces"/>
      </w:pPr>
      <w:r w:rsidRPr="00270FB2">
        <w:rPr>
          <w:b/>
        </w:rPr>
        <w:t xml:space="preserve">Unicité : </w:t>
      </w:r>
      <w:r w:rsidRPr="00270FB2">
        <w:t>non requise</w:t>
      </w:r>
    </w:p>
    <w:p w14:paraId="2FA06519" w14:textId="77777777" w:rsidR="004671DB" w:rsidRPr="00270FB2" w:rsidRDefault="00000000">
      <w:pPr>
        <w:pStyle w:val="Listepuces"/>
      </w:pPr>
      <w:r w:rsidRPr="00270FB2">
        <w:rPr>
          <w:b/>
        </w:rPr>
        <w:t xml:space="preserve">Micro-scènes associées : </w:t>
      </w:r>
      <w:r w:rsidRPr="00270FB2">
        <w:t>MSC-CUSTOM-HAUTEL-STELL-RELIC-COMP</w:t>
      </w:r>
    </w:p>
    <w:p w14:paraId="375331A5" w14:textId="77777777" w:rsidR="00504DE4" w:rsidRPr="00270FB2" w:rsidRDefault="00B934F4">
      <w:pPr>
        <w:pStyle w:val="Titre3"/>
      </w:pPr>
      <w:r w:rsidRPr="00270FB2">
        <w:t>Bloc principal / intention</w:t>
      </w:r>
    </w:p>
    <w:p w14:paraId="0DA45E50" w14:textId="77777777" w:rsidR="00504DE4" w:rsidRPr="00270FB2" w:rsidRDefault="00B934F4">
      <w:r w:rsidRPr="00270FB2">
        <w:t>« Cette relique n’est pas totalement éteinte. Elle échange encore de l’énergie avec son environnement. »</w:t>
      </w:r>
      <w:r w:rsidRPr="00270FB2">
        <w:br/>
        <w:t>Type : Archéologie / RELIQUES ET SAVOIRS</w:t>
      </w:r>
      <w:r w:rsidRPr="00270FB2">
        <w:br/>
        <w:t>Description : Étudier un dispositif ancien conservant une activité résiduelle.</w:t>
      </w:r>
      <w:r w:rsidRPr="00270FB2">
        <w:br/>
        <w:t>Sous-missions &amp; Sous-objectifs :</w:t>
      </w:r>
    </w:p>
    <w:p w14:paraId="75C2CE98" w14:textId="77777777" w:rsidR="00504DE4" w:rsidRPr="00270FB2" w:rsidRDefault="00B934F4">
      <w:pPr>
        <w:pStyle w:val="Titre3"/>
      </w:pPr>
      <w:r w:rsidRPr="00270FB2">
        <w:t>Missions / progression</w:t>
      </w:r>
    </w:p>
    <w:p w14:paraId="4D7C8B83" w14:textId="77777777" w:rsidR="00504DE4" w:rsidRPr="00270FB2" w:rsidRDefault="00B934F4">
      <w:pPr>
        <w:pStyle w:val="Listepuces"/>
      </w:pPr>
      <w:r w:rsidRPr="00270FB2">
        <w:t>Chaîne missionnelle : dépend de ARCH-16</w:t>
      </w:r>
    </w:p>
    <w:p w14:paraId="3E0108D1" w14:textId="77777777" w:rsidR="00504DE4" w:rsidRPr="00270FB2" w:rsidRDefault="00B934F4">
      <w:pPr>
        <w:pStyle w:val="Listepuces"/>
      </w:pPr>
      <w:r w:rsidRPr="00270FB2">
        <w:lastRenderedPageBreak/>
        <w:t>Chaîne missionnelle : débloque / conduit à ARCH-18</w:t>
      </w:r>
    </w:p>
    <w:p w14:paraId="48BC06CD" w14:textId="77777777" w:rsidR="00504DE4" w:rsidRPr="00270FB2" w:rsidRDefault="00B934F4">
      <w:pPr>
        <w:pStyle w:val="Listepuces"/>
      </w:pPr>
      <w:r w:rsidRPr="00270FB2">
        <w:t>Étudier un dispositif ancien conservant une activité résiduelle. [Analyser — Indices concordants accumulés — cible 20]</w:t>
      </w:r>
    </w:p>
    <w:p w14:paraId="705DCE3F" w14:textId="77777777" w:rsidR="00504DE4" w:rsidRPr="00270FB2" w:rsidRDefault="00B934F4">
      <w:pPr>
        <w:pStyle w:val="Listepuces"/>
      </w:pPr>
      <w:r w:rsidRPr="00270FB2">
        <w:t>Prérequis 1 : Découvrir une relique émettant une énergie résiduelle</w:t>
      </w:r>
    </w:p>
    <w:p w14:paraId="59BE36AE" w14:textId="77777777" w:rsidR="00504DE4" w:rsidRPr="00270FB2" w:rsidRDefault="00B934F4">
      <w:pPr>
        <w:pStyle w:val="Listepuces"/>
      </w:pPr>
      <w:r w:rsidRPr="00270FB2">
        <w:t>Prérequis 2 : L’analyser sans provoquer de surcharge</w:t>
      </w:r>
    </w:p>
    <w:p w14:paraId="71448B59" w14:textId="77777777" w:rsidR="00504DE4" w:rsidRPr="00270FB2" w:rsidRDefault="00B934F4">
      <w:pPr>
        <w:pStyle w:val="Titre3"/>
      </w:pPr>
      <w:r w:rsidRPr="00270FB2">
        <w:t>Narration / pensées / journal</w:t>
      </w:r>
    </w:p>
    <w:p w14:paraId="6DA2C2E0" w14:textId="77777777" w:rsidR="00504DE4" w:rsidRPr="00270FB2" w:rsidRDefault="00B934F4">
      <w:r w:rsidRPr="00270FB2">
        <w:t>thought — mission_revealed: « Cette relique n’est pas totalement éteinte. Elle échange encore de l’énergie avec son environnement. »</w:t>
      </w:r>
    </w:p>
    <w:p w14:paraId="181AFACC" w14:textId="77777777" w:rsidR="00504DE4" w:rsidRPr="00270FB2" w:rsidRDefault="00B934F4">
      <w:r w:rsidRPr="00270FB2">
        <w:t>thought — récupération CUM: Cette relique échange encore de l’énergie avec le monde. Elle n’est pas seulement ancienne : elle fonctionne encore.</w:t>
      </w:r>
    </w:p>
    <w:p w14:paraId="5E141B7B" w14:textId="77777777" w:rsidR="00504DE4" w:rsidRPr="00270FB2" w:rsidRDefault="00B934F4">
      <w:r w:rsidRPr="00270FB2">
        <w:t>journal — récupération CUM: Une technologie énergétique ancienne demeure active. Sa compréhension pourrait transformer mes possibilités.</w:t>
      </w:r>
    </w:p>
    <w:p w14:paraId="446F2070" w14:textId="77777777" w:rsidR="00504DE4" w:rsidRPr="00270FB2" w:rsidRDefault="00B934F4">
      <w:pPr>
        <w:pStyle w:val="Titre3"/>
      </w:pPr>
      <w:r w:rsidRPr="00270FB2">
        <w:t>Application BAC / mémoire</w:t>
      </w:r>
    </w:p>
    <w:p w14:paraId="763C51F5" w14:textId="77777777" w:rsidR="00504DE4" w:rsidRPr="00270FB2" w:rsidRDefault="00B934F4">
      <w:pPr>
        <w:pStyle w:val="Listepuces"/>
      </w:pPr>
      <w:r w:rsidRPr="00270FB2">
        <w:t>axe non précisé: poids 1; obsession oui (intensité 5); souvenir positive (score 88)</w:t>
      </w:r>
    </w:p>
    <w:p w14:paraId="03212C14" w14:textId="77777777" w:rsidR="00504DE4" w:rsidRPr="00270FB2" w:rsidRDefault="00B934F4">
      <w:pPr>
        <w:pStyle w:val="Titre3"/>
      </w:pPr>
      <w:r w:rsidRPr="00270FB2">
        <w:t>Déblocages / récompenses</w:t>
      </w:r>
    </w:p>
    <w:p w14:paraId="2AA4A959" w14:textId="77777777" w:rsidR="00504DE4" w:rsidRPr="00270FB2" w:rsidRDefault="00B934F4">
      <w:pPr>
        <w:pStyle w:val="Listepuces"/>
      </w:pPr>
      <w:r w:rsidRPr="00270FB2">
        <w:t>Débloque une donnée, entrée encyclopédie ou compréhension</w:t>
      </w:r>
    </w:p>
    <w:p w14:paraId="0A018A03" w14:textId="77777777" w:rsidR="00504DE4" w:rsidRPr="00270FB2" w:rsidRDefault="00B934F4">
      <w:pPr>
        <w:pStyle w:val="Listepuces"/>
      </w:pPr>
      <w:r w:rsidRPr="00270FB2">
        <w:t>Débloque une mission, compétence ou branche</w:t>
      </w:r>
    </w:p>
    <w:p w14:paraId="781854ED" w14:textId="77777777" w:rsidR="00504DE4" w:rsidRPr="00270FB2" w:rsidRDefault="00B934F4">
      <w:pPr>
        <w:pStyle w:val="Listepuces"/>
      </w:pPr>
      <w:r w:rsidRPr="00270FB2">
        <w:t>Alimente recherche, journal et axes</w:t>
      </w:r>
    </w:p>
    <w:p w14:paraId="587EFF02" w14:textId="77777777" w:rsidR="00504DE4" w:rsidRPr="00270FB2" w:rsidRDefault="00B934F4">
      <w:pPr>
        <w:pStyle w:val="Titre2"/>
      </w:pPr>
      <w:bookmarkStart w:id="159" w:name="_Toc237702502"/>
      <w:r w:rsidRPr="00270FB2">
        <w:t>ARCH-18 — Objet de mémoire</w:t>
      </w:r>
      <w:bookmarkEnd w:id="159"/>
    </w:p>
    <w:p w14:paraId="1B09D3C2" w14:textId="77777777" w:rsidR="00504DE4" w:rsidRPr="00270FB2" w:rsidRDefault="00B934F4">
      <w:r w:rsidRPr="00270FB2">
        <w:t>Catégorie: ARCHEOLOGIE</w:t>
      </w:r>
    </w:p>
    <w:p w14:paraId="630D7FC2" w14:textId="77777777" w:rsidR="00504DE4" w:rsidRPr="00270FB2" w:rsidRDefault="00B934F4">
      <w:r w:rsidRPr="00270FB2">
        <w:t>Portée: P5_MAITRISE</w:t>
      </w:r>
    </w:p>
    <w:p w14:paraId="17EB1DDB" w14:textId="77777777" w:rsidR="00504DE4" w:rsidRPr="00270FB2" w:rsidRDefault="00B934F4">
      <w:r w:rsidRPr="00270FB2">
        <w:t>État initial: DORMANT</w:t>
      </w:r>
    </w:p>
    <w:p w14:paraId="31E50F02" w14:textId="77777777" w:rsidR="00504DE4" w:rsidRPr="00270FB2" w:rsidRDefault="00B934F4">
      <w:r w:rsidRPr="00270FB2">
        <w:t>Axe BAC principal: non explicitement renseigné</w:t>
      </w:r>
    </w:p>
    <w:p w14:paraId="3B7D9F43" w14:textId="77777777" w:rsidR="004671DB" w:rsidRPr="00270FB2" w:rsidRDefault="00000000">
      <w:pPr>
        <w:pStyle w:val="Titre3"/>
      </w:pPr>
      <w:r w:rsidRPr="00270FB2">
        <w:t>Activation normalisée</w:t>
      </w:r>
    </w:p>
    <w:p w14:paraId="5D539784" w14:textId="77777777" w:rsidR="004671DB" w:rsidRPr="00270FB2" w:rsidRDefault="00000000">
      <w:pPr>
        <w:pStyle w:val="Listepuces"/>
      </w:pPr>
      <w:r w:rsidRPr="00270FB2">
        <w:rPr>
          <w:b/>
        </w:rPr>
        <w:t xml:space="preserve">Mode d’apparition : </w:t>
      </w:r>
      <w:r w:rsidRPr="00270FB2">
        <w:t>suite progressive</w:t>
      </w:r>
    </w:p>
    <w:p w14:paraId="6AE89C69" w14:textId="77777777" w:rsidR="004671DB" w:rsidRPr="00270FB2" w:rsidRDefault="00000000">
      <w:pPr>
        <w:pStyle w:val="Listepuces"/>
      </w:pPr>
      <w:r w:rsidRPr="00270FB2">
        <w:rPr>
          <w:b/>
        </w:rPr>
        <w:t xml:space="preserve">Prérequis : </w:t>
      </w:r>
      <w:r w:rsidRPr="00270FB2">
        <w:t>ARCH-17</w:t>
      </w:r>
    </w:p>
    <w:p w14:paraId="78C552D7" w14:textId="77777777" w:rsidR="004671DB" w:rsidRPr="00270FB2" w:rsidRDefault="00000000">
      <w:pPr>
        <w:pStyle w:val="Listepuces"/>
      </w:pPr>
      <w:r w:rsidRPr="00270FB2">
        <w:rPr>
          <w:b/>
        </w:rPr>
        <w:t xml:space="preserve">Déclencheur principal : </w:t>
      </w:r>
      <w:r w:rsidRPr="00270FB2">
        <w:t>progression.mission_completed</w:t>
      </w:r>
    </w:p>
    <w:p w14:paraId="4507F51F" w14:textId="77777777" w:rsidR="004671DB" w:rsidRPr="00270FB2" w:rsidRDefault="00000000">
      <w:pPr>
        <w:pStyle w:val="Listepuces"/>
      </w:pPr>
      <w:r w:rsidRPr="00270FB2">
        <w:rPr>
          <w:b/>
        </w:rPr>
        <w:t xml:space="preserve">Filtres : </w:t>
      </w:r>
      <w:r w:rsidRPr="00270FB2">
        <w:t>microSceneId = MSC-CUSTOM-HAUTEL-STELL-RELIC-COMP</w:t>
      </w:r>
    </w:p>
    <w:p w14:paraId="5D537935" w14:textId="77777777" w:rsidR="004671DB" w:rsidRPr="00270FB2" w:rsidRDefault="00000000">
      <w:pPr>
        <w:pStyle w:val="Listepuces"/>
      </w:pPr>
      <w:r w:rsidRPr="00270FB2">
        <w:rPr>
          <w:b/>
        </w:rPr>
        <w:t xml:space="preserve">Nombre requis : </w:t>
      </w:r>
      <w:r w:rsidRPr="00270FB2">
        <w:t>1</w:t>
      </w:r>
    </w:p>
    <w:p w14:paraId="665DC303" w14:textId="77777777" w:rsidR="004671DB" w:rsidRPr="00270FB2" w:rsidRDefault="00000000">
      <w:pPr>
        <w:pStyle w:val="Listepuces"/>
      </w:pPr>
      <w:r w:rsidRPr="00270FB2">
        <w:rPr>
          <w:b/>
        </w:rPr>
        <w:t xml:space="preserve">Unicité : </w:t>
      </w:r>
      <w:r w:rsidRPr="00270FB2">
        <w:t>non requise</w:t>
      </w:r>
    </w:p>
    <w:p w14:paraId="360F4559" w14:textId="77777777" w:rsidR="004671DB" w:rsidRPr="00270FB2" w:rsidRDefault="00000000">
      <w:pPr>
        <w:pStyle w:val="Listepuces"/>
      </w:pPr>
      <w:r w:rsidRPr="00270FB2">
        <w:rPr>
          <w:b/>
        </w:rPr>
        <w:t xml:space="preserve">Micro-scènes associées : </w:t>
      </w:r>
      <w:r w:rsidRPr="00270FB2">
        <w:t>MSC-CUSTOM-HAUTEL-STELL-RELIC-COMP</w:t>
      </w:r>
    </w:p>
    <w:p w14:paraId="02E43975" w14:textId="77777777" w:rsidR="00504DE4" w:rsidRPr="00270FB2" w:rsidRDefault="00B934F4">
      <w:pPr>
        <w:pStyle w:val="Titre3"/>
      </w:pPr>
      <w:r w:rsidRPr="00270FB2">
        <w:t>Bloc principal / intention</w:t>
      </w:r>
    </w:p>
    <w:p w14:paraId="087CF3FB" w14:textId="77777777" w:rsidR="00504DE4" w:rsidRPr="00270FB2" w:rsidRDefault="00B934F4">
      <w:r w:rsidRPr="00270FB2">
        <w:t>« Cet objet n’était pas seulement utile. Il devait porter une mémoire collective. »</w:t>
      </w:r>
      <w:r w:rsidRPr="00270FB2">
        <w:br/>
        <w:t>Type : Archéologie / RELIQUES ET SAVOIRS</w:t>
      </w:r>
      <w:r w:rsidRPr="00270FB2">
        <w:br/>
        <w:t>Description : Identifier une relique cérémonielle ou commémorative.</w:t>
      </w:r>
      <w:r w:rsidRPr="00270FB2">
        <w:br/>
        <w:t>Sous-missions &amp; Sous-objectifs :</w:t>
      </w:r>
    </w:p>
    <w:p w14:paraId="3CA899AF" w14:textId="77777777" w:rsidR="00504DE4" w:rsidRPr="00270FB2" w:rsidRDefault="00B934F4">
      <w:pPr>
        <w:pStyle w:val="Titre3"/>
      </w:pPr>
      <w:r w:rsidRPr="00270FB2">
        <w:t>Missions / progression</w:t>
      </w:r>
    </w:p>
    <w:p w14:paraId="2B1CB392" w14:textId="77777777" w:rsidR="00504DE4" w:rsidRPr="00270FB2" w:rsidRDefault="00B934F4">
      <w:pPr>
        <w:pStyle w:val="Listepuces"/>
      </w:pPr>
      <w:r w:rsidRPr="00270FB2">
        <w:t>Chaîne missionnelle : dépend de ARCH-17</w:t>
      </w:r>
    </w:p>
    <w:p w14:paraId="0721ACE7" w14:textId="77777777" w:rsidR="00504DE4" w:rsidRPr="00270FB2" w:rsidRDefault="00B934F4">
      <w:pPr>
        <w:pStyle w:val="Listepuces"/>
      </w:pPr>
      <w:r w:rsidRPr="00270FB2">
        <w:t>Chaîne missionnelle : débloque / conduit à ARCH-19</w:t>
      </w:r>
    </w:p>
    <w:p w14:paraId="31F2CA9F" w14:textId="77777777" w:rsidR="00504DE4" w:rsidRPr="00270FB2" w:rsidRDefault="00B934F4">
      <w:pPr>
        <w:pStyle w:val="Listepuces"/>
      </w:pPr>
      <w:r w:rsidRPr="00270FB2">
        <w:t>Identifier une relique cérémonielle ou commémorative. [Analyser — Indices concordants accumulés — cible 21]</w:t>
      </w:r>
    </w:p>
    <w:p w14:paraId="4A541226" w14:textId="77777777" w:rsidR="00504DE4" w:rsidRPr="00270FB2" w:rsidRDefault="00B934F4">
      <w:pPr>
        <w:pStyle w:val="Listepuces"/>
      </w:pPr>
      <w:r w:rsidRPr="00270FB2">
        <w:t>Prérequis 1 : Découvrir une relique placée dans un contexte cérémoniel</w:t>
      </w:r>
    </w:p>
    <w:p w14:paraId="16491439" w14:textId="77777777" w:rsidR="00504DE4" w:rsidRPr="00270FB2" w:rsidRDefault="00B934F4">
      <w:pPr>
        <w:pStyle w:val="Listepuces"/>
      </w:pPr>
      <w:r w:rsidRPr="00270FB2">
        <w:lastRenderedPageBreak/>
        <w:t>Prérequis 2 : Comparer ses symboles à deux stèles ou monuments</w:t>
      </w:r>
    </w:p>
    <w:p w14:paraId="0C998F13" w14:textId="77777777" w:rsidR="00504DE4" w:rsidRPr="00270FB2" w:rsidRDefault="00B934F4">
      <w:pPr>
        <w:pStyle w:val="Titre3"/>
      </w:pPr>
      <w:r w:rsidRPr="00270FB2">
        <w:t>Narration / pensées / journal</w:t>
      </w:r>
    </w:p>
    <w:p w14:paraId="7A128080" w14:textId="77777777" w:rsidR="00504DE4" w:rsidRPr="00270FB2" w:rsidRDefault="00B934F4">
      <w:r w:rsidRPr="00270FB2">
        <w:t>thought — mission_revealed: « Cet objet n’était pas seulement utile. Il devait porter une mémoire collective. »</w:t>
      </w:r>
    </w:p>
    <w:p w14:paraId="32D89BF9" w14:textId="77777777" w:rsidR="00504DE4" w:rsidRPr="00270FB2" w:rsidRDefault="00B934F4">
      <w:r w:rsidRPr="00270FB2">
        <w:t>thought — récupération CUM: Cet objet n’était pas seulement utile. Il devait porter une mémoire collective.</w:t>
      </w:r>
    </w:p>
    <w:p w14:paraId="3AE46178" w14:textId="77777777" w:rsidR="00504DE4" w:rsidRPr="00270FB2" w:rsidRDefault="00B934F4">
      <w:r w:rsidRPr="00270FB2">
        <w:t>journal — récupération CUM: Une pratique mémorielle ancienne est documentée.</w:t>
      </w:r>
    </w:p>
    <w:p w14:paraId="667C1368" w14:textId="77777777" w:rsidR="00504DE4" w:rsidRPr="00270FB2" w:rsidRDefault="00B934F4">
      <w:pPr>
        <w:pStyle w:val="Titre3"/>
      </w:pPr>
      <w:r w:rsidRPr="00270FB2">
        <w:t>Application BAC / mémoire</w:t>
      </w:r>
    </w:p>
    <w:p w14:paraId="41015C51" w14:textId="77777777" w:rsidR="00504DE4" w:rsidRPr="00270FB2" w:rsidRDefault="00B934F4">
      <w:pPr>
        <w:pStyle w:val="Listepuces"/>
      </w:pPr>
      <w:r w:rsidRPr="00270FB2">
        <w:t>axe non précisé: poids 1; obsession oui (intensité 4); souvenir positive (score 62)</w:t>
      </w:r>
    </w:p>
    <w:p w14:paraId="6C3F599A" w14:textId="77777777" w:rsidR="00504DE4" w:rsidRPr="00270FB2" w:rsidRDefault="00B934F4">
      <w:pPr>
        <w:pStyle w:val="Titre3"/>
      </w:pPr>
      <w:r w:rsidRPr="00270FB2">
        <w:t>Déblocages / récompenses</w:t>
      </w:r>
    </w:p>
    <w:p w14:paraId="555D6267" w14:textId="77777777" w:rsidR="00504DE4" w:rsidRPr="00270FB2" w:rsidRDefault="00B934F4">
      <w:pPr>
        <w:pStyle w:val="Listepuces"/>
      </w:pPr>
      <w:r w:rsidRPr="00270FB2">
        <w:t>Débloque une donnée, entrée encyclopédie ou compréhension</w:t>
      </w:r>
    </w:p>
    <w:p w14:paraId="7A94F430" w14:textId="77777777" w:rsidR="00504DE4" w:rsidRPr="00270FB2" w:rsidRDefault="00B934F4">
      <w:pPr>
        <w:pStyle w:val="Listepuces"/>
      </w:pPr>
      <w:r w:rsidRPr="00270FB2">
        <w:t>Débloque une mission, compétence ou branche</w:t>
      </w:r>
    </w:p>
    <w:p w14:paraId="3F68CF6C" w14:textId="77777777" w:rsidR="00504DE4" w:rsidRPr="00270FB2" w:rsidRDefault="00B934F4">
      <w:pPr>
        <w:pStyle w:val="Listepuces"/>
      </w:pPr>
      <w:r w:rsidRPr="00270FB2">
        <w:t>Alimente recherche, journal et axes</w:t>
      </w:r>
    </w:p>
    <w:p w14:paraId="32EA30FC" w14:textId="77777777" w:rsidR="00504DE4" w:rsidRPr="00270FB2" w:rsidRDefault="00B934F4">
      <w:pPr>
        <w:pStyle w:val="Titre2"/>
      </w:pPr>
      <w:bookmarkStart w:id="160" w:name="_Toc237702503"/>
      <w:r w:rsidRPr="00270FB2">
        <w:t>ARCH-19 — Les instruments du conflit</w:t>
      </w:r>
      <w:bookmarkEnd w:id="160"/>
    </w:p>
    <w:p w14:paraId="5D6609B7" w14:textId="77777777" w:rsidR="00504DE4" w:rsidRPr="00270FB2" w:rsidRDefault="00B934F4">
      <w:r w:rsidRPr="00270FB2">
        <w:t>Catégorie: ARCHEOLOGIE</w:t>
      </w:r>
    </w:p>
    <w:p w14:paraId="2E8F86FA" w14:textId="77777777" w:rsidR="00504DE4" w:rsidRPr="00270FB2" w:rsidRDefault="00B934F4">
      <w:r w:rsidRPr="00270FB2">
        <w:t>Portée: P5_MAITRISE</w:t>
      </w:r>
    </w:p>
    <w:p w14:paraId="5339E1F6" w14:textId="77777777" w:rsidR="00504DE4" w:rsidRPr="00270FB2" w:rsidRDefault="00B934F4">
      <w:r w:rsidRPr="00270FB2">
        <w:t>État initial: DORMANT</w:t>
      </w:r>
    </w:p>
    <w:p w14:paraId="6E9E7C98" w14:textId="77777777" w:rsidR="00504DE4" w:rsidRPr="00270FB2" w:rsidRDefault="00B934F4">
      <w:r w:rsidRPr="00270FB2">
        <w:t>Axe BAC principal: non explicitement renseigné</w:t>
      </w:r>
    </w:p>
    <w:p w14:paraId="511ED871" w14:textId="77777777" w:rsidR="004671DB" w:rsidRPr="00270FB2" w:rsidRDefault="00000000">
      <w:pPr>
        <w:pStyle w:val="Titre3"/>
      </w:pPr>
      <w:r w:rsidRPr="00270FB2">
        <w:t>Activation normalisée</w:t>
      </w:r>
    </w:p>
    <w:p w14:paraId="27623F65" w14:textId="77777777" w:rsidR="004671DB" w:rsidRPr="00270FB2" w:rsidRDefault="00000000">
      <w:pPr>
        <w:pStyle w:val="Listepuces"/>
      </w:pPr>
      <w:r w:rsidRPr="00270FB2">
        <w:rPr>
          <w:b/>
        </w:rPr>
        <w:t xml:space="preserve">Mode d’apparition : </w:t>
      </w:r>
      <w:r w:rsidRPr="00270FB2">
        <w:t>suite progressive</w:t>
      </w:r>
    </w:p>
    <w:p w14:paraId="7F26BF15" w14:textId="77777777" w:rsidR="004671DB" w:rsidRPr="00270FB2" w:rsidRDefault="00000000">
      <w:pPr>
        <w:pStyle w:val="Listepuces"/>
      </w:pPr>
      <w:r w:rsidRPr="00270FB2">
        <w:rPr>
          <w:b/>
        </w:rPr>
        <w:t xml:space="preserve">Prérequis : </w:t>
      </w:r>
      <w:r w:rsidRPr="00270FB2">
        <w:t>ARCH-18</w:t>
      </w:r>
    </w:p>
    <w:p w14:paraId="0C7D8E14" w14:textId="77777777" w:rsidR="004671DB" w:rsidRPr="00270FB2" w:rsidRDefault="00000000">
      <w:pPr>
        <w:pStyle w:val="Listepuces"/>
      </w:pPr>
      <w:r w:rsidRPr="00270FB2">
        <w:rPr>
          <w:b/>
        </w:rPr>
        <w:t xml:space="preserve">Déclencheur principal : </w:t>
      </w:r>
      <w:r w:rsidRPr="00270FB2">
        <w:t>progression.mission_completed</w:t>
      </w:r>
    </w:p>
    <w:p w14:paraId="47C05C13" w14:textId="77777777" w:rsidR="004671DB" w:rsidRPr="00270FB2" w:rsidRDefault="00000000">
      <w:pPr>
        <w:pStyle w:val="Listepuces"/>
      </w:pPr>
      <w:r w:rsidRPr="00270FB2">
        <w:rPr>
          <w:b/>
        </w:rPr>
        <w:t xml:space="preserve">Filtres : </w:t>
      </w:r>
      <w:r w:rsidRPr="00270FB2">
        <w:t>microSceneId = MSC-CUSTOM-MACHINE-ABANDONNEE</w:t>
      </w:r>
    </w:p>
    <w:p w14:paraId="39991154" w14:textId="77777777" w:rsidR="004671DB" w:rsidRPr="00270FB2" w:rsidRDefault="00000000">
      <w:pPr>
        <w:pStyle w:val="Listepuces"/>
      </w:pPr>
      <w:r w:rsidRPr="00270FB2">
        <w:rPr>
          <w:b/>
        </w:rPr>
        <w:t xml:space="preserve">Nombre requis : </w:t>
      </w:r>
      <w:r w:rsidRPr="00270FB2">
        <w:t>1</w:t>
      </w:r>
    </w:p>
    <w:p w14:paraId="403AA7D8" w14:textId="77777777" w:rsidR="004671DB" w:rsidRPr="00270FB2" w:rsidRDefault="00000000">
      <w:pPr>
        <w:pStyle w:val="Listepuces"/>
      </w:pPr>
      <w:r w:rsidRPr="00270FB2">
        <w:rPr>
          <w:b/>
        </w:rPr>
        <w:t xml:space="preserve">Unicité : </w:t>
      </w:r>
      <w:r w:rsidRPr="00270FB2">
        <w:t>non requise</w:t>
      </w:r>
    </w:p>
    <w:p w14:paraId="2545EBA0" w14:textId="77777777" w:rsidR="004671DB" w:rsidRPr="00270FB2" w:rsidRDefault="00000000">
      <w:pPr>
        <w:pStyle w:val="Listepuces"/>
      </w:pPr>
      <w:r w:rsidRPr="00270FB2">
        <w:rPr>
          <w:b/>
        </w:rPr>
        <w:t xml:space="preserve">Micro-scènes associées : </w:t>
      </w:r>
      <w:r w:rsidRPr="00270FB2">
        <w:t>MSC-CUSTOM-MACHINE-ABANDONNEE</w:t>
      </w:r>
    </w:p>
    <w:p w14:paraId="066D3105" w14:textId="77777777" w:rsidR="00504DE4" w:rsidRPr="00270FB2" w:rsidRDefault="00B934F4">
      <w:pPr>
        <w:pStyle w:val="Titre3"/>
      </w:pPr>
      <w:r w:rsidRPr="00270FB2">
        <w:t>Bloc principal / intention</w:t>
      </w:r>
    </w:p>
    <w:p w14:paraId="25FE42C4" w14:textId="77777777" w:rsidR="00504DE4" w:rsidRPr="00270FB2" w:rsidRDefault="00B934F4">
      <w:r w:rsidRPr="00270FB2">
        <w:t>« Une arme prouve un conflit, pas la nature entière d’un peuple. »</w:t>
      </w:r>
      <w:r w:rsidRPr="00270FB2">
        <w:br/>
        <w:t>Type : Archéologie / RELIQUES ET SAVOIRS</w:t>
      </w:r>
      <w:r w:rsidRPr="00270FB2">
        <w:br/>
        <w:t>Description : Étudier des reliques militaires sans conclure trop vite à une société guerrière.</w:t>
      </w:r>
      <w:r w:rsidRPr="00270FB2">
        <w:br/>
        <w:t>Sous-missions &amp; Sous-objectifs :</w:t>
      </w:r>
    </w:p>
    <w:p w14:paraId="26542AA7" w14:textId="77777777" w:rsidR="00504DE4" w:rsidRPr="00270FB2" w:rsidRDefault="00B934F4">
      <w:pPr>
        <w:pStyle w:val="Titre3"/>
      </w:pPr>
      <w:r w:rsidRPr="00270FB2">
        <w:t>Missions / progression</w:t>
      </w:r>
    </w:p>
    <w:p w14:paraId="05F50D28" w14:textId="77777777" w:rsidR="00504DE4" w:rsidRPr="00270FB2" w:rsidRDefault="00B934F4">
      <w:pPr>
        <w:pStyle w:val="Listepuces"/>
      </w:pPr>
      <w:r w:rsidRPr="00270FB2">
        <w:t>Chaîne missionnelle : dépend de ARCH-18</w:t>
      </w:r>
    </w:p>
    <w:p w14:paraId="25066BC2" w14:textId="77777777" w:rsidR="00504DE4" w:rsidRPr="00270FB2" w:rsidRDefault="00B934F4">
      <w:pPr>
        <w:pStyle w:val="Listepuces"/>
      </w:pPr>
      <w:r w:rsidRPr="00270FB2">
        <w:t>Chaîne missionnelle : débloque / conduit à ARCH-20</w:t>
      </w:r>
    </w:p>
    <w:p w14:paraId="0260BC1C" w14:textId="77777777" w:rsidR="00504DE4" w:rsidRPr="00270FB2" w:rsidRDefault="00B934F4">
      <w:pPr>
        <w:pStyle w:val="Listepuces"/>
      </w:pPr>
      <w:r w:rsidRPr="00270FB2">
        <w:t>Étudier des reliques militaires sans conclure trop vite à une société guerrière. [Analyser — Indices concordants accumulés — cible 22]</w:t>
      </w:r>
    </w:p>
    <w:p w14:paraId="541D2E5A" w14:textId="77777777" w:rsidR="00504DE4" w:rsidRPr="00270FB2" w:rsidRDefault="00B934F4">
      <w:pPr>
        <w:pStyle w:val="Listepuces"/>
      </w:pPr>
      <w:r w:rsidRPr="00270FB2">
        <w:t>Prérequis 1 : Identifier deux objets à fonction défensive ou offensive</w:t>
      </w:r>
    </w:p>
    <w:p w14:paraId="7E8804AA" w14:textId="77777777" w:rsidR="00504DE4" w:rsidRPr="00270FB2" w:rsidRDefault="00B934F4">
      <w:pPr>
        <w:pStyle w:val="Listepuces"/>
      </w:pPr>
      <w:r w:rsidRPr="00270FB2">
        <w:t>Prérequis 2 : Trouver un indice contextuel permettant de dater leur usage</w:t>
      </w:r>
    </w:p>
    <w:p w14:paraId="4327FA06" w14:textId="77777777" w:rsidR="00504DE4" w:rsidRPr="00270FB2" w:rsidRDefault="00B934F4">
      <w:pPr>
        <w:pStyle w:val="Titre3"/>
      </w:pPr>
      <w:r w:rsidRPr="00270FB2">
        <w:t>Narration / pensées / journal</w:t>
      </w:r>
    </w:p>
    <w:p w14:paraId="6FAF9337" w14:textId="77777777" w:rsidR="00504DE4" w:rsidRPr="00270FB2" w:rsidRDefault="00B934F4">
      <w:r w:rsidRPr="00270FB2">
        <w:t>thought — mission_revealed: « Une arme prouve un conflit, pas la nature entière d’un peuple. »</w:t>
      </w:r>
    </w:p>
    <w:p w14:paraId="3DAF996B" w14:textId="77777777" w:rsidR="00504DE4" w:rsidRPr="00270FB2" w:rsidRDefault="00B934F4">
      <w:r w:rsidRPr="00270FB2">
        <w:t>thought — récupération CUM: Une arme prouve un conflit, pas la nature entière d’un peuple.</w:t>
      </w:r>
    </w:p>
    <w:p w14:paraId="149D8234" w14:textId="77777777" w:rsidR="00504DE4" w:rsidRPr="00270FB2" w:rsidRDefault="00B934F4">
      <w:r w:rsidRPr="00270FB2">
        <w:lastRenderedPageBreak/>
        <w:t>journal — récupération CUM: Des capacités militaires anciennes sont attestées avec prudence.</w:t>
      </w:r>
    </w:p>
    <w:p w14:paraId="7998C0AE" w14:textId="77777777" w:rsidR="00504DE4" w:rsidRPr="00270FB2" w:rsidRDefault="00B934F4">
      <w:pPr>
        <w:pStyle w:val="Titre3"/>
      </w:pPr>
      <w:r w:rsidRPr="00270FB2">
        <w:t>Application BAC / mémoire</w:t>
      </w:r>
    </w:p>
    <w:p w14:paraId="7424D176" w14:textId="77777777" w:rsidR="00504DE4" w:rsidRPr="00270FB2" w:rsidRDefault="00B934F4">
      <w:pPr>
        <w:pStyle w:val="Listepuces"/>
      </w:pPr>
      <w:r w:rsidRPr="00270FB2">
        <w:t>axe non précisé: poids 1; obsession oui (intensité 4); souvenir positive (score 62)</w:t>
      </w:r>
    </w:p>
    <w:p w14:paraId="43849E9E" w14:textId="77777777" w:rsidR="00504DE4" w:rsidRPr="00270FB2" w:rsidRDefault="00B934F4">
      <w:pPr>
        <w:pStyle w:val="Titre3"/>
      </w:pPr>
      <w:r w:rsidRPr="00270FB2">
        <w:t>Déblocages / récompenses</w:t>
      </w:r>
    </w:p>
    <w:p w14:paraId="51C5EBE3" w14:textId="77777777" w:rsidR="00504DE4" w:rsidRPr="00270FB2" w:rsidRDefault="00B934F4">
      <w:pPr>
        <w:pStyle w:val="Listepuces"/>
      </w:pPr>
      <w:r w:rsidRPr="00270FB2">
        <w:t>Débloque une donnée, entrée encyclopédie ou compréhension</w:t>
      </w:r>
    </w:p>
    <w:p w14:paraId="30F75129" w14:textId="77777777" w:rsidR="00504DE4" w:rsidRPr="00270FB2" w:rsidRDefault="00B934F4">
      <w:pPr>
        <w:pStyle w:val="Listepuces"/>
      </w:pPr>
      <w:r w:rsidRPr="00270FB2">
        <w:t>Débloque une mission, compétence ou branche</w:t>
      </w:r>
    </w:p>
    <w:p w14:paraId="1AF168BD" w14:textId="77777777" w:rsidR="00504DE4" w:rsidRPr="00270FB2" w:rsidRDefault="00B934F4">
      <w:pPr>
        <w:pStyle w:val="Listepuces"/>
      </w:pPr>
      <w:r w:rsidRPr="00270FB2">
        <w:t>Alimente recherche, journal et axes</w:t>
      </w:r>
    </w:p>
    <w:p w14:paraId="3A4BE224" w14:textId="77777777" w:rsidR="00504DE4" w:rsidRPr="00270FB2" w:rsidRDefault="00B934F4">
      <w:pPr>
        <w:pStyle w:val="Titre2"/>
      </w:pPr>
      <w:bookmarkStart w:id="161" w:name="_Toc237702504"/>
      <w:r w:rsidRPr="00270FB2">
        <w:t>ARCH-20 — La relique scientifique</w:t>
      </w:r>
      <w:bookmarkEnd w:id="161"/>
    </w:p>
    <w:p w14:paraId="0C2F63DC" w14:textId="77777777" w:rsidR="00504DE4" w:rsidRPr="00270FB2" w:rsidRDefault="00B934F4">
      <w:r w:rsidRPr="00270FB2">
        <w:t>Catégorie: ARCHEOLOGIE</w:t>
      </w:r>
    </w:p>
    <w:p w14:paraId="1116AE2A" w14:textId="77777777" w:rsidR="00504DE4" w:rsidRPr="00270FB2" w:rsidRDefault="00B934F4">
      <w:r w:rsidRPr="00270FB2">
        <w:t>Portée: P5_MAITRISE</w:t>
      </w:r>
    </w:p>
    <w:p w14:paraId="2E24406C" w14:textId="77777777" w:rsidR="00504DE4" w:rsidRPr="00270FB2" w:rsidRDefault="00B934F4">
      <w:r w:rsidRPr="00270FB2">
        <w:t>État initial: DORMANT</w:t>
      </w:r>
    </w:p>
    <w:p w14:paraId="3FC84DCB" w14:textId="77777777" w:rsidR="00504DE4" w:rsidRPr="00270FB2" w:rsidRDefault="00B934F4">
      <w:r w:rsidRPr="00270FB2">
        <w:t>Axe BAC principal: non explicitement renseigné</w:t>
      </w:r>
    </w:p>
    <w:p w14:paraId="025D476E" w14:textId="77777777" w:rsidR="004671DB" w:rsidRPr="00270FB2" w:rsidRDefault="00000000">
      <w:pPr>
        <w:pStyle w:val="Titre3"/>
      </w:pPr>
      <w:r w:rsidRPr="00270FB2">
        <w:t>Activation normalisée</w:t>
      </w:r>
    </w:p>
    <w:p w14:paraId="4F8A02E7" w14:textId="77777777" w:rsidR="004671DB" w:rsidRPr="00270FB2" w:rsidRDefault="00000000">
      <w:pPr>
        <w:pStyle w:val="Listepuces"/>
      </w:pPr>
      <w:r w:rsidRPr="00270FB2">
        <w:rPr>
          <w:b/>
        </w:rPr>
        <w:t xml:space="preserve">Mode d’apparition : </w:t>
      </w:r>
      <w:r w:rsidRPr="00270FB2">
        <w:t>suite progressive</w:t>
      </w:r>
    </w:p>
    <w:p w14:paraId="7C9E3DBF" w14:textId="77777777" w:rsidR="004671DB" w:rsidRPr="00270FB2" w:rsidRDefault="00000000">
      <w:pPr>
        <w:pStyle w:val="Listepuces"/>
      </w:pPr>
      <w:r w:rsidRPr="00270FB2">
        <w:rPr>
          <w:b/>
        </w:rPr>
        <w:t xml:space="preserve">Prérequis : </w:t>
      </w:r>
      <w:r w:rsidRPr="00270FB2">
        <w:t>ARCH-19</w:t>
      </w:r>
    </w:p>
    <w:p w14:paraId="5DB3B375" w14:textId="77777777" w:rsidR="004671DB" w:rsidRPr="00270FB2" w:rsidRDefault="00000000">
      <w:pPr>
        <w:pStyle w:val="Listepuces"/>
      </w:pPr>
      <w:r w:rsidRPr="00270FB2">
        <w:rPr>
          <w:b/>
        </w:rPr>
        <w:t xml:space="preserve">Déclencheur principal : </w:t>
      </w:r>
      <w:r w:rsidRPr="00270FB2">
        <w:t>progression.mission_completed</w:t>
      </w:r>
    </w:p>
    <w:p w14:paraId="51F87F12" w14:textId="77777777" w:rsidR="004671DB" w:rsidRPr="00270FB2" w:rsidRDefault="00000000">
      <w:pPr>
        <w:pStyle w:val="Listepuces"/>
      </w:pPr>
      <w:r w:rsidRPr="00270FB2">
        <w:rPr>
          <w:b/>
        </w:rPr>
        <w:t xml:space="preserve">Filtres : </w:t>
      </w:r>
      <w:r w:rsidRPr="00270FB2">
        <w:t>microSceneId = MSC-CUSTOM-HAUTEL-STELL-RELIC-COMP</w:t>
      </w:r>
    </w:p>
    <w:p w14:paraId="452FC123" w14:textId="77777777" w:rsidR="004671DB" w:rsidRPr="00270FB2" w:rsidRDefault="00000000">
      <w:pPr>
        <w:pStyle w:val="Listepuces"/>
      </w:pPr>
      <w:r w:rsidRPr="00270FB2">
        <w:rPr>
          <w:b/>
        </w:rPr>
        <w:t xml:space="preserve">Nombre requis : </w:t>
      </w:r>
      <w:r w:rsidRPr="00270FB2">
        <w:t>1</w:t>
      </w:r>
    </w:p>
    <w:p w14:paraId="54112F42" w14:textId="77777777" w:rsidR="004671DB" w:rsidRPr="00270FB2" w:rsidRDefault="00000000">
      <w:pPr>
        <w:pStyle w:val="Listepuces"/>
      </w:pPr>
      <w:r w:rsidRPr="00270FB2">
        <w:rPr>
          <w:b/>
        </w:rPr>
        <w:t xml:space="preserve">Unicité : </w:t>
      </w:r>
      <w:r w:rsidRPr="00270FB2">
        <w:t>non requise</w:t>
      </w:r>
    </w:p>
    <w:p w14:paraId="324EE51F" w14:textId="77777777" w:rsidR="004671DB" w:rsidRPr="00270FB2" w:rsidRDefault="00000000">
      <w:pPr>
        <w:pStyle w:val="Listepuces"/>
      </w:pPr>
      <w:r w:rsidRPr="00270FB2">
        <w:rPr>
          <w:b/>
        </w:rPr>
        <w:t xml:space="preserve">Micro-scènes associées : </w:t>
      </w:r>
      <w:r w:rsidRPr="00270FB2">
        <w:t>MSC-CUSTOM-HAUTEL-STELL-RELIC-COMP</w:t>
      </w:r>
    </w:p>
    <w:p w14:paraId="17B8B08E" w14:textId="77777777" w:rsidR="00504DE4" w:rsidRPr="00270FB2" w:rsidRDefault="00B934F4">
      <w:pPr>
        <w:pStyle w:val="Titre3"/>
      </w:pPr>
      <w:r w:rsidRPr="00270FB2">
        <w:t>Bloc principal / intention</w:t>
      </w:r>
    </w:p>
    <w:p w14:paraId="2359E658" w14:textId="77777777" w:rsidR="00504DE4" w:rsidRPr="00270FB2" w:rsidRDefault="00B934F4">
      <w:r w:rsidRPr="00270FB2">
        <w:t>« Cet appareil ne transforme rien. Il observe. Ses créateurs cherchaient eux aussi à comprendre. »</w:t>
      </w:r>
      <w:r w:rsidRPr="00270FB2">
        <w:br/>
        <w:t>Type : Archéologie / RELIQUES ET SAVOIRS</w:t>
      </w:r>
      <w:r w:rsidRPr="00270FB2">
        <w:br/>
        <w:t>Description : Comprendre un instrument conçu pour mesurer ou expérimenter.</w:t>
      </w:r>
      <w:r w:rsidRPr="00270FB2">
        <w:br/>
        <w:t>Sous-missions &amp; Sous-objectifs :</w:t>
      </w:r>
    </w:p>
    <w:p w14:paraId="4AE67EA2" w14:textId="77777777" w:rsidR="00504DE4" w:rsidRPr="00270FB2" w:rsidRDefault="00B934F4">
      <w:pPr>
        <w:pStyle w:val="Titre3"/>
      </w:pPr>
      <w:r w:rsidRPr="00270FB2">
        <w:t>Missions / progression</w:t>
      </w:r>
    </w:p>
    <w:p w14:paraId="0794DD54" w14:textId="77777777" w:rsidR="00504DE4" w:rsidRPr="00270FB2" w:rsidRDefault="00B934F4">
      <w:pPr>
        <w:pStyle w:val="Listepuces"/>
      </w:pPr>
      <w:r w:rsidRPr="00270FB2">
        <w:t>Chaîne missionnelle : dépend de ARCH-19</w:t>
      </w:r>
    </w:p>
    <w:p w14:paraId="74FB9623" w14:textId="77777777" w:rsidR="00504DE4" w:rsidRPr="00270FB2" w:rsidRDefault="00B934F4">
      <w:pPr>
        <w:pStyle w:val="Listepuces"/>
      </w:pPr>
      <w:r w:rsidRPr="00270FB2">
        <w:t>Chaîne missionnelle : débloque / conduit à ARCH-21</w:t>
      </w:r>
    </w:p>
    <w:p w14:paraId="72BBA683" w14:textId="77777777" w:rsidR="00504DE4" w:rsidRPr="00270FB2" w:rsidRDefault="00B934F4">
      <w:pPr>
        <w:pStyle w:val="Listepuces"/>
      </w:pPr>
      <w:r w:rsidRPr="00270FB2">
        <w:t>Comprendre un instrument conçu pour mesurer ou expérimenter. [Analyser — Indices concordants accumulés — cible 23]</w:t>
      </w:r>
    </w:p>
    <w:p w14:paraId="23EFDBB7" w14:textId="77777777" w:rsidR="00504DE4" w:rsidRPr="00270FB2" w:rsidRDefault="00B934F4">
      <w:pPr>
        <w:pStyle w:val="Listepuces"/>
      </w:pPr>
      <w:r w:rsidRPr="00270FB2">
        <w:t>Prérequis 1 : Découvrir un instrument de mesure ancien</w:t>
      </w:r>
    </w:p>
    <w:p w14:paraId="43CCB327" w14:textId="77777777" w:rsidR="00504DE4" w:rsidRPr="00270FB2" w:rsidRDefault="00B934F4">
      <w:pPr>
        <w:pStyle w:val="Listepuces"/>
      </w:pPr>
      <w:r w:rsidRPr="00270FB2">
        <w:t>Prérequis 2 : Reconstituer au moins une fonction à partir de ses composants</w:t>
      </w:r>
    </w:p>
    <w:p w14:paraId="1F01B770" w14:textId="77777777" w:rsidR="00504DE4" w:rsidRPr="00270FB2" w:rsidRDefault="00B934F4">
      <w:pPr>
        <w:pStyle w:val="Titre3"/>
      </w:pPr>
      <w:r w:rsidRPr="00270FB2">
        <w:t>Narration / pensées / journal</w:t>
      </w:r>
    </w:p>
    <w:p w14:paraId="1FE6F61E" w14:textId="77777777" w:rsidR="00504DE4" w:rsidRPr="00270FB2" w:rsidRDefault="00B934F4">
      <w:r w:rsidRPr="00270FB2">
        <w:t>thought — mission_revealed: « Cet appareil ne transforme rien. Il observe. Ses créateurs cherchaient eux aussi à comprendre. »</w:t>
      </w:r>
    </w:p>
    <w:p w14:paraId="7A7C99BD" w14:textId="77777777" w:rsidR="00504DE4" w:rsidRPr="00270FB2" w:rsidRDefault="00B934F4">
      <w:r w:rsidRPr="00270FB2">
        <w:t>thought — récupération CUM: Cet appareil ne transforme rien. Il observe. Ses créateurs cherchaient eux aussi à comprendre.</w:t>
      </w:r>
    </w:p>
    <w:p w14:paraId="1922D462" w14:textId="77777777" w:rsidR="00504DE4" w:rsidRPr="00270FB2" w:rsidRDefault="00B934F4">
      <w:r w:rsidRPr="00270FB2">
        <w:t>journal — récupération CUM: Une tradition scientifique ancienne est confirmée.</w:t>
      </w:r>
    </w:p>
    <w:p w14:paraId="683A7CA8" w14:textId="77777777" w:rsidR="00504DE4" w:rsidRPr="00270FB2" w:rsidRDefault="00B934F4">
      <w:pPr>
        <w:pStyle w:val="Titre3"/>
      </w:pPr>
      <w:r w:rsidRPr="00270FB2">
        <w:t>Application BAC / mémoire</w:t>
      </w:r>
    </w:p>
    <w:p w14:paraId="26CD16B2" w14:textId="77777777" w:rsidR="00504DE4" w:rsidRPr="00270FB2" w:rsidRDefault="00B934F4">
      <w:pPr>
        <w:pStyle w:val="Listepuces"/>
      </w:pPr>
      <w:r w:rsidRPr="00270FB2">
        <w:t>axe non précisé: poids 1; obsession oui (intensité 3); souvenir positive (score 42)</w:t>
      </w:r>
    </w:p>
    <w:p w14:paraId="24EC6017" w14:textId="77777777" w:rsidR="00504DE4" w:rsidRPr="00270FB2" w:rsidRDefault="00B934F4">
      <w:pPr>
        <w:pStyle w:val="Titre3"/>
      </w:pPr>
      <w:r w:rsidRPr="00270FB2">
        <w:lastRenderedPageBreak/>
        <w:t>Déblocages / récompenses</w:t>
      </w:r>
    </w:p>
    <w:p w14:paraId="1B2F1964" w14:textId="77777777" w:rsidR="00504DE4" w:rsidRPr="00270FB2" w:rsidRDefault="00B934F4">
      <w:pPr>
        <w:pStyle w:val="Listepuces"/>
      </w:pPr>
      <w:r w:rsidRPr="00270FB2">
        <w:t>Débloque une donnée, entrée encyclopédie ou compréhension</w:t>
      </w:r>
    </w:p>
    <w:p w14:paraId="78EDCC4B" w14:textId="77777777" w:rsidR="00504DE4" w:rsidRPr="00270FB2" w:rsidRDefault="00B934F4">
      <w:pPr>
        <w:pStyle w:val="Listepuces"/>
      </w:pPr>
      <w:r w:rsidRPr="00270FB2">
        <w:t>Débloque une mission, compétence ou branche</w:t>
      </w:r>
    </w:p>
    <w:p w14:paraId="55C35793" w14:textId="77777777" w:rsidR="00504DE4" w:rsidRPr="00270FB2" w:rsidRDefault="00B934F4">
      <w:pPr>
        <w:pStyle w:val="Listepuces"/>
      </w:pPr>
      <w:r w:rsidRPr="00270FB2">
        <w:t>Alimente recherche, journal et axes</w:t>
      </w:r>
    </w:p>
    <w:p w14:paraId="420385D5" w14:textId="77777777" w:rsidR="00504DE4" w:rsidRPr="00270FB2" w:rsidRDefault="00B934F4">
      <w:pPr>
        <w:pStyle w:val="Titre2"/>
      </w:pPr>
      <w:bookmarkStart w:id="162" w:name="_Toc237702505"/>
      <w:r w:rsidRPr="00270FB2">
        <w:t>ARCH-21 — Archives cristallines</w:t>
      </w:r>
      <w:bookmarkEnd w:id="162"/>
    </w:p>
    <w:p w14:paraId="1C3217A5" w14:textId="77777777" w:rsidR="00504DE4" w:rsidRPr="00270FB2" w:rsidRDefault="00B934F4">
      <w:r w:rsidRPr="00270FB2">
        <w:t>Catégorie: ARCHEOLOGIE</w:t>
      </w:r>
    </w:p>
    <w:p w14:paraId="48C1D18F" w14:textId="77777777" w:rsidR="00504DE4" w:rsidRPr="00270FB2" w:rsidRDefault="00B934F4">
      <w:r w:rsidRPr="00270FB2">
        <w:t>Portée: P5_MAITRISE</w:t>
      </w:r>
    </w:p>
    <w:p w14:paraId="4E9132C4" w14:textId="77777777" w:rsidR="00504DE4" w:rsidRPr="00270FB2" w:rsidRDefault="00B934F4">
      <w:r w:rsidRPr="00270FB2">
        <w:t>État initial: DORMANT</w:t>
      </w:r>
    </w:p>
    <w:p w14:paraId="33555E8C" w14:textId="77777777" w:rsidR="00504DE4" w:rsidRPr="00270FB2" w:rsidRDefault="00B934F4">
      <w:r w:rsidRPr="00270FB2">
        <w:t>Axe BAC principal: non explicitement renseigné</w:t>
      </w:r>
    </w:p>
    <w:p w14:paraId="6D18F66D" w14:textId="77777777" w:rsidR="004671DB" w:rsidRPr="00270FB2" w:rsidRDefault="00000000">
      <w:pPr>
        <w:pStyle w:val="Titre3"/>
      </w:pPr>
      <w:r w:rsidRPr="00270FB2">
        <w:t>Activation normalisée</w:t>
      </w:r>
    </w:p>
    <w:p w14:paraId="71B29E11" w14:textId="77777777" w:rsidR="004671DB" w:rsidRPr="00270FB2" w:rsidRDefault="00000000">
      <w:pPr>
        <w:pStyle w:val="Listepuces"/>
      </w:pPr>
      <w:r w:rsidRPr="00270FB2">
        <w:rPr>
          <w:b/>
        </w:rPr>
        <w:t xml:space="preserve">Mode d’apparition : </w:t>
      </w:r>
      <w:r w:rsidRPr="00270FB2">
        <w:t>suite progressive</w:t>
      </w:r>
    </w:p>
    <w:p w14:paraId="6C66F6B9" w14:textId="77777777" w:rsidR="004671DB" w:rsidRPr="00270FB2" w:rsidRDefault="00000000">
      <w:pPr>
        <w:pStyle w:val="Listepuces"/>
      </w:pPr>
      <w:r w:rsidRPr="00270FB2">
        <w:rPr>
          <w:b/>
        </w:rPr>
        <w:t xml:space="preserve">Prérequis : </w:t>
      </w:r>
      <w:r w:rsidRPr="00270FB2">
        <w:t>ARCH-20</w:t>
      </w:r>
    </w:p>
    <w:p w14:paraId="4513FD7C" w14:textId="77777777" w:rsidR="004671DB" w:rsidRPr="00270FB2" w:rsidRDefault="00000000">
      <w:pPr>
        <w:pStyle w:val="Listepuces"/>
      </w:pPr>
      <w:r w:rsidRPr="00270FB2">
        <w:rPr>
          <w:b/>
        </w:rPr>
        <w:t xml:space="preserve">Déclencheur principal : </w:t>
      </w:r>
      <w:r w:rsidRPr="00270FB2">
        <w:t>progression.mission_completed</w:t>
      </w:r>
    </w:p>
    <w:p w14:paraId="2AF055A4" w14:textId="77777777" w:rsidR="004671DB" w:rsidRPr="00270FB2" w:rsidRDefault="00000000">
      <w:pPr>
        <w:pStyle w:val="Listepuces"/>
      </w:pPr>
      <w:r w:rsidRPr="00270FB2">
        <w:rPr>
          <w:b/>
        </w:rPr>
        <w:t xml:space="preserve">Filtres : </w:t>
      </w:r>
      <w:r w:rsidRPr="00270FB2">
        <w:t>microSceneId = MSC-CUSTOM-RUINE-MODULAIRE4</w:t>
      </w:r>
    </w:p>
    <w:p w14:paraId="61123504" w14:textId="77777777" w:rsidR="004671DB" w:rsidRPr="00270FB2" w:rsidRDefault="00000000">
      <w:pPr>
        <w:pStyle w:val="Listepuces"/>
      </w:pPr>
      <w:r w:rsidRPr="00270FB2">
        <w:rPr>
          <w:b/>
        </w:rPr>
        <w:t xml:space="preserve">Nombre requis : </w:t>
      </w:r>
      <w:r w:rsidRPr="00270FB2">
        <w:t>1</w:t>
      </w:r>
    </w:p>
    <w:p w14:paraId="1288BC63" w14:textId="77777777" w:rsidR="004671DB" w:rsidRPr="00270FB2" w:rsidRDefault="00000000">
      <w:pPr>
        <w:pStyle w:val="Listepuces"/>
      </w:pPr>
      <w:r w:rsidRPr="00270FB2">
        <w:rPr>
          <w:b/>
        </w:rPr>
        <w:t xml:space="preserve">Unicité : </w:t>
      </w:r>
      <w:r w:rsidRPr="00270FB2">
        <w:t>non requise</w:t>
      </w:r>
    </w:p>
    <w:p w14:paraId="22AFE4F4" w14:textId="77777777" w:rsidR="004671DB" w:rsidRPr="00270FB2" w:rsidRDefault="00000000">
      <w:pPr>
        <w:pStyle w:val="Listepuces"/>
      </w:pPr>
      <w:r w:rsidRPr="00270FB2">
        <w:rPr>
          <w:b/>
        </w:rPr>
        <w:t xml:space="preserve">Micro-scènes associées : </w:t>
      </w:r>
      <w:r w:rsidRPr="00270FB2">
        <w:t>MSC-CUSTOM-RUINE-MODULAIRE4, MSC-CRYSTAL-GROVE-001</w:t>
      </w:r>
    </w:p>
    <w:p w14:paraId="50EF26F4" w14:textId="77777777" w:rsidR="00504DE4" w:rsidRPr="00270FB2" w:rsidRDefault="00B934F4">
      <w:pPr>
        <w:pStyle w:val="Titre3"/>
      </w:pPr>
      <w:r w:rsidRPr="00270FB2">
        <w:t>Bloc principal / intention</w:t>
      </w:r>
    </w:p>
    <w:p w14:paraId="01B62EF8" w14:textId="77777777" w:rsidR="00504DE4" w:rsidRPr="00270FB2" w:rsidRDefault="00B934F4">
      <w:r w:rsidRPr="00270FB2">
        <w:t>« Les motifs internes varient comme une écriture. Ce cristal pourrait être une archive. »</w:t>
      </w:r>
      <w:r w:rsidRPr="00270FB2">
        <w:br/>
        <w:t>Type : Archéologie / RELIQUES ET SAVOIRS</w:t>
      </w:r>
      <w:r w:rsidRPr="00270FB2">
        <w:br/>
        <w:t>Description : Extraire des informations d’un support cristallin sans l’endommager.</w:t>
      </w:r>
      <w:r w:rsidRPr="00270FB2">
        <w:br/>
        <w:t>Sous-missions &amp; Sous-objectifs :</w:t>
      </w:r>
    </w:p>
    <w:p w14:paraId="453488C8" w14:textId="77777777" w:rsidR="00504DE4" w:rsidRPr="00270FB2" w:rsidRDefault="00B934F4">
      <w:pPr>
        <w:pStyle w:val="Titre3"/>
      </w:pPr>
      <w:r w:rsidRPr="00270FB2">
        <w:t>Missions / progression</w:t>
      </w:r>
    </w:p>
    <w:p w14:paraId="0B702C57" w14:textId="77777777" w:rsidR="00504DE4" w:rsidRPr="00270FB2" w:rsidRDefault="00B934F4">
      <w:pPr>
        <w:pStyle w:val="Listepuces"/>
      </w:pPr>
      <w:r w:rsidRPr="00270FB2">
        <w:t>Chaîne missionnelle : dépend de ARCH-20</w:t>
      </w:r>
    </w:p>
    <w:p w14:paraId="6961BB40" w14:textId="77777777" w:rsidR="00504DE4" w:rsidRPr="00270FB2" w:rsidRDefault="00B934F4">
      <w:pPr>
        <w:pStyle w:val="Listepuces"/>
      </w:pPr>
      <w:r w:rsidRPr="00270FB2">
        <w:t>Chaîne missionnelle : débloque / conduit à ARCH-22</w:t>
      </w:r>
    </w:p>
    <w:p w14:paraId="6559888C" w14:textId="77777777" w:rsidR="00504DE4" w:rsidRPr="00270FB2" w:rsidRDefault="00B934F4">
      <w:pPr>
        <w:pStyle w:val="Listepuces"/>
      </w:pPr>
      <w:r w:rsidRPr="00270FB2">
        <w:t>Extraire des informations d’un support cristallin sans l’endommager. [Analyser — Indices concordants accumulés — cible 24]</w:t>
      </w:r>
    </w:p>
    <w:p w14:paraId="36D85E31" w14:textId="77777777" w:rsidR="00504DE4" w:rsidRPr="00270FB2" w:rsidRDefault="00B934F4">
      <w:pPr>
        <w:pStyle w:val="Listepuces"/>
      </w:pPr>
      <w:r w:rsidRPr="00270FB2">
        <w:t>Prérequis 1 : Découvrir un cristal contenant des motifs artificiels</w:t>
      </w:r>
    </w:p>
    <w:p w14:paraId="25A256E4" w14:textId="77777777" w:rsidR="00504DE4" w:rsidRPr="00270FB2" w:rsidRDefault="00B934F4">
      <w:pPr>
        <w:pStyle w:val="Listepuces"/>
      </w:pPr>
      <w:r w:rsidRPr="00270FB2">
        <w:t>Prérequis 2 : Réaliser deux analyses complémentaires du support</w:t>
      </w:r>
    </w:p>
    <w:p w14:paraId="5FEC418B" w14:textId="77777777" w:rsidR="00504DE4" w:rsidRPr="00270FB2" w:rsidRDefault="00B934F4">
      <w:pPr>
        <w:pStyle w:val="Titre3"/>
      </w:pPr>
      <w:r w:rsidRPr="00270FB2">
        <w:t>Narration / pensées / journal</w:t>
      </w:r>
    </w:p>
    <w:p w14:paraId="059B4DBD" w14:textId="77777777" w:rsidR="00504DE4" w:rsidRPr="00270FB2" w:rsidRDefault="00B934F4">
      <w:r w:rsidRPr="00270FB2">
        <w:t>thought — mission_revealed: « Les motifs internes varient comme une écriture. Ce cristal pourrait être une archive. »</w:t>
      </w:r>
    </w:p>
    <w:p w14:paraId="3201EFC7" w14:textId="77777777" w:rsidR="00504DE4" w:rsidRPr="00270FB2" w:rsidRDefault="00B934F4">
      <w:r w:rsidRPr="00270FB2">
        <w:t>thought — récupération CUM: Les motifs internes varient comme une écriture. Ce cristal pourrait être une archive.</w:t>
      </w:r>
    </w:p>
    <w:p w14:paraId="0F586DE7" w14:textId="77777777" w:rsidR="00504DE4" w:rsidRPr="00270FB2" w:rsidRDefault="00B934F4">
      <w:r w:rsidRPr="00270FB2">
        <w:t>journal — récupération CUM: Un premier fragment d’archive ancienne est lisible.</w:t>
      </w:r>
    </w:p>
    <w:p w14:paraId="4E7CEAC5" w14:textId="77777777" w:rsidR="00504DE4" w:rsidRPr="00270FB2" w:rsidRDefault="00B934F4">
      <w:pPr>
        <w:pStyle w:val="Titre3"/>
      </w:pPr>
      <w:r w:rsidRPr="00270FB2">
        <w:t>Application BAC / mémoire</w:t>
      </w:r>
    </w:p>
    <w:p w14:paraId="294755B8" w14:textId="77777777" w:rsidR="00504DE4" w:rsidRPr="00270FB2" w:rsidRDefault="00B934F4">
      <w:pPr>
        <w:pStyle w:val="Listepuces"/>
      </w:pPr>
      <w:r w:rsidRPr="00270FB2">
        <w:t>axe non précisé: poids 1; obsession oui (intensité 3); souvenir positive (score 42)</w:t>
      </w:r>
    </w:p>
    <w:p w14:paraId="30B038A1" w14:textId="77777777" w:rsidR="00504DE4" w:rsidRPr="00270FB2" w:rsidRDefault="00B934F4">
      <w:pPr>
        <w:pStyle w:val="Titre3"/>
      </w:pPr>
      <w:r w:rsidRPr="00270FB2">
        <w:t>Déblocages / récompenses</w:t>
      </w:r>
    </w:p>
    <w:p w14:paraId="73794895" w14:textId="77777777" w:rsidR="00504DE4" w:rsidRPr="00270FB2" w:rsidRDefault="00B934F4">
      <w:pPr>
        <w:pStyle w:val="Listepuces"/>
      </w:pPr>
      <w:r w:rsidRPr="00270FB2">
        <w:t>Débloque une donnée, entrée encyclopédie ou compréhension</w:t>
      </w:r>
    </w:p>
    <w:p w14:paraId="0EE28301" w14:textId="77777777" w:rsidR="00504DE4" w:rsidRPr="00270FB2" w:rsidRDefault="00B934F4">
      <w:pPr>
        <w:pStyle w:val="Listepuces"/>
      </w:pPr>
      <w:r w:rsidRPr="00270FB2">
        <w:t>Débloque une mission, compétence ou branche</w:t>
      </w:r>
    </w:p>
    <w:p w14:paraId="22C86F0B" w14:textId="77777777" w:rsidR="00504DE4" w:rsidRPr="00270FB2" w:rsidRDefault="00B934F4">
      <w:pPr>
        <w:pStyle w:val="Listepuces"/>
      </w:pPr>
      <w:r w:rsidRPr="00270FB2">
        <w:t>Alimente recherche, journal et axes</w:t>
      </w:r>
    </w:p>
    <w:p w14:paraId="7E58BCE1" w14:textId="77777777" w:rsidR="00504DE4" w:rsidRPr="00270FB2" w:rsidRDefault="00B934F4">
      <w:pPr>
        <w:pStyle w:val="Titre2"/>
      </w:pPr>
      <w:bookmarkStart w:id="163" w:name="_Toc237702506"/>
      <w:r w:rsidRPr="00270FB2">
        <w:lastRenderedPageBreak/>
        <w:t>ARCH-22 — Carte du ciel ancien</w:t>
      </w:r>
      <w:bookmarkEnd w:id="163"/>
    </w:p>
    <w:p w14:paraId="2D52F34F" w14:textId="77777777" w:rsidR="00504DE4" w:rsidRPr="00270FB2" w:rsidRDefault="00B934F4">
      <w:r w:rsidRPr="00270FB2">
        <w:t>Catégorie: ARCHEOLOGIE</w:t>
      </w:r>
    </w:p>
    <w:p w14:paraId="624CE302" w14:textId="77777777" w:rsidR="00504DE4" w:rsidRPr="00270FB2" w:rsidRDefault="00B934F4">
      <w:r w:rsidRPr="00270FB2">
        <w:t>Portée: P5_MAITRISE</w:t>
      </w:r>
    </w:p>
    <w:p w14:paraId="3AAD9E3E" w14:textId="77777777" w:rsidR="00504DE4" w:rsidRPr="00270FB2" w:rsidRDefault="00B934F4">
      <w:r w:rsidRPr="00270FB2">
        <w:t>État initial: DORMANT</w:t>
      </w:r>
    </w:p>
    <w:p w14:paraId="319C742F" w14:textId="77777777" w:rsidR="00504DE4" w:rsidRPr="00270FB2" w:rsidRDefault="00B934F4">
      <w:r w:rsidRPr="00270FB2">
        <w:t>Axe BAC principal: non explicitement renseigné</w:t>
      </w:r>
    </w:p>
    <w:p w14:paraId="5A2209BC" w14:textId="77777777" w:rsidR="004671DB" w:rsidRPr="00270FB2" w:rsidRDefault="00000000">
      <w:pPr>
        <w:pStyle w:val="Titre3"/>
      </w:pPr>
      <w:r w:rsidRPr="00270FB2">
        <w:t>Activation normalisée</w:t>
      </w:r>
    </w:p>
    <w:p w14:paraId="66DC6941" w14:textId="77777777" w:rsidR="004671DB" w:rsidRPr="00270FB2" w:rsidRDefault="00000000">
      <w:pPr>
        <w:pStyle w:val="Listepuces"/>
      </w:pPr>
      <w:r w:rsidRPr="00270FB2">
        <w:rPr>
          <w:b/>
        </w:rPr>
        <w:t xml:space="preserve">Mode d’apparition : </w:t>
      </w:r>
      <w:r w:rsidRPr="00270FB2">
        <w:t>exploration progressive</w:t>
      </w:r>
    </w:p>
    <w:p w14:paraId="30BEDB66" w14:textId="77777777" w:rsidR="004671DB" w:rsidRPr="00270FB2" w:rsidRDefault="00000000">
      <w:pPr>
        <w:pStyle w:val="Listepuces"/>
      </w:pPr>
      <w:r w:rsidRPr="00270FB2">
        <w:rPr>
          <w:b/>
        </w:rPr>
        <w:t xml:space="preserve">Prérequis : </w:t>
      </w:r>
      <w:r w:rsidRPr="00270FB2">
        <w:t>ARCH-21</w:t>
      </w:r>
    </w:p>
    <w:p w14:paraId="24F3AA67" w14:textId="77777777" w:rsidR="004671DB" w:rsidRPr="00270FB2" w:rsidRDefault="00000000">
      <w:pPr>
        <w:pStyle w:val="Listepuces"/>
      </w:pPr>
      <w:r w:rsidRPr="00270FB2">
        <w:rPr>
          <w:b/>
        </w:rPr>
        <w:t xml:space="preserve">Déclencheur principal : </w:t>
      </w:r>
      <w:r w:rsidRPr="00270FB2">
        <w:t>exploration.map_discovered</w:t>
      </w:r>
    </w:p>
    <w:p w14:paraId="32DCFCCC" w14:textId="77777777" w:rsidR="004671DB" w:rsidRPr="00270FB2" w:rsidRDefault="00000000">
      <w:pPr>
        <w:pStyle w:val="Listepuces"/>
      </w:pPr>
      <w:r w:rsidRPr="00270FB2">
        <w:rPr>
          <w:b/>
        </w:rPr>
        <w:t xml:space="preserve">Filtres : </w:t>
      </w:r>
      <w:r w:rsidRPr="00270FB2">
        <w:t>microSceneId = MSC-CUSTOM-ASTROLOGY</w:t>
      </w:r>
    </w:p>
    <w:p w14:paraId="62DAED9B" w14:textId="77777777" w:rsidR="004671DB" w:rsidRPr="00270FB2" w:rsidRDefault="00000000">
      <w:pPr>
        <w:pStyle w:val="Listepuces"/>
      </w:pPr>
      <w:r w:rsidRPr="00270FB2">
        <w:rPr>
          <w:b/>
        </w:rPr>
        <w:t xml:space="preserve">Nombre requis : </w:t>
      </w:r>
      <w:r w:rsidRPr="00270FB2">
        <w:t>2</w:t>
      </w:r>
    </w:p>
    <w:p w14:paraId="03DA48CD" w14:textId="77777777" w:rsidR="004671DB" w:rsidRPr="00270FB2" w:rsidRDefault="00000000">
      <w:pPr>
        <w:pStyle w:val="Listepuces"/>
      </w:pPr>
      <w:r w:rsidRPr="00270FB2">
        <w:rPr>
          <w:b/>
        </w:rPr>
        <w:t xml:space="preserve">Unicité : </w:t>
      </w:r>
      <w:r w:rsidRPr="00270FB2">
        <w:t>oui</w:t>
      </w:r>
    </w:p>
    <w:p w14:paraId="68278CC1" w14:textId="77777777" w:rsidR="004671DB" w:rsidRPr="00270FB2" w:rsidRDefault="00000000">
      <w:pPr>
        <w:pStyle w:val="Listepuces"/>
      </w:pPr>
      <w:r w:rsidRPr="00270FB2">
        <w:rPr>
          <w:b/>
        </w:rPr>
        <w:t xml:space="preserve">Micro-scènes associées : </w:t>
      </w:r>
      <w:r w:rsidRPr="00270FB2">
        <w:t>MSC-CUSTOM-ASTROLOGY</w:t>
      </w:r>
    </w:p>
    <w:p w14:paraId="504FAF5D" w14:textId="77777777" w:rsidR="00504DE4" w:rsidRPr="00270FB2" w:rsidRDefault="00B934F4">
      <w:pPr>
        <w:pStyle w:val="Titre3"/>
      </w:pPr>
      <w:r w:rsidRPr="00270FB2">
        <w:t>Bloc principal / intention</w:t>
      </w:r>
    </w:p>
    <w:p w14:paraId="1C07682A" w14:textId="77777777" w:rsidR="00504DE4" w:rsidRPr="00270FB2" w:rsidRDefault="00B934F4">
      <w:r w:rsidRPr="00270FB2">
        <w:t>« Certaines étoiles ne sont plus à la même place. Cette carte peut aussi dater ses auteurs. »</w:t>
      </w:r>
      <w:r w:rsidRPr="00270FB2">
        <w:br/>
        <w:t>Type : Archéologie / RELIQUES ET SAVOIRS</w:t>
      </w:r>
      <w:r w:rsidRPr="00270FB2">
        <w:br/>
        <w:t>Description : Reconstituer une carte stellaire et déterminer si elle correspond au ciel actuel.</w:t>
      </w:r>
      <w:r w:rsidRPr="00270FB2">
        <w:br/>
        <w:t>Sous-missions &amp; Sous-objectifs :</w:t>
      </w:r>
    </w:p>
    <w:p w14:paraId="6333E3E1" w14:textId="77777777" w:rsidR="00504DE4" w:rsidRPr="00270FB2" w:rsidRDefault="00B934F4">
      <w:pPr>
        <w:pStyle w:val="Titre3"/>
      </w:pPr>
      <w:r w:rsidRPr="00270FB2">
        <w:t>Missions / progression</w:t>
      </w:r>
    </w:p>
    <w:p w14:paraId="58BA19A9" w14:textId="77777777" w:rsidR="00504DE4" w:rsidRPr="00270FB2" w:rsidRDefault="00B934F4">
      <w:pPr>
        <w:pStyle w:val="Listepuces"/>
      </w:pPr>
      <w:r w:rsidRPr="00270FB2">
        <w:t>Chaîne missionnelle : dépend de ARCH-21</w:t>
      </w:r>
    </w:p>
    <w:p w14:paraId="767749F3" w14:textId="77777777" w:rsidR="00504DE4" w:rsidRPr="00270FB2" w:rsidRDefault="00B934F4">
      <w:pPr>
        <w:pStyle w:val="Listepuces"/>
      </w:pPr>
      <w:r w:rsidRPr="00270FB2">
        <w:t>Chaîne missionnelle : débloque / conduit à ARCH-23</w:t>
      </w:r>
    </w:p>
    <w:p w14:paraId="595CDC26" w14:textId="77777777" w:rsidR="00504DE4" w:rsidRPr="00270FB2" w:rsidRDefault="00B934F4">
      <w:pPr>
        <w:pStyle w:val="Listepuces"/>
      </w:pPr>
      <w:r w:rsidRPr="00270FB2">
        <w:t>Reconstituer une carte stellaire et déterminer si elle correspond au ciel actuel. [Analyser — Indices concordants accumulés — cible 25]</w:t>
      </w:r>
    </w:p>
    <w:p w14:paraId="5A7674CC" w14:textId="77777777" w:rsidR="00504DE4" w:rsidRPr="00270FB2" w:rsidRDefault="00B934F4">
      <w:pPr>
        <w:pStyle w:val="Listepuces"/>
      </w:pPr>
      <w:r w:rsidRPr="00270FB2">
        <w:t>Prérequis 1 : Identifier une représentation stellaire cohérente</w:t>
      </w:r>
    </w:p>
    <w:p w14:paraId="0D6B8B88" w14:textId="77777777" w:rsidR="00504DE4" w:rsidRPr="00270FB2" w:rsidRDefault="00B934F4">
      <w:pPr>
        <w:pStyle w:val="Listepuces"/>
      </w:pPr>
      <w:r w:rsidRPr="00270FB2">
        <w:t>Prérequis 2 : Comparer trois repères à la carte céleste actuelle</w:t>
      </w:r>
    </w:p>
    <w:p w14:paraId="71D49694" w14:textId="77777777" w:rsidR="00504DE4" w:rsidRPr="00270FB2" w:rsidRDefault="00B934F4">
      <w:pPr>
        <w:pStyle w:val="Titre3"/>
      </w:pPr>
      <w:r w:rsidRPr="00270FB2">
        <w:t>Narration / pensées / journal</w:t>
      </w:r>
    </w:p>
    <w:p w14:paraId="03A1921F" w14:textId="77777777" w:rsidR="00504DE4" w:rsidRPr="00270FB2" w:rsidRDefault="00B934F4">
      <w:r w:rsidRPr="00270FB2">
        <w:t>thought — mission_revealed: « Certaines étoiles ne sont plus à la même place. Cette carte peut aussi dater ses auteurs. »</w:t>
      </w:r>
    </w:p>
    <w:p w14:paraId="686F6788" w14:textId="77777777" w:rsidR="00504DE4" w:rsidRPr="00270FB2" w:rsidRDefault="00B934F4">
      <w:r w:rsidRPr="00270FB2">
        <w:t>thought — récupération CUM: Cette carte montre un ciel qui n’existe plus. Je regarde le temps à travers les yeux d’un peuple disparu.</w:t>
      </w:r>
    </w:p>
    <w:p w14:paraId="14E3B60F" w14:textId="77777777" w:rsidR="00504DE4" w:rsidRPr="00270FB2" w:rsidRDefault="00B934F4">
      <w:r w:rsidRPr="00270FB2">
        <w:t>journal — récupération CUM: La carte stellaire permet de dater les anciens et suggère qu’ils regardaient bien au-delà de cette planète.</w:t>
      </w:r>
    </w:p>
    <w:p w14:paraId="7ECC1544" w14:textId="77777777" w:rsidR="00504DE4" w:rsidRPr="00270FB2" w:rsidRDefault="00B934F4">
      <w:pPr>
        <w:pStyle w:val="Titre3"/>
      </w:pPr>
      <w:r w:rsidRPr="00270FB2">
        <w:t>Application BAC / mémoire</w:t>
      </w:r>
    </w:p>
    <w:p w14:paraId="7658DE44" w14:textId="77777777" w:rsidR="00504DE4" w:rsidRPr="00270FB2" w:rsidRDefault="00B934F4">
      <w:pPr>
        <w:pStyle w:val="Listepuces"/>
      </w:pPr>
      <w:r w:rsidRPr="00270FB2">
        <w:t>axe non précisé: poids 1; obsession oui (intensité 5); souvenir positive (score 90)</w:t>
      </w:r>
    </w:p>
    <w:p w14:paraId="4A53CD9D" w14:textId="77777777" w:rsidR="00504DE4" w:rsidRPr="00270FB2" w:rsidRDefault="00B934F4">
      <w:pPr>
        <w:pStyle w:val="Titre3"/>
      </w:pPr>
      <w:r w:rsidRPr="00270FB2">
        <w:t>Déblocages / récompenses</w:t>
      </w:r>
    </w:p>
    <w:p w14:paraId="0C03E411" w14:textId="77777777" w:rsidR="00504DE4" w:rsidRPr="00270FB2" w:rsidRDefault="00B934F4">
      <w:pPr>
        <w:pStyle w:val="Listepuces"/>
      </w:pPr>
      <w:r w:rsidRPr="00270FB2">
        <w:t>Débloque une donnée, entrée encyclopédie ou compréhension</w:t>
      </w:r>
    </w:p>
    <w:p w14:paraId="0C512676" w14:textId="77777777" w:rsidR="00504DE4" w:rsidRPr="00270FB2" w:rsidRDefault="00B934F4">
      <w:pPr>
        <w:pStyle w:val="Listepuces"/>
      </w:pPr>
      <w:r w:rsidRPr="00270FB2">
        <w:t>Débloque une mission, compétence ou branche</w:t>
      </w:r>
    </w:p>
    <w:p w14:paraId="203D3EE2" w14:textId="77777777" w:rsidR="00504DE4" w:rsidRPr="00270FB2" w:rsidRDefault="00B934F4">
      <w:pPr>
        <w:pStyle w:val="Listepuces"/>
      </w:pPr>
      <w:r w:rsidRPr="00270FB2">
        <w:t>Alimente recherche, journal et axes</w:t>
      </w:r>
    </w:p>
    <w:p w14:paraId="68A2188D" w14:textId="77777777" w:rsidR="00504DE4" w:rsidRPr="00270FB2" w:rsidRDefault="00B934F4">
      <w:pPr>
        <w:pStyle w:val="Titre2"/>
      </w:pPr>
      <w:bookmarkStart w:id="164" w:name="_Toc237702507"/>
      <w:r w:rsidRPr="00270FB2">
        <w:t>ARCH-23 — La balise oubliée</w:t>
      </w:r>
      <w:bookmarkEnd w:id="164"/>
    </w:p>
    <w:p w14:paraId="2D94B8C2" w14:textId="77777777" w:rsidR="00504DE4" w:rsidRPr="00270FB2" w:rsidRDefault="00B934F4">
      <w:r w:rsidRPr="00270FB2">
        <w:t>Catégorie: ARCHEOLOGIE</w:t>
      </w:r>
    </w:p>
    <w:p w14:paraId="3D80B4A8" w14:textId="77777777" w:rsidR="00504DE4" w:rsidRPr="00270FB2" w:rsidRDefault="00B934F4">
      <w:r w:rsidRPr="00270FB2">
        <w:t>Portée: P5_MAITRISE</w:t>
      </w:r>
    </w:p>
    <w:p w14:paraId="0D9F6421" w14:textId="77777777" w:rsidR="00504DE4" w:rsidRPr="00270FB2" w:rsidRDefault="00B934F4">
      <w:r w:rsidRPr="00270FB2">
        <w:lastRenderedPageBreak/>
        <w:t>État initial: DORMANT</w:t>
      </w:r>
    </w:p>
    <w:p w14:paraId="36D10A53" w14:textId="77777777" w:rsidR="00504DE4" w:rsidRPr="00270FB2" w:rsidRDefault="00B934F4">
      <w:r w:rsidRPr="00270FB2">
        <w:t>Axe BAC principal: non explicitement renseigné</w:t>
      </w:r>
    </w:p>
    <w:p w14:paraId="0C85DECF" w14:textId="77777777" w:rsidR="004671DB" w:rsidRPr="00270FB2" w:rsidRDefault="00000000">
      <w:pPr>
        <w:pStyle w:val="Titre3"/>
      </w:pPr>
      <w:r w:rsidRPr="00270FB2">
        <w:t>Activation normalisée</w:t>
      </w:r>
    </w:p>
    <w:p w14:paraId="06C157B6" w14:textId="77777777" w:rsidR="004671DB" w:rsidRPr="00270FB2" w:rsidRDefault="00000000">
      <w:pPr>
        <w:pStyle w:val="Listepuces"/>
      </w:pPr>
      <w:r w:rsidRPr="00270FB2">
        <w:rPr>
          <w:b/>
        </w:rPr>
        <w:t xml:space="preserve">Mode d’apparition : </w:t>
      </w:r>
      <w:r w:rsidRPr="00270FB2">
        <w:t>exploration progressive</w:t>
      </w:r>
    </w:p>
    <w:p w14:paraId="424E908C" w14:textId="77777777" w:rsidR="004671DB" w:rsidRPr="00270FB2" w:rsidRDefault="00000000">
      <w:pPr>
        <w:pStyle w:val="Listepuces"/>
      </w:pPr>
      <w:r w:rsidRPr="00270FB2">
        <w:rPr>
          <w:b/>
        </w:rPr>
        <w:t xml:space="preserve">Prérequis : </w:t>
      </w:r>
      <w:r w:rsidRPr="00270FB2">
        <w:t>ARCH-22</w:t>
      </w:r>
    </w:p>
    <w:p w14:paraId="5B0C23DF" w14:textId="77777777" w:rsidR="004671DB" w:rsidRPr="00270FB2" w:rsidRDefault="00000000">
      <w:pPr>
        <w:pStyle w:val="Listepuces"/>
      </w:pPr>
      <w:r w:rsidRPr="00270FB2">
        <w:rPr>
          <w:b/>
        </w:rPr>
        <w:t xml:space="preserve">Déclencheur principal : </w:t>
      </w:r>
      <w:r w:rsidRPr="00270FB2">
        <w:t>exploration.map_discovered</w:t>
      </w:r>
    </w:p>
    <w:p w14:paraId="7BC91A1E" w14:textId="77777777" w:rsidR="004671DB" w:rsidRPr="00270FB2" w:rsidRDefault="00000000">
      <w:pPr>
        <w:pStyle w:val="Listepuces"/>
      </w:pPr>
      <w:r w:rsidRPr="00270FB2">
        <w:rPr>
          <w:b/>
        </w:rPr>
        <w:t xml:space="preserve">Filtres : </w:t>
      </w:r>
      <w:r w:rsidRPr="00270FB2">
        <w:t>direction = south (sud) ; microSceneId = MSC-TECH-RELAY-001</w:t>
      </w:r>
    </w:p>
    <w:p w14:paraId="6CFBF79E" w14:textId="77777777" w:rsidR="004671DB" w:rsidRPr="00270FB2" w:rsidRDefault="00000000">
      <w:pPr>
        <w:pStyle w:val="Listepuces"/>
      </w:pPr>
      <w:r w:rsidRPr="00270FB2">
        <w:rPr>
          <w:b/>
        </w:rPr>
        <w:t xml:space="preserve">Nombre requis : </w:t>
      </w:r>
      <w:r w:rsidRPr="00270FB2">
        <w:t>2</w:t>
      </w:r>
    </w:p>
    <w:p w14:paraId="19575905" w14:textId="77777777" w:rsidR="004671DB" w:rsidRPr="00270FB2" w:rsidRDefault="00000000">
      <w:pPr>
        <w:pStyle w:val="Listepuces"/>
      </w:pPr>
      <w:r w:rsidRPr="00270FB2">
        <w:rPr>
          <w:b/>
        </w:rPr>
        <w:t xml:space="preserve">Unicité : </w:t>
      </w:r>
      <w:r w:rsidRPr="00270FB2">
        <w:t>oui</w:t>
      </w:r>
    </w:p>
    <w:p w14:paraId="46FEC897" w14:textId="77777777" w:rsidR="004671DB" w:rsidRPr="00270FB2" w:rsidRDefault="00000000">
      <w:pPr>
        <w:pStyle w:val="Listepuces"/>
      </w:pPr>
      <w:r w:rsidRPr="00270FB2">
        <w:rPr>
          <w:b/>
        </w:rPr>
        <w:t xml:space="preserve">Micro-scènes associées : </w:t>
      </w:r>
      <w:r w:rsidRPr="00270FB2">
        <w:t>MSC-TECH-RELAY-001</w:t>
      </w:r>
    </w:p>
    <w:p w14:paraId="37623667" w14:textId="77777777" w:rsidR="00504DE4" w:rsidRPr="00270FB2" w:rsidRDefault="00B934F4">
      <w:pPr>
        <w:pStyle w:val="Titre3"/>
      </w:pPr>
      <w:r w:rsidRPr="00270FB2">
        <w:t>Bloc principal / intention</w:t>
      </w:r>
    </w:p>
    <w:p w14:paraId="4DCDD653" w14:textId="77777777" w:rsidR="00504DE4" w:rsidRPr="00270FB2" w:rsidRDefault="00B934F4">
      <w:r w:rsidRPr="00270FB2">
        <w:t>« Elle ne diffusait pas au hasard. Quelqu’un devait écouter ce signal. »</w:t>
      </w:r>
      <w:r w:rsidRPr="00270FB2">
        <w:br/>
        <w:t>Type : Archéologie / RELIQUES ET SAVOIRS</w:t>
      </w:r>
      <w:r w:rsidRPr="00270FB2">
        <w:br/>
        <w:t>Description : Réactiver brièvement une balise ancienne et étudier son destinataire.</w:t>
      </w:r>
      <w:r w:rsidRPr="00270FB2">
        <w:br/>
        <w:t>Sous-missions &amp; Sous-objectifs :</w:t>
      </w:r>
    </w:p>
    <w:p w14:paraId="6CA3FDE0" w14:textId="77777777" w:rsidR="00504DE4" w:rsidRPr="00270FB2" w:rsidRDefault="00B934F4">
      <w:pPr>
        <w:pStyle w:val="Titre3"/>
      </w:pPr>
      <w:r w:rsidRPr="00270FB2">
        <w:t>Missions / progression</w:t>
      </w:r>
    </w:p>
    <w:p w14:paraId="6A4F5E67" w14:textId="77777777" w:rsidR="00504DE4" w:rsidRPr="00270FB2" w:rsidRDefault="00B934F4">
      <w:pPr>
        <w:pStyle w:val="Listepuces"/>
      </w:pPr>
      <w:r w:rsidRPr="00270FB2">
        <w:t>Chaîne missionnelle : dépend de ARCH-22</w:t>
      </w:r>
    </w:p>
    <w:p w14:paraId="01E58225" w14:textId="77777777" w:rsidR="00504DE4" w:rsidRPr="00270FB2" w:rsidRDefault="00B934F4">
      <w:pPr>
        <w:pStyle w:val="Listepuces"/>
      </w:pPr>
      <w:r w:rsidRPr="00270FB2">
        <w:t>Chaîne missionnelle : débloque / conduit à ARCH-24</w:t>
      </w:r>
    </w:p>
    <w:p w14:paraId="5CBE680F" w14:textId="77777777" w:rsidR="00504DE4" w:rsidRPr="00270FB2" w:rsidRDefault="00B934F4">
      <w:pPr>
        <w:pStyle w:val="Listepuces"/>
      </w:pPr>
      <w:r w:rsidRPr="00270FB2">
        <w:t>Réactiver brièvement une balise ancienne et étudier son destinataire. [Analyser — Indices concordants accumulés — cible 26]</w:t>
      </w:r>
    </w:p>
    <w:p w14:paraId="0FAADE26" w14:textId="77777777" w:rsidR="00504DE4" w:rsidRPr="00270FB2" w:rsidRDefault="00B934F4">
      <w:pPr>
        <w:pStyle w:val="Listepuces"/>
      </w:pPr>
      <w:r w:rsidRPr="00270FB2">
        <w:t>Prérequis 1 : Découvrir une balise ou antenne ancienne</w:t>
      </w:r>
    </w:p>
    <w:p w14:paraId="291901FE" w14:textId="77777777" w:rsidR="00504DE4" w:rsidRPr="00270FB2" w:rsidRDefault="00B934F4">
      <w:pPr>
        <w:pStyle w:val="Listepuces"/>
      </w:pPr>
      <w:r w:rsidRPr="00270FB2">
        <w:t>Prérequis 2 : Déterminer la direction ou la fréquence de son signal</w:t>
      </w:r>
    </w:p>
    <w:p w14:paraId="3F6E2ADD" w14:textId="77777777" w:rsidR="00504DE4" w:rsidRPr="00270FB2" w:rsidRDefault="00B934F4">
      <w:pPr>
        <w:pStyle w:val="Titre3"/>
      </w:pPr>
      <w:r w:rsidRPr="00270FB2">
        <w:t>Narration / pensées / journal</w:t>
      </w:r>
    </w:p>
    <w:p w14:paraId="006F45F8" w14:textId="77777777" w:rsidR="00504DE4" w:rsidRPr="00270FB2" w:rsidRDefault="00B934F4">
      <w:r w:rsidRPr="00270FB2">
        <w:t>thought — mission_revealed: « Elle ne diffusait pas au hasard. Quelqu’un devait écouter ce signal. »</w:t>
      </w:r>
    </w:p>
    <w:p w14:paraId="47DBDADD" w14:textId="77777777" w:rsidR="00504DE4" w:rsidRPr="00270FB2" w:rsidRDefault="00B934F4">
      <w:r w:rsidRPr="00270FB2">
        <w:t>thought — récupération CUM: La balise appelait quelqu’un. La question la plus troublante n’est pas pourquoi elle émettait, mais si quelqu’un écoute encore.</w:t>
      </w:r>
    </w:p>
    <w:p w14:paraId="58682AB9" w14:textId="77777777" w:rsidR="00504DE4" w:rsidRPr="00270FB2" w:rsidRDefault="00B934F4">
      <w:r w:rsidRPr="00270FB2">
        <w:t>journal — récupération CUM: Une balise ancienne révèle l’existence d’un réseau de communication et peut-être d’un destinataire toujours actif.</w:t>
      </w:r>
    </w:p>
    <w:p w14:paraId="2F3BE9BA" w14:textId="77777777" w:rsidR="00504DE4" w:rsidRPr="00270FB2" w:rsidRDefault="00B934F4">
      <w:pPr>
        <w:pStyle w:val="Titre3"/>
      </w:pPr>
      <w:r w:rsidRPr="00270FB2">
        <w:t>Application BAC / mémoire</w:t>
      </w:r>
    </w:p>
    <w:p w14:paraId="28825B57" w14:textId="77777777" w:rsidR="00504DE4" w:rsidRPr="00270FB2" w:rsidRDefault="00B934F4">
      <w:pPr>
        <w:pStyle w:val="Listepuces"/>
      </w:pPr>
      <w:r w:rsidRPr="00270FB2">
        <w:t>axe non précisé: poids 1; obsession oui (intensité 5); souvenir positive (score 92)</w:t>
      </w:r>
    </w:p>
    <w:p w14:paraId="2BF6D91F" w14:textId="77777777" w:rsidR="00504DE4" w:rsidRPr="00270FB2" w:rsidRDefault="00B934F4">
      <w:pPr>
        <w:pStyle w:val="Titre3"/>
      </w:pPr>
      <w:r w:rsidRPr="00270FB2">
        <w:t>Déblocages / récompenses</w:t>
      </w:r>
    </w:p>
    <w:p w14:paraId="37F43CCD" w14:textId="77777777" w:rsidR="00504DE4" w:rsidRPr="00270FB2" w:rsidRDefault="00B934F4">
      <w:pPr>
        <w:pStyle w:val="Listepuces"/>
      </w:pPr>
      <w:r w:rsidRPr="00270FB2">
        <w:t>Débloque une donnée, entrée encyclopédie ou compréhension</w:t>
      </w:r>
    </w:p>
    <w:p w14:paraId="2FCD4357" w14:textId="77777777" w:rsidR="00504DE4" w:rsidRPr="00270FB2" w:rsidRDefault="00B934F4">
      <w:pPr>
        <w:pStyle w:val="Listepuces"/>
      </w:pPr>
      <w:r w:rsidRPr="00270FB2">
        <w:t>Débloque une mission, compétence ou branche</w:t>
      </w:r>
    </w:p>
    <w:p w14:paraId="709D234A" w14:textId="77777777" w:rsidR="00504DE4" w:rsidRPr="00270FB2" w:rsidRDefault="00B934F4">
      <w:pPr>
        <w:pStyle w:val="Listepuces"/>
      </w:pPr>
      <w:r w:rsidRPr="00270FB2">
        <w:t>Alimente recherche, journal et axes</w:t>
      </w:r>
    </w:p>
    <w:p w14:paraId="575FC10C" w14:textId="77777777" w:rsidR="00504DE4" w:rsidRPr="00270FB2" w:rsidRDefault="00B934F4">
      <w:pPr>
        <w:pStyle w:val="Titre2"/>
      </w:pPr>
      <w:bookmarkStart w:id="165" w:name="_Toc237702508"/>
      <w:r w:rsidRPr="00270FB2">
        <w:t>ARCH-24 — Bibliothèque brisée</w:t>
      </w:r>
      <w:bookmarkEnd w:id="165"/>
    </w:p>
    <w:p w14:paraId="0F7DCA3F" w14:textId="77777777" w:rsidR="00504DE4" w:rsidRPr="00270FB2" w:rsidRDefault="00B934F4">
      <w:r w:rsidRPr="00270FB2">
        <w:t>Catégorie: ARCHEOLOGIE</w:t>
      </w:r>
    </w:p>
    <w:p w14:paraId="67C4810A" w14:textId="77777777" w:rsidR="00504DE4" w:rsidRPr="00270FB2" w:rsidRDefault="00B934F4">
      <w:r w:rsidRPr="00270FB2">
        <w:t>Portée: P5_MAITRISE</w:t>
      </w:r>
    </w:p>
    <w:p w14:paraId="789758A3" w14:textId="77777777" w:rsidR="00504DE4" w:rsidRPr="00270FB2" w:rsidRDefault="00B934F4">
      <w:r w:rsidRPr="00270FB2">
        <w:t>État initial: DORMANT</w:t>
      </w:r>
    </w:p>
    <w:p w14:paraId="613056A8" w14:textId="77777777" w:rsidR="00504DE4" w:rsidRPr="00270FB2" w:rsidRDefault="00B934F4">
      <w:r w:rsidRPr="00270FB2">
        <w:t>Axe BAC principal: non explicitement renseigné</w:t>
      </w:r>
    </w:p>
    <w:p w14:paraId="1679452C" w14:textId="77777777" w:rsidR="004671DB" w:rsidRPr="00270FB2" w:rsidRDefault="00000000">
      <w:pPr>
        <w:pStyle w:val="Titre3"/>
      </w:pPr>
      <w:r w:rsidRPr="00270FB2">
        <w:lastRenderedPageBreak/>
        <w:t>Activation normalisée</w:t>
      </w:r>
    </w:p>
    <w:p w14:paraId="455F702B" w14:textId="77777777" w:rsidR="004671DB" w:rsidRPr="00270FB2" w:rsidRDefault="00000000">
      <w:pPr>
        <w:pStyle w:val="Listepuces"/>
      </w:pPr>
      <w:r w:rsidRPr="00270FB2">
        <w:rPr>
          <w:b/>
        </w:rPr>
        <w:t xml:space="preserve">Mode d’apparition : </w:t>
      </w:r>
      <w:r w:rsidRPr="00270FB2">
        <w:t>suite progressive</w:t>
      </w:r>
    </w:p>
    <w:p w14:paraId="795EEA86" w14:textId="77777777" w:rsidR="004671DB" w:rsidRPr="00270FB2" w:rsidRDefault="00000000">
      <w:pPr>
        <w:pStyle w:val="Listepuces"/>
      </w:pPr>
      <w:r w:rsidRPr="00270FB2">
        <w:rPr>
          <w:b/>
        </w:rPr>
        <w:t xml:space="preserve">Prérequis : </w:t>
      </w:r>
      <w:r w:rsidRPr="00270FB2">
        <w:t>ARCH-23</w:t>
      </w:r>
    </w:p>
    <w:p w14:paraId="49580CC4" w14:textId="77777777" w:rsidR="004671DB" w:rsidRPr="00270FB2" w:rsidRDefault="00000000">
      <w:pPr>
        <w:pStyle w:val="Listepuces"/>
      </w:pPr>
      <w:r w:rsidRPr="00270FB2">
        <w:rPr>
          <w:b/>
        </w:rPr>
        <w:t xml:space="preserve">Déclencheur principal : </w:t>
      </w:r>
      <w:r w:rsidRPr="00270FB2">
        <w:t>progression.mission_completed</w:t>
      </w:r>
    </w:p>
    <w:p w14:paraId="51EE9F3B" w14:textId="77777777" w:rsidR="004671DB" w:rsidRPr="00270FB2" w:rsidRDefault="00000000">
      <w:pPr>
        <w:pStyle w:val="Listepuces"/>
      </w:pPr>
      <w:r w:rsidRPr="00270FB2">
        <w:rPr>
          <w:b/>
        </w:rPr>
        <w:t xml:space="preserve">Filtres : </w:t>
      </w:r>
      <w:r w:rsidRPr="00270FB2">
        <w:t>microSceneId = MSC-CUSTOM-RUINE-MODULAIRE4</w:t>
      </w:r>
    </w:p>
    <w:p w14:paraId="4A5F8714" w14:textId="77777777" w:rsidR="004671DB" w:rsidRPr="00270FB2" w:rsidRDefault="00000000">
      <w:pPr>
        <w:pStyle w:val="Listepuces"/>
      </w:pPr>
      <w:r w:rsidRPr="00270FB2">
        <w:rPr>
          <w:b/>
        </w:rPr>
        <w:t xml:space="preserve">Nombre requis : </w:t>
      </w:r>
      <w:r w:rsidRPr="00270FB2">
        <w:t>1</w:t>
      </w:r>
    </w:p>
    <w:p w14:paraId="4DCDF2A4" w14:textId="77777777" w:rsidR="004671DB" w:rsidRPr="00270FB2" w:rsidRDefault="00000000">
      <w:pPr>
        <w:pStyle w:val="Listepuces"/>
      </w:pPr>
      <w:r w:rsidRPr="00270FB2">
        <w:rPr>
          <w:b/>
        </w:rPr>
        <w:t xml:space="preserve">Unicité : </w:t>
      </w:r>
      <w:r w:rsidRPr="00270FB2">
        <w:t>non requise</w:t>
      </w:r>
    </w:p>
    <w:p w14:paraId="70E25863" w14:textId="77777777" w:rsidR="004671DB" w:rsidRPr="00270FB2" w:rsidRDefault="00000000">
      <w:pPr>
        <w:pStyle w:val="Listepuces"/>
      </w:pPr>
      <w:r w:rsidRPr="00270FB2">
        <w:rPr>
          <w:b/>
        </w:rPr>
        <w:t xml:space="preserve">Micro-scènes associées : </w:t>
      </w:r>
      <w:r w:rsidRPr="00270FB2">
        <w:t>MSC-CUSTOM-RUINE-MODULAIRE4</w:t>
      </w:r>
    </w:p>
    <w:p w14:paraId="3665D3DD" w14:textId="77777777" w:rsidR="00504DE4" w:rsidRPr="00270FB2" w:rsidRDefault="00B934F4">
      <w:pPr>
        <w:pStyle w:val="Titre3"/>
      </w:pPr>
      <w:r w:rsidRPr="00270FB2">
        <w:t>Bloc principal / intention</w:t>
      </w:r>
    </w:p>
    <w:p w14:paraId="7B7D8F89" w14:textId="77777777" w:rsidR="00504DE4" w:rsidRPr="00270FB2" w:rsidRDefault="00B934F4">
      <w:r w:rsidRPr="00270FB2">
        <w:t>« Aucun fragment ne suffit, mais ensemble ils décrivent une société complexe. »</w:t>
      </w:r>
      <w:r w:rsidRPr="00270FB2">
        <w:br/>
        <w:t>Type : Archéologie / RELIQUES ET SAVOIRS</w:t>
      </w:r>
      <w:r w:rsidRPr="00270FB2">
        <w:br/>
        <w:t>Description : Assembler plusieurs fragments de savoir pour obtenir un récit partiel.</w:t>
      </w:r>
      <w:r w:rsidRPr="00270FB2">
        <w:br/>
        <w:t>Sous-missions &amp; Sous-objectifs :</w:t>
      </w:r>
    </w:p>
    <w:p w14:paraId="1AF87B33" w14:textId="77777777" w:rsidR="00504DE4" w:rsidRPr="00270FB2" w:rsidRDefault="00B934F4">
      <w:pPr>
        <w:pStyle w:val="Titre3"/>
      </w:pPr>
      <w:r w:rsidRPr="00270FB2">
        <w:t>Missions / progression</w:t>
      </w:r>
    </w:p>
    <w:p w14:paraId="499B13E4" w14:textId="77777777" w:rsidR="00504DE4" w:rsidRPr="00270FB2" w:rsidRDefault="00B934F4">
      <w:pPr>
        <w:pStyle w:val="Listepuces"/>
      </w:pPr>
      <w:r w:rsidRPr="00270FB2">
        <w:t>Chaîne missionnelle : dépend de ARCH-23</w:t>
      </w:r>
    </w:p>
    <w:p w14:paraId="5D56ECCA" w14:textId="77777777" w:rsidR="00504DE4" w:rsidRPr="00270FB2" w:rsidRDefault="00B934F4">
      <w:pPr>
        <w:pStyle w:val="Listepuces"/>
      </w:pPr>
      <w:r w:rsidRPr="00270FB2">
        <w:t>Chaîne missionnelle : débloque / conduit à ARCH-25</w:t>
      </w:r>
    </w:p>
    <w:p w14:paraId="6AC6EEDA" w14:textId="77777777" w:rsidR="00504DE4" w:rsidRPr="00270FB2" w:rsidRDefault="00B934F4">
      <w:pPr>
        <w:pStyle w:val="Listepuces"/>
      </w:pPr>
      <w:r w:rsidRPr="00270FB2">
        <w:t>Assembler plusieurs fragments de savoir pour obtenir un récit partiel. [Analyser — Indices concordants accumulés — cible 28]</w:t>
      </w:r>
    </w:p>
    <w:p w14:paraId="6CC6097E" w14:textId="77777777" w:rsidR="00504DE4" w:rsidRPr="00270FB2" w:rsidRDefault="00B934F4">
      <w:pPr>
        <w:pStyle w:val="Listepuces"/>
      </w:pPr>
      <w:r w:rsidRPr="00270FB2">
        <w:t>Prérequis 1 : Réunir quatre fragments d’archives compatibles</w:t>
      </w:r>
    </w:p>
    <w:p w14:paraId="046720FC" w14:textId="77777777" w:rsidR="00504DE4" w:rsidRPr="00270FB2" w:rsidRDefault="00B934F4">
      <w:pPr>
        <w:pStyle w:val="Listepuces"/>
      </w:pPr>
      <w:r w:rsidRPr="00270FB2">
        <w:t>Prérequis 2 : Atteindre vingt-huit indices concordants archéologiques</w:t>
      </w:r>
    </w:p>
    <w:p w14:paraId="036920EB" w14:textId="77777777" w:rsidR="00504DE4" w:rsidRPr="00270FB2" w:rsidRDefault="00B934F4">
      <w:pPr>
        <w:pStyle w:val="Titre3"/>
      </w:pPr>
      <w:r w:rsidRPr="00270FB2">
        <w:t>Narration / pensées / journal</w:t>
      </w:r>
    </w:p>
    <w:p w14:paraId="732081C7" w14:textId="77777777" w:rsidR="00504DE4" w:rsidRPr="00270FB2" w:rsidRDefault="00B934F4">
      <w:r w:rsidRPr="00270FB2">
        <w:t>thought — mission_revealed: « Aucun fragment ne suffit, mais ensemble ils décrivent une société complexe. »</w:t>
      </w:r>
    </w:p>
    <w:p w14:paraId="411FA827" w14:textId="77777777" w:rsidR="00504DE4" w:rsidRPr="00270FB2" w:rsidRDefault="00B934F4">
      <w:r w:rsidRPr="00270FB2">
        <w:t>thought — récupération CUM: Aucun fragment ne suffit, mais ensemble ils décrivent une société complexe.</w:t>
      </w:r>
    </w:p>
    <w:p w14:paraId="7682B98E" w14:textId="77777777" w:rsidR="00504DE4" w:rsidRPr="00270FB2" w:rsidRDefault="00B934F4">
      <w:r w:rsidRPr="00270FB2">
        <w:t>journal — récupération CUM: Les reliques deviennent une source historique structurée.</w:t>
      </w:r>
    </w:p>
    <w:p w14:paraId="1015712D" w14:textId="77777777" w:rsidR="00504DE4" w:rsidRPr="00270FB2" w:rsidRDefault="00B934F4">
      <w:pPr>
        <w:pStyle w:val="Titre3"/>
      </w:pPr>
      <w:r w:rsidRPr="00270FB2">
        <w:t>Application BAC / mémoire</w:t>
      </w:r>
    </w:p>
    <w:p w14:paraId="21A3971A" w14:textId="77777777" w:rsidR="00504DE4" w:rsidRPr="00270FB2" w:rsidRDefault="00B934F4">
      <w:pPr>
        <w:pStyle w:val="Listepuces"/>
      </w:pPr>
      <w:r w:rsidRPr="00270FB2">
        <w:t>axe non précisé: poids 1; obsession oui (intensité 3); souvenir positive (score 42)</w:t>
      </w:r>
    </w:p>
    <w:p w14:paraId="1BE88C6D" w14:textId="77777777" w:rsidR="00504DE4" w:rsidRPr="00270FB2" w:rsidRDefault="00B934F4">
      <w:pPr>
        <w:pStyle w:val="Titre3"/>
      </w:pPr>
      <w:r w:rsidRPr="00270FB2">
        <w:t>Déblocages / récompenses</w:t>
      </w:r>
    </w:p>
    <w:p w14:paraId="435FEC1E" w14:textId="77777777" w:rsidR="00504DE4" w:rsidRPr="00270FB2" w:rsidRDefault="00B934F4">
      <w:pPr>
        <w:pStyle w:val="Listepuces"/>
      </w:pPr>
      <w:r w:rsidRPr="00270FB2">
        <w:t>Débloque une donnée, entrée encyclopédie ou compréhension</w:t>
      </w:r>
    </w:p>
    <w:p w14:paraId="51F20F6B" w14:textId="77777777" w:rsidR="00504DE4" w:rsidRPr="00270FB2" w:rsidRDefault="00B934F4">
      <w:pPr>
        <w:pStyle w:val="Listepuces"/>
      </w:pPr>
      <w:r w:rsidRPr="00270FB2">
        <w:t>Débloque une mission, compétence ou branche</w:t>
      </w:r>
    </w:p>
    <w:p w14:paraId="4E465183" w14:textId="77777777" w:rsidR="00504DE4" w:rsidRPr="00270FB2" w:rsidRDefault="00B934F4">
      <w:pPr>
        <w:pStyle w:val="Listepuces"/>
      </w:pPr>
      <w:r w:rsidRPr="00270FB2">
        <w:t>Alimente recherche, journal et axes</w:t>
      </w:r>
    </w:p>
    <w:p w14:paraId="7AB20007" w14:textId="77777777" w:rsidR="00504DE4" w:rsidRPr="00270FB2" w:rsidRDefault="00B934F4">
      <w:pPr>
        <w:pStyle w:val="Titre2"/>
      </w:pPr>
      <w:bookmarkStart w:id="166" w:name="_Toc237702509"/>
      <w:r w:rsidRPr="00270FB2">
        <w:t>ARCH-25 — Des traces trop récentes</w:t>
      </w:r>
      <w:bookmarkEnd w:id="166"/>
    </w:p>
    <w:p w14:paraId="19B80CE6" w14:textId="77777777" w:rsidR="00504DE4" w:rsidRPr="00270FB2" w:rsidRDefault="00B934F4">
      <w:r w:rsidRPr="00270FB2">
        <w:t>Catégorie: ARCHEOLOGIE</w:t>
      </w:r>
    </w:p>
    <w:p w14:paraId="44D38CE0" w14:textId="77777777" w:rsidR="00504DE4" w:rsidRPr="00270FB2" w:rsidRDefault="00B934F4">
      <w:r w:rsidRPr="00270FB2">
        <w:t>Portée: P5_MAITRISE</w:t>
      </w:r>
    </w:p>
    <w:p w14:paraId="02D0457F" w14:textId="77777777" w:rsidR="00504DE4" w:rsidRPr="00270FB2" w:rsidRDefault="00B934F4">
      <w:r w:rsidRPr="00270FB2">
        <w:t>État initial: DORMANT</w:t>
      </w:r>
    </w:p>
    <w:p w14:paraId="0B06BDA1" w14:textId="77777777" w:rsidR="00504DE4" w:rsidRPr="00270FB2" w:rsidRDefault="00B934F4">
      <w:r w:rsidRPr="00270FB2">
        <w:t>Axe BAC principal: non explicitement renseigné</w:t>
      </w:r>
    </w:p>
    <w:p w14:paraId="1CA58E94" w14:textId="77777777" w:rsidR="004671DB" w:rsidRPr="00270FB2" w:rsidRDefault="00000000">
      <w:pPr>
        <w:pStyle w:val="Titre3"/>
      </w:pPr>
      <w:r w:rsidRPr="00270FB2">
        <w:t>Activation normalisée</w:t>
      </w:r>
    </w:p>
    <w:p w14:paraId="165B7A02" w14:textId="77777777" w:rsidR="004671DB" w:rsidRPr="00270FB2" w:rsidRDefault="00000000">
      <w:pPr>
        <w:pStyle w:val="Listepuces"/>
      </w:pPr>
      <w:r w:rsidRPr="00270FB2">
        <w:rPr>
          <w:b/>
        </w:rPr>
        <w:t xml:space="preserve">Mode d’apparition : </w:t>
      </w:r>
      <w:r w:rsidRPr="00270FB2">
        <w:t>exploration progressive</w:t>
      </w:r>
    </w:p>
    <w:p w14:paraId="4E64566F" w14:textId="77777777" w:rsidR="004671DB" w:rsidRPr="00270FB2" w:rsidRDefault="00000000">
      <w:pPr>
        <w:pStyle w:val="Listepuces"/>
      </w:pPr>
      <w:r w:rsidRPr="00270FB2">
        <w:rPr>
          <w:b/>
        </w:rPr>
        <w:t xml:space="preserve">Prérequis : </w:t>
      </w:r>
      <w:r w:rsidRPr="00270FB2">
        <w:t>ARCH-24</w:t>
      </w:r>
    </w:p>
    <w:p w14:paraId="7A54CF41" w14:textId="77777777" w:rsidR="004671DB" w:rsidRPr="00270FB2" w:rsidRDefault="00000000">
      <w:pPr>
        <w:pStyle w:val="Listepuces"/>
      </w:pPr>
      <w:r w:rsidRPr="00270FB2">
        <w:rPr>
          <w:b/>
        </w:rPr>
        <w:t xml:space="preserve">Déclencheur principal : </w:t>
      </w:r>
      <w:r w:rsidRPr="00270FB2">
        <w:t>exploration.map_discovered</w:t>
      </w:r>
    </w:p>
    <w:p w14:paraId="229FDA90" w14:textId="77777777" w:rsidR="004671DB" w:rsidRPr="00270FB2" w:rsidRDefault="00000000">
      <w:pPr>
        <w:pStyle w:val="Listepuces"/>
      </w:pPr>
      <w:r w:rsidRPr="00270FB2">
        <w:rPr>
          <w:b/>
        </w:rPr>
        <w:t xml:space="preserve">Filtres : </w:t>
      </w:r>
      <w:r w:rsidRPr="00270FB2">
        <w:t>aucun filtre supplémentaire</w:t>
      </w:r>
    </w:p>
    <w:p w14:paraId="69909A28" w14:textId="77777777" w:rsidR="004671DB" w:rsidRPr="00270FB2" w:rsidRDefault="00000000">
      <w:pPr>
        <w:pStyle w:val="Listepuces"/>
      </w:pPr>
      <w:r w:rsidRPr="00270FB2">
        <w:rPr>
          <w:b/>
        </w:rPr>
        <w:t xml:space="preserve">Nombre requis : </w:t>
      </w:r>
      <w:r w:rsidRPr="00270FB2">
        <w:t>2</w:t>
      </w:r>
    </w:p>
    <w:p w14:paraId="6B76D42F" w14:textId="77777777" w:rsidR="004671DB" w:rsidRPr="00270FB2" w:rsidRDefault="00000000">
      <w:pPr>
        <w:pStyle w:val="Listepuces"/>
      </w:pPr>
      <w:r w:rsidRPr="00270FB2">
        <w:rPr>
          <w:b/>
        </w:rPr>
        <w:lastRenderedPageBreak/>
        <w:t xml:space="preserve">Unicité : </w:t>
      </w:r>
      <w:r w:rsidRPr="00270FB2">
        <w:t>oui</w:t>
      </w:r>
    </w:p>
    <w:p w14:paraId="48B6FF3E" w14:textId="77777777" w:rsidR="004671DB" w:rsidRPr="00270FB2" w:rsidRDefault="00000000">
      <w:pPr>
        <w:pStyle w:val="Listepuces"/>
      </w:pPr>
      <w:r w:rsidRPr="00270FB2">
        <w:rPr>
          <w:b/>
        </w:rPr>
        <w:t xml:space="preserve">Micro-scènes associées : </w:t>
      </w:r>
      <w:r w:rsidRPr="00270FB2">
        <w:t>Aucune micro-scène imposée</w:t>
      </w:r>
    </w:p>
    <w:p w14:paraId="2F6AC438" w14:textId="77777777" w:rsidR="00504DE4" w:rsidRPr="00270FB2" w:rsidRDefault="00B934F4">
      <w:pPr>
        <w:pStyle w:val="Titre3"/>
      </w:pPr>
      <w:r w:rsidRPr="00270FB2">
        <w:t>Bloc principal / intention</w:t>
      </w:r>
    </w:p>
    <w:p w14:paraId="2DF651E4" w14:textId="77777777" w:rsidR="00504DE4" w:rsidRPr="00270FB2" w:rsidRDefault="00B934F4">
      <w:r w:rsidRPr="00270FB2">
        <w:t>« La poussière n’a pas recouvert ces marques. Quelqu’un est passé récemment. »</w:t>
      </w:r>
      <w:r w:rsidRPr="00270FB2">
        <w:br/>
        <w:t>Type : Archéologie / PEUPLES ACTUELS</w:t>
      </w:r>
      <w:r w:rsidRPr="00270FB2">
        <w:br/>
        <w:t>Description : Distinguer un vestige ancien d’une intervention récente.</w:t>
      </w:r>
      <w:r w:rsidRPr="00270FB2">
        <w:br/>
        <w:t>Sous-missions &amp; Sous-objectifs :</w:t>
      </w:r>
    </w:p>
    <w:p w14:paraId="5DB05E7C" w14:textId="77777777" w:rsidR="00504DE4" w:rsidRPr="00270FB2" w:rsidRDefault="00B934F4">
      <w:pPr>
        <w:pStyle w:val="Titre3"/>
      </w:pPr>
      <w:r w:rsidRPr="00270FB2">
        <w:t>Missions / progression</w:t>
      </w:r>
    </w:p>
    <w:p w14:paraId="52259FE6" w14:textId="77777777" w:rsidR="00504DE4" w:rsidRPr="00270FB2" w:rsidRDefault="00B934F4">
      <w:pPr>
        <w:pStyle w:val="Listepuces"/>
      </w:pPr>
      <w:r w:rsidRPr="00270FB2">
        <w:t>Chaîne missionnelle : dépend de ARCH-24</w:t>
      </w:r>
    </w:p>
    <w:p w14:paraId="08742721" w14:textId="77777777" w:rsidR="00504DE4" w:rsidRPr="00270FB2" w:rsidRDefault="00B934F4">
      <w:pPr>
        <w:pStyle w:val="Listepuces"/>
      </w:pPr>
      <w:r w:rsidRPr="00270FB2">
        <w:t>Chaîne missionnelle : débloque / conduit à ARCH-26</w:t>
      </w:r>
    </w:p>
    <w:p w14:paraId="6B0DD808" w14:textId="77777777" w:rsidR="00504DE4" w:rsidRPr="00270FB2" w:rsidRDefault="00B934F4">
      <w:pPr>
        <w:pStyle w:val="Listepuces"/>
      </w:pPr>
      <w:r w:rsidRPr="00270FB2">
        <w:t>Distinguer un vestige ancien d’une intervention récente. [Analyser — Indices concordants accumulés — cible 1]</w:t>
      </w:r>
    </w:p>
    <w:p w14:paraId="0D2589D8" w14:textId="77777777" w:rsidR="00504DE4" w:rsidRPr="00270FB2" w:rsidRDefault="00B934F4">
      <w:pPr>
        <w:pStyle w:val="Listepuces"/>
      </w:pPr>
      <w:r w:rsidRPr="00270FB2">
        <w:t>Prérequis 1 : Découvrir une trace de fabrication ou de passage récente</w:t>
      </w:r>
    </w:p>
    <w:p w14:paraId="7425DC56" w14:textId="77777777" w:rsidR="00504DE4" w:rsidRPr="00270FB2" w:rsidRDefault="00B934F4">
      <w:pPr>
        <w:pStyle w:val="Listepuces"/>
      </w:pPr>
      <w:r w:rsidRPr="00270FB2">
        <w:t>Prérequis 2 : Écarter une origine animale ou météorologique</w:t>
      </w:r>
    </w:p>
    <w:p w14:paraId="6B82CA46" w14:textId="77777777" w:rsidR="00504DE4" w:rsidRPr="00270FB2" w:rsidRDefault="00B934F4">
      <w:pPr>
        <w:pStyle w:val="Titre3"/>
      </w:pPr>
      <w:r w:rsidRPr="00270FB2">
        <w:t>Narration / pensées / journal</w:t>
      </w:r>
    </w:p>
    <w:p w14:paraId="1396C32A" w14:textId="77777777" w:rsidR="00504DE4" w:rsidRPr="00270FB2" w:rsidRDefault="00B934F4">
      <w:r w:rsidRPr="00270FB2">
        <w:t>thought — mission_revealed: « La poussière n’a pas recouvert ces marques. Quelqu’un est passé récemment. »</w:t>
      </w:r>
    </w:p>
    <w:p w14:paraId="19C9CCBF" w14:textId="77777777" w:rsidR="00504DE4" w:rsidRPr="00270FB2" w:rsidRDefault="00B934F4">
      <w:r w:rsidRPr="00270FB2">
        <w:t>thought — récupération CUM: La poussière n’a pas eu le temps de recouvrir ces marques. Cette découverte rend la solitude beaucoup moins certaine.</w:t>
      </w:r>
    </w:p>
    <w:p w14:paraId="6DC06E7C" w14:textId="77777777" w:rsidR="00504DE4" w:rsidRPr="00270FB2" w:rsidRDefault="00B934F4">
      <w:r w:rsidRPr="00270FB2">
        <w:t>journal — récupération CUM: Des traces récentes suggèrent qu’une présence intelligente a traversé cette région.</w:t>
      </w:r>
    </w:p>
    <w:p w14:paraId="0A5B869B" w14:textId="77777777" w:rsidR="00504DE4" w:rsidRPr="00270FB2" w:rsidRDefault="00B934F4">
      <w:pPr>
        <w:pStyle w:val="Titre3"/>
      </w:pPr>
      <w:r w:rsidRPr="00270FB2">
        <w:t>Application BAC / mémoire</w:t>
      </w:r>
    </w:p>
    <w:p w14:paraId="7447B003" w14:textId="77777777" w:rsidR="00504DE4" w:rsidRPr="00270FB2" w:rsidRDefault="00B934F4">
      <w:pPr>
        <w:pStyle w:val="Listepuces"/>
      </w:pPr>
      <w:r w:rsidRPr="00270FB2">
        <w:t>axe non précisé: poids 1; obsession oui (intensité 5); souvenir positive (score 86)</w:t>
      </w:r>
    </w:p>
    <w:p w14:paraId="7D385CC5" w14:textId="77777777" w:rsidR="00504DE4" w:rsidRPr="00270FB2" w:rsidRDefault="00B934F4">
      <w:pPr>
        <w:pStyle w:val="Titre3"/>
      </w:pPr>
      <w:r w:rsidRPr="00270FB2">
        <w:t>Déblocages / récompenses</w:t>
      </w:r>
    </w:p>
    <w:p w14:paraId="764BF12B" w14:textId="77777777" w:rsidR="00504DE4" w:rsidRPr="00270FB2" w:rsidRDefault="00B934F4">
      <w:pPr>
        <w:pStyle w:val="Listepuces"/>
      </w:pPr>
      <w:r w:rsidRPr="00270FB2">
        <w:t>Débloque une donnée, entrée encyclopédie ou compréhension</w:t>
      </w:r>
    </w:p>
    <w:p w14:paraId="5A6FE559" w14:textId="77777777" w:rsidR="00504DE4" w:rsidRPr="00270FB2" w:rsidRDefault="00B934F4">
      <w:pPr>
        <w:pStyle w:val="Listepuces"/>
      </w:pPr>
      <w:r w:rsidRPr="00270FB2">
        <w:t>Débloque une mission, compétence ou branche</w:t>
      </w:r>
    </w:p>
    <w:p w14:paraId="11BE6260" w14:textId="77777777" w:rsidR="00504DE4" w:rsidRPr="00270FB2" w:rsidRDefault="00B934F4">
      <w:pPr>
        <w:pStyle w:val="Listepuces"/>
      </w:pPr>
      <w:r w:rsidRPr="00270FB2">
        <w:t>Alimente recherche, journal et axes</w:t>
      </w:r>
    </w:p>
    <w:p w14:paraId="4FD0A496" w14:textId="77777777" w:rsidR="00504DE4" w:rsidRPr="00270FB2" w:rsidRDefault="00B934F4">
      <w:pPr>
        <w:pStyle w:val="Titre2"/>
      </w:pPr>
      <w:bookmarkStart w:id="167" w:name="_Toc237702510"/>
      <w:r w:rsidRPr="00270FB2">
        <w:t>ARCH-26 — Le feu encore tiède</w:t>
      </w:r>
      <w:bookmarkEnd w:id="167"/>
    </w:p>
    <w:p w14:paraId="1246F2AD" w14:textId="77777777" w:rsidR="00504DE4" w:rsidRPr="00270FB2" w:rsidRDefault="00B934F4">
      <w:r w:rsidRPr="00270FB2">
        <w:t>Catégorie: ARCHEOLOGIE</w:t>
      </w:r>
    </w:p>
    <w:p w14:paraId="46D884B4" w14:textId="77777777" w:rsidR="00504DE4" w:rsidRPr="00270FB2" w:rsidRDefault="00B934F4">
      <w:r w:rsidRPr="00270FB2">
        <w:t>Portée: P5_MAITRISE</w:t>
      </w:r>
    </w:p>
    <w:p w14:paraId="7B67CD85" w14:textId="77777777" w:rsidR="00504DE4" w:rsidRPr="00270FB2" w:rsidRDefault="00B934F4">
      <w:r w:rsidRPr="00270FB2">
        <w:t>État initial: DORMANT</w:t>
      </w:r>
    </w:p>
    <w:p w14:paraId="5844693E" w14:textId="77777777" w:rsidR="00504DE4" w:rsidRPr="00270FB2" w:rsidRDefault="00B934F4">
      <w:r w:rsidRPr="00270FB2">
        <w:t>Axe BAC principal: non explicitement renseigné</w:t>
      </w:r>
    </w:p>
    <w:p w14:paraId="5386482A" w14:textId="77777777" w:rsidR="004671DB" w:rsidRPr="00270FB2" w:rsidRDefault="00000000">
      <w:pPr>
        <w:pStyle w:val="Titre3"/>
      </w:pPr>
      <w:r w:rsidRPr="00270FB2">
        <w:t>Activation normalisée</w:t>
      </w:r>
    </w:p>
    <w:p w14:paraId="618B4886" w14:textId="77777777" w:rsidR="004671DB" w:rsidRPr="00270FB2" w:rsidRDefault="00000000">
      <w:pPr>
        <w:pStyle w:val="Listepuces"/>
      </w:pPr>
      <w:r w:rsidRPr="00270FB2">
        <w:rPr>
          <w:b/>
        </w:rPr>
        <w:t xml:space="preserve">Mode d’apparition : </w:t>
      </w:r>
      <w:r w:rsidRPr="00270FB2">
        <w:t>suite progressive</w:t>
      </w:r>
    </w:p>
    <w:p w14:paraId="376A31A5" w14:textId="77777777" w:rsidR="004671DB" w:rsidRPr="00270FB2" w:rsidRDefault="00000000">
      <w:pPr>
        <w:pStyle w:val="Listepuces"/>
      </w:pPr>
      <w:r w:rsidRPr="00270FB2">
        <w:rPr>
          <w:b/>
        </w:rPr>
        <w:t xml:space="preserve">Prérequis : </w:t>
      </w:r>
      <w:r w:rsidRPr="00270FB2">
        <w:t>ARCH-25</w:t>
      </w:r>
    </w:p>
    <w:p w14:paraId="7FFF4F2B" w14:textId="77777777" w:rsidR="004671DB" w:rsidRPr="00270FB2" w:rsidRDefault="00000000">
      <w:pPr>
        <w:pStyle w:val="Listepuces"/>
      </w:pPr>
      <w:r w:rsidRPr="00270FB2">
        <w:rPr>
          <w:b/>
        </w:rPr>
        <w:t xml:space="preserve">Déclencheur principal : </w:t>
      </w:r>
      <w:r w:rsidRPr="00270FB2">
        <w:t>progression.mission_completed</w:t>
      </w:r>
    </w:p>
    <w:p w14:paraId="008D28B9" w14:textId="77777777" w:rsidR="004671DB" w:rsidRPr="00270FB2" w:rsidRDefault="00000000">
      <w:pPr>
        <w:pStyle w:val="Listepuces"/>
      </w:pPr>
      <w:r w:rsidRPr="00270FB2">
        <w:rPr>
          <w:b/>
        </w:rPr>
        <w:t xml:space="preserve">Filtres : </w:t>
      </w:r>
      <w:r w:rsidRPr="00270FB2">
        <w:t>microSceneId = MSC-CUSTOM-FOYER-ANCIEN</w:t>
      </w:r>
    </w:p>
    <w:p w14:paraId="425FFDAD" w14:textId="77777777" w:rsidR="004671DB" w:rsidRPr="00270FB2" w:rsidRDefault="00000000">
      <w:pPr>
        <w:pStyle w:val="Listepuces"/>
      </w:pPr>
      <w:r w:rsidRPr="00270FB2">
        <w:rPr>
          <w:b/>
        </w:rPr>
        <w:t xml:space="preserve">Nombre requis : </w:t>
      </w:r>
      <w:r w:rsidRPr="00270FB2">
        <w:t>1</w:t>
      </w:r>
    </w:p>
    <w:p w14:paraId="77939FBA" w14:textId="77777777" w:rsidR="004671DB" w:rsidRPr="00270FB2" w:rsidRDefault="00000000">
      <w:pPr>
        <w:pStyle w:val="Listepuces"/>
      </w:pPr>
      <w:r w:rsidRPr="00270FB2">
        <w:rPr>
          <w:b/>
        </w:rPr>
        <w:t xml:space="preserve">Unicité : </w:t>
      </w:r>
      <w:r w:rsidRPr="00270FB2">
        <w:t>non requise</w:t>
      </w:r>
    </w:p>
    <w:p w14:paraId="75638B9E" w14:textId="77777777" w:rsidR="004671DB" w:rsidRPr="00270FB2" w:rsidRDefault="00000000">
      <w:pPr>
        <w:pStyle w:val="Listepuces"/>
      </w:pPr>
      <w:r w:rsidRPr="00270FB2">
        <w:rPr>
          <w:b/>
        </w:rPr>
        <w:t xml:space="preserve">Micro-scènes associées : </w:t>
      </w:r>
      <w:r w:rsidRPr="00270FB2">
        <w:t>MSC-CUSTOM-FOYER-ANCIEN, MSC-ECO-THERM-001</w:t>
      </w:r>
    </w:p>
    <w:p w14:paraId="06F01FB8" w14:textId="77777777" w:rsidR="00504DE4" w:rsidRPr="00270FB2" w:rsidRDefault="00B934F4">
      <w:pPr>
        <w:pStyle w:val="Titre3"/>
      </w:pPr>
      <w:r w:rsidRPr="00270FB2">
        <w:t>Bloc principal / intention</w:t>
      </w:r>
    </w:p>
    <w:p w14:paraId="44FD77F0" w14:textId="77777777" w:rsidR="00504DE4" w:rsidRPr="00270FB2" w:rsidRDefault="00B934F4">
      <w:r w:rsidRPr="00270FB2">
        <w:t>« La chaleur résiduelle ne laisse aucun doute. Je ne suis pas seul dans cette région. »</w:t>
      </w:r>
      <w:r w:rsidRPr="00270FB2">
        <w:br/>
        <w:t>Type : Archéologie / PEUPLES ACTUELS</w:t>
      </w:r>
      <w:r w:rsidRPr="00270FB2">
        <w:br/>
      </w:r>
      <w:r w:rsidRPr="00270FB2">
        <w:lastRenderedPageBreak/>
        <w:t>Description : Analyser un foyer récent sans perturber les éventuels occupants.</w:t>
      </w:r>
      <w:r w:rsidRPr="00270FB2">
        <w:br/>
        <w:t>Sous-missions &amp; Sous-objectifs :</w:t>
      </w:r>
    </w:p>
    <w:p w14:paraId="4AEEFE77" w14:textId="77777777" w:rsidR="00504DE4" w:rsidRPr="00270FB2" w:rsidRDefault="00B934F4">
      <w:pPr>
        <w:pStyle w:val="Titre3"/>
      </w:pPr>
      <w:r w:rsidRPr="00270FB2">
        <w:t>Missions / progression</w:t>
      </w:r>
    </w:p>
    <w:p w14:paraId="4DA4F19F" w14:textId="77777777" w:rsidR="00504DE4" w:rsidRPr="00270FB2" w:rsidRDefault="00B934F4">
      <w:pPr>
        <w:pStyle w:val="Listepuces"/>
      </w:pPr>
      <w:r w:rsidRPr="00270FB2">
        <w:t>Chaîne missionnelle : dépend de ARCH-25</w:t>
      </w:r>
    </w:p>
    <w:p w14:paraId="4BD64B29" w14:textId="77777777" w:rsidR="00504DE4" w:rsidRPr="00270FB2" w:rsidRDefault="00B934F4">
      <w:pPr>
        <w:pStyle w:val="Listepuces"/>
      </w:pPr>
      <w:r w:rsidRPr="00270FB2">
        <w:t>Chaîne missionnelle : débloque / conduit à ARCH-27</w:t>
      </w:r>
    </w:p>
    <w:p w14:paraId="770E3B08" w14:textId="77777777" w:rsidR="00504DE4" w:rsidRPr="00270FB2" w:rsidRDefault="00B934F4">
      <w:pPr>
        <w:pStyle w:val="Listepuces"/>
      </w:pPr>
      <w:r w:rsidRPr="00270FB2">
        <w:t>Analyser un foyer récent sans perturber les éventuels occupants. [Analyser — Indices concordants accumulés — cible 2]</w:t>
      </w:r>
    </w:p>
    <w:p w14:paraId="77FBAB9F" w14:textId="77777777" w:rsidR="00504DE4" w:rsidRPr="00270FB2" w:rsidRDefault="00B934F4">
      <w:pPr>
        <w:pStyle w:val="Listepuces"/>
      </w:pPr>
      <w:r w:rsidRPr="00270FB2">
        <w:t>Prérequis 1 : Découvrir un foyer ou une source de chaleur artificielle récente</w:t>
      </w:r>
    </w:p>
    <w:p w14:paraId="0CF3ED93" w14:textId="77777777" w:rsidR="00504DE4" w:rsidRPr="00270FB2" w:rsidRDefault="00B934F4">
      <w:pPr>
        <w:pStyle w:val="Listepuces"/>
      </w:pPr>
      <w:r w:rsidRPr="00270FB2">
        <w:t>Prérequis 2 : Identifier la durée approximative depuis son abandon</w:t>
      </w:r>
    </w:p>
    <w:p w14:paraId="04EDC8CB" w14:textId="77777777" w:rsidR="00504DE4" w:rsidRPr="00270FB2" w:rsidRDefault="00B934F4">
      <w:pPr>
        <w:pStyle w:val="Titre3"/>
      </w:pPr>
      <w:r w:rsidRPr="00270FB2">
        <w:t>Narration / pensées / journal</w:t>
      </w:r>
    </w:p>
    <w:p w14:paraId="313CC38D" w14:textId="77777777" w:rsidR="00504DE4" w:rsidRPr="00270FB2" w:rsidRDefault="00B934F4">
      <w:r w:rsidRPr="00270FB2">
        <w:t>thought — mission_revealed: « La chaleur résiduelle ne laisse aucun doute. Je ne suis pas seul dans cette région. »</w:t>
      </w:r>
    </w:p>
    <w:p w14:paraId="0326CDB8" w14:textId="77777777" w:rsidR="00504DE4" w:rsidRPr="00270FB2" w:rsidRDefault="00B934F4">
      <w:r w:rsidRPr="00270FB2">
        <w:t>thought — récupération CUM: La chaleur est encore là. Quelqu’un était ici il y a peu. Je ne suis plus seul.</w:t>
      </w:r>
    </w:p>
    <w:p w14:paraId="02AEC8FD" w14:textId="77777777" w:rsidR="00504DE4" w:rsidRPr="00270FB2" w:rsidRDefault="00B934F4">
      <w:r w:rsidRPr="00270FB2">
        <w:t>journal — récupération CUM: Un foyer récent constitue la première preuve physique d’une présence intelligente actuelle.</w:t>
      </w:r>
    </w:p>
    <w:p w14:paraId="06614DC9" w14:textId="77777777" w:rsidR="00504DE4" w:rsidRPr="00270FB2" w:rsidRDefault="00B934F4">
      <w:pPr>
        <w:pStyle w:val="Titre3"/>
      </w:pPr>
      <w:r w:rsidRPr="00270FB2">
        <w:t>Application BAC / mémoire</w:t>
      </w:r>
    </w:p>
    <w:p w14:paraId="5DF1C126" w14:textId="77777777" w:rsidR="00504DE4" w:rsidRPr="00270FB2" w:rsidRDefault="00B934F4">
      <w:pPr>
        <w:pStyle w:val="Listepuces"/>
      </w:pPr>
      <w:r w:rsidRPr="00270FB2">
        <w:t>axe non précisé: poids 1; obsession oui (intensité 5); souvenir positive (score 90)</w:t>
      </w:r>
    </w:p>
    <w:p w14:paraId="1E8BBCAA" w14:textId="77777777" w:rsidR="00504DE4" w:rsidRPr="00270FB2" w:rsidRDefault="00B934F4">
      <w:pPr>
        <w:pStyle w:val="Titre3"/>
      </w:pPr>
      <w:r w:rsidRPr="00270FB2">
        <w:t>Déblocages / récompenses</w:t>
      </w:r>
    </w:p>
    <w:p w14:paraId="71D19B06" w14:textId="77777777" w:rsidR="00504DE4" w:rsidRPr="00270FB2" w:rsidRDefault="00B934F4">
      <w:pPr>
        <w:pStyle w:val="Listepuces"/>
      </w:pPr>
      <w:r w:rsidRPr="00270FB2">
        <w:t>Débloque une donnée, entrée encyclopédie ou compréhension</w:t>
      </w:r>
    </w:p>
    <w:p w14:paraId="11352A25" w14:textId="77777777" w:rsidR="00504DE4" w:rsidRPr="00270FB2" w:rsidRDefault="00B934F4">
      <w:pPr>
        <w:pStyle w:val="Listepuces"/>
      </w:pPr>
      <w:r w:rsidRPr="00270FB2">
        <w:t>Débloque une mission, compétence ou branche</w:t>
      </w:r>
    </w:p>
    <w:p w14:paraId="3F9E95BF" w14:textId="77777777" w:rsidR="00504DE4" w:rsidRPr="00270FB2" w:rsidRDefault="00B934F4">
      <w:pPr>
        <w:pStyle w:val="Listepuces"/>
      </w:pPr>
      <w:r w:rsidRPr="00270FB2">
        <w:t>Alimente recherche, journal et axes</w:t>
      </w:r>
    </w:p>
    <w:p w14:paraId="41E3A517" w14:textId="77777777" w:rsidR="00504DE4" w:rsidRPr="00270FB2" w:rsidRDefault="00B934F4">
      <w:pPr>
        <w:pStyle w:val="Titre2"/>
      </w:pPr>
      <w:bookmarkStart w:id="168" w:name="_Toc237702511"/>
      <w:r w:rsidRPr="00270FB2">
        <w:t>ARCH-27 — Outils contemporains</w:t>
      </w:r>
      <w:bookmarkEnd w:id="168"/>
    </w:p>
    <w:p w14:paraId="554141FD" w14:textId="77777777" w:rsidR="00504DE4" w:rsidRPr="00270FB2" w:rsidRDefault="00B934F4">
      <w:r w:rsidRPr="00270FB2">
        <w:t>Catégorie: ARCHEOLOGIE</w:t>
      </w:r>
    </w:p>
    <w:p w14:paraId="438D708F" w14:textId="77777777" w:rsidR="00504DE4" w:rsidRPr="00270FB2" w:rsidRDefault="00B934F4">
      <w:r w:rsidRPr="00270FB2">
        <w:t>Portée: P5_MAITRISE</w:t>
      </w:r>
    </w:p>
    <w:p w14:paraId="2423FC23" w14:textId="77777777" w:rsidR="00504DE4" w:rsidRPr="00270FB2" w:rsidRDefault="00B934F4">
      <w:r w:rsidRPr="00270FB2">
        <w:t>État initial: DORMANT</w:t>
      </w:r>
    </w:p>
    <w:p w14:paraId="138C8A8F" w14:textId="77777777" w:rsidR="00504DE4" w:rsidRPr="00270FB2" w:rsidRDefault="00B934F4">
      <w:r w:rsidRPr="00270FB2">
        <w:t>Axe BAC principal: non explicitement renseigné</w:t>
      </w:r>
    </w:p>
    <w:p w14:paraId="11AC3A23" w14:textId="77777777" w:rsidR="004671DB" w:rsidRPr="00270FB2" w:rsidRDefault="00000000">
      <w:pPr>
        <w:pStyle w:val="Titre3"/>
      </w:pPr>
      <w:r w:rsidRPr="00270FB2">
        <w:t>Activation normalisée</w:t>
      </w:r>
    </w:p>
    <w:p w14:paraId="173F0E4F" w14:textId="77777777" w:rsidR="004671DB" w:rsidRPr="00270FB2" w:rsidRDefault="00000000">
      <w:pPr>
        <w:pStyle w:val="Listepuces"/>
      </w:pPr>
      <w:r w:rsidRPr="00270FB2">
        <w:rPr>
          <w:b/>
        </w:rPr>
        <w:t xml:space="preserve">Mode d’apparition : </w:t>
      </w:r>
      <w:r w:rsidRPr="00270FB2">
        <w:t>suite progressive</w:t>
      </w:r>
    </w:p>
    <w:p w14:paraId="6914AC03" w14:textId="77777777" w:rsidR="004671DB" w:rsidRPr="00270FB2" w:rsidRDefault="00000000">
      <w:pPr>
        <w:pStyle w:val="Listepuces"/>
      </w:pPr>
      <w:r w:rsidRPr="00270FB2">
        <w:rPr>
          <w:b/>
        </w:rPr>
        <w:t xml:space="preserve">Prérequis : </w:t>
      </w:r>
      <w:r w:rsidRPr="00270FB2">
        <w:t>ARCH-26</w:t>
      </w:r>
    </w:p>
    <w:p w14:paraId="5917DB96" w14:textId="77777777" w:rsidR="004671DB" w:rsidRPr="00270FB2" w:rsidRDefault="00000000">
      <w:pPr>
        <w:pStyle w:val="Listepuces"/>
      </w:pPr>
      <w:r w:rsidRPr="00270FB2">
        <w:rPr>
          <w:b/>
        </w:rPr>
        <w:t xml:space="preserve">Déclencheur principal : </w:t>
      </w:r>
      <w:r w:rsidRPr="00270FB2">
        <w:t>progression.mission_completed</w:t>
      </w:r>
    </w:p>
    <w:p w14:paraId="034FE3EF" w14:textId="77777777" w:rsidR="004671DB" w:rsidRPr="00270FB2" w:rsidRDefault="00000000">
      <w:pPr>
        <w:pStyle w:val="Listepuces"/>
      </w:pPr>
      <w:r w:rsidRPr="00270FB2">
        <w:rPr>
          <w:b/>
        </w:rPr>
        <w:t xml:space="preserve">Filtres : </w:t>
      </w:r>
      <w:r w:rsidRPr="00270FB2">
        <w:t>aucun filtre supplémentaire</w:t>
      </w:r>
    </w:p>
    <w:p w14:paraId="2AE80485" w14:textId="77777777" w:rsidR="004671DB" w:rsidRPr="00270FB2" w:rsidRDefault="00000000">
      <w:pPr>
        <w:pStyle w:val="Listepuces"/>
      </w:pPr>
      <w:r w:rsidRPr="00270FB2">
        <w:rPr>
          <w:b/>
        </w:rPr>
        <w:t xml:space="preserve">Nombre requis : </w:t>
      </w:r>
      <w:r w:rsidRPr="00270FB2">
        <w:t>1</w:t>
      </w:r>
    </w:p>
    <w:p w14:paraId="22021ABE" w14:textId="77777777" w:rsidR="004671DB" w:rsidRPr="00270FB2" w:rsidRDefault="00000000">
      <w:pPr>
        <w:pStyle w:val="Listepuces"/>
      </w:pPr>
      <w:r w:rsidRPr="00270FB2">
        <w:rPr>
          <w:b/>
        </w:rPr>
        <w:t xml:space="preserve">Unicité : </w:t>
      </w:r>
      <w:r w:rsidRPr="00270FB2">
        <w:t>non requise</w:t>
      </w:r>
    </w:p>
    <w:p w14:paraId="45C8ACE3" w14:textId="77777777" w:rsidR="004671DB" w:rsidRPr="00270FB2" w:rsidRDefault="00000000">
      <w:pPr>
        <w:pStyle w:val="Listepuces"/>
      </w:pPr>
      <w:r w:rsidRPr="00270FB2">
        <w:rPr>
          <w:b/>
        </w:rPr>
        <w:t xml:space="preserve">Micro-scènes associées : </w:t>
      </w:r>
      <w:r w:rsidRPr="00270FB2">
        <w:t>Aucune micro-scène imposée</w:t>
      </w:r>
    </w:p>
    <w:p w14:paraId="3E9D4D57" w14:textId="77777777" w:rsidR="00504DE4" w:rsidRPr="00270FB2" w:rsidRDefault="00B934F4">
      <w:pPr>
        <w:pStyle w:val="Titre3"/>
      </w:pPr>
      <w:r w:rsidRPr="00270FB2">
        <w:t>Bloc principal / intention</w:t>
      </w:r>
    </w:p>
    <w:p w14:paraId="33ACEA62" w14:textId="77777777" w:rsidR="00504DE4" w:rsidRPr="00270FB2" w:rsidRDefault="00B934F4">
      <w:r w:rsidRPr="00270FB2">
        <w:t>« La technique a changé, mais certains gestes sont hérités des bâtisseurs anciens. »</w:t>
      </w:r>
      <w:r w:rsidRPr="00270FB2">
        <w:br/>
        <w:t>Type : Archéologie / PEUPLES ACTUELS</w:t>
      </w:r>
      <w:r w:rsidRPr="00270FB2">
        <w:br/>
        <w:t>Description : Comparer des outils récents aux technologies anciennes.</w:t>
      </w:r>
      <w:r w:rsidRPr="00270FB2">
        <w:br/>
        <w:t>Sous-missions &amp; Sous-objectifs :</w:t>
      </w:r>
    </w:p>
    <w:p w14:paraId="0BA87B09" w14:textId="77777777" w:rsidR="00504DE4" w:rsidRPr="00270FB2" w:rsidRDefault="00B934F4">
      <w:pPr>
        <w:pStyle w:val="Titre3"/>
      </w:pPr>
      <w:r w:rsidRPr="00270FB2">
        <w:t>Missions / progression</w:t>
      </w:r>
    </w:p>
    <w:p w14:paraId="5984BC0B" w14:textId="77777777" w:rsidR="00504DE4" w:rsidRPr="00270FB2" w:rsidRDefault="00B934F4">
      <w:pPr>
        <w:pStyle w:val="Listepuces"/>
      </w:pPr>
      <w:r w:rsidRPr="00270FB2">
        <w:t>Chaîne missionnelle : dépend de ARCH-26</w:t>
      </w:r>
    </w:p>
    <w:p w14:paraId="542EDF8A" w14:textId="77777777" w:rsidR="00504DE4" w:rsidRPr="00270FB2" w:rsidRDefault="00B934F4">
      <w:pPr>
        <w:pStyle w:val="Listepuces"/>
      </w:pPr>
      <w:r w:rsidRPr="00270FB2">
        <w:t>Chaîne missionnelle : débloque / conduit à ARCH-28</w:t>
      </w:r>
    </w:p>
    <w:p w14:paraId="2542A067" w14:textId="77777777" w:rsidR="00504DE4" w:rsidRPr="00270FB2" w:rsidRDefault="00B934F4">
      <w:pPr>
        <w:pStyle w:val="Listepuces"/>
      </w:pPr>
      <w:r w:rsidRPr="00270FB2">
        <w:lastRenderedPageBreak/>
        <w:t>Comparer des outils récents aux technologies anciennes. [Analyser — Indices concordants accumulés — cible 3]</w:t>
      </w:r>
    </w:p>
    <w:p w14:paraId="08105F25" w14:textId="77777777" w:rsidR="00504DE4" w:rsidRPr="00270FB2" w:rsidRDefault="00B934F4">
      <w:pPr>
        <w:pStyle w:val="Listepuces"/>
      </w:pPr>
      <w:r w:rsidRPr="00270FB2">
        <w:t>Prérequis 1 : Découvrir deux outils récents</w:t>
      </w:r>
    </w:p>
    <w:p w14:paraId="771ECC1B" w14:textId="77777777" w:rsidR="00504DE4" w:rsidRPr="00270FB2" w:rsidRDefault="00B934F4">
      <w:pPr>
        <w:pStyle w:val="Listepuces"/>
      </w:pPr>
      <w:r w:rsidRPr="00270FB2">
        <w:t>Prérequis 2 : Comparer leur style à une relique ou un motif ancien</w:t>
      </w:r>
    </w:p>
    <w:p w14:paraId="73891474" w14:textId="77777777" w:rsidR="00504DE4" w:rsidRPr="00270FB2" w:rsidRDefault="00B934F4">
      <w:pPr>
        <w:pStyle w:val="Titre3"/>
      </w:pPr>
      <w:r w:rsidRPr="00270FB2">
        <w:t>Narration / pensées / journal</w:t>
      </w:r>
    </w:p>
    <w:p w14:paraId="6CE28EAA" w14:textId="77777777" w:rsidR="00504DE4" w:rsidRPr="00270FB2" w:rsidRDefault="00B934F4">
      <w:r w:rsidRPr="00270FB2">
        <w:t>thought — mission_revealed: « La technique a changé, mais certains gestes sont hérités des bâtisseurs anciens. »</w:t>
      </w:r>
    </w:p>
    <w:p w14:paraId="4A87F895" w14:textId="77777777" w:rsidR="00504DE4" w:rsidRPr="00270FB2" w:rsidRDefault="00B934F4">
      <w:r w:rsidRPr="00270FB2">
        <w:t>thought — récupération CUM: La technique a changé, mais certains gestes sont hérités des bâtisseurs anciens.</w:t>
      </w:r>
    </w:p>
    <w:p w14:paraId="5D584A76" w14:textId="77777777" w:rsidR="00504DE4" w:rsidRPr="00270FB2" w:rsidRDefault="00B934F4">
      <w:r w:rsidRPr="00270FB2">
        <w:t>journal — récupération CUM: Un lien culturel possible entre peuples actuels et civilisation ancienne est proposé.</w:t>
      </w:r>
    </w:p>
    <w:p w14:paraId="1F2D8502" w14:textId="77777777" w:rsidR="00504DE4" w:rsidRPr="00270FB2" w:rsidRDefault="00B934F4">
      <w:pPr>
        <w:pStyle w:val="Titre3"/>
      </w:pPr>
      <w:r w:rsidRPr="00270FB2">
        <w:t>Application BAC / mémoire</w:t>
      </w:r>
    </w:p>
    <w:p w14:paraId="30546609" w14:textId="77777777" w:rsidR="00504DE4" w:rsidRPr="00270FB2" w:rsidRDefault="00B934F4">
      <w:pPr>
        <w:pStyle w:val="Listepuces"/>
      </w:pPr>
      <w:r w:rsidRPr="00270FB2">
        <w:t>axe non précisé: poids 1; obsession oui (intensité 3); souvenir positive (score 42)</w:t>
      </w:r>
    </w:p>
    <w:p w14:paraId="30DB259C" w14:textId="77777777" w:rsidR="00504DE4" w:rsidRPr="00270FB2" w:rsidRDefault="00B934F4">
      <w:pPr>
        <w:pStyle w:val="Titre3"/>
      </w:pPr>
      <w:r w:rsidRPr="00270FB2">
        <w:t>Déblocages / récompenses</w:t>
      </w:r>
    </w:p>
    <w:p w14:paraId="623EB04E" w14:textId="77777777" w:rsidR="00504DE4" w:rsidRPr="00270FB2" w:rsidRDefault="00B934F4">
      <w:pPr>
        <w:pStyle w:val="Listepuces"/>
      </w:pPr>
      <w:r w:rsidRPr="00270FB2">
        <w:t>Débloque une donnée, entrée encyclopédie ou compréhension</w:t>
      </w:r>
    </w:p>
    <w:p w14:paraId="19FE89FD" w14:textId="77777777" w:rsidR="00504DE4" w:rsidRPr="00270FB2" w:rsidRDefault="00B934F4">
      <w:pPr>
        <w:pStyle w:val="Listepuces"/>
      </w:pPr>
      <w:r w:rsidRPr="00270FB2">
        <w:t>Débloque une mission, compétence ou branche</w:t>
      </w:r>
    </w:p>
    <w:p w14:paraId="550066BB" w14:textId="77777777" w:rsidR="00504DE4" w:rsidRPr="00270FB2" w:rsidRDefault="00B934F4">
      <w:pPr>
        <w:pStyle w:val="Listepuces"/>
      </w:pPr>
      <w:r w:rsidRPr="00270FB2">
        <w:t>Alimente recherche, journal et axes</w:t>
      </w:r>
    </w:p>
    <w:p w14:paraId="0B71FA24" w14:textId="77777777" w:rsidR="00504DE4" w:rsidRPr="00270FB2" w:rsidRDefault="00B934F4">
      <w:pPr>
        <w:pStyle w:val="Titre2"/>
      </w:pPr>
      <w:bookmarkStart w:id="169" w:name="_Toc237702512"/>
      <w:r w:rsidRPr="00270FB2">
        <w:t>ARCH-28 — Habitat occupé</w:t>
      </w:r>
      <w:bookmarkEnd w:id="169"/>
    </w:p>
    <w:p w14:paraId="2E95E144" w14:textId="77777777" w:rsidR="00504DE4" w:rsidRPr="00270FB2" w:rsidRDefault="00B934F4">
      <w:r w:rsidRPr="00270FB2">
        <w:t>Catégorie: ARCHEOLOGIE</w:t>
      </w:r>
    </w:p>
    <w:p w14:paraId="46EFAB4B" w14:textId="77777777" w:rsidR="00504DE4" w:rsidRPr="00270FB2" w:rsidRDefault="00B934F4">
      <w:r w:rsidRPr="00270FB2">
        <w:t>Portée: P5_MAITRISE</w:t>
      </w:r>
    </w:p>
    <w:p w14:paraId="738B41EC" w14:textId="77777777" w:rsidR="00504DE4" w:rsidRPr="00270FB2" w:rsidRDefault="00B934F4">
      <w:r w:rsidRPr="00270FB2">
        <w:t>État initial: DORMANT</w:t>
      </w:r>
    </w:p>
    <w:p w14:paraId="406CE73B" w14:textId="77777777" w:rsidR="00504DE4" w:rsidRPr="00270FB2" w:rsidRDefault="00B934F4">
      <w:r w:rsidRPr="00270FB2">
        <w:t>Axe BAC principal: non explicitement renseigné</w:t>
      </w:r>
    </w:p>
    <w:p w14:paraId="2CEF9CE0" w14:textId="77777777" w:rsidR="004671DB" w:rsidRPr="00270FB2" w:rsidRDefault="00000000">
      <w:pPr>
        <w:pStyle w:val="Titre3"/>
      </w:pPr>
      <w:r w:rsidRPr="00270FB2">
        <w:t>Activation normalisée</w:t>
      </w:r>
    </w:p>
    <w:p w14:paraId="7F61FA10" w14:textId="77777777" w:rsidR="004671DB" w:rsidRPr="00270FB2" w:rsidRDefault="00000000">
      <w:pPr>
        <w:pStyle w:val="Listepuces"/>
      </w:pPr>
      <w:r w:rsidRPr="00270FB2">
        <w:rPr>
          <w:b/>
        </w:rPr>
        <w:t xml:space="preserve">Mode d’apparition : </w:t>
      </w:r>
      <w:r w:rsidRPr="00270FB2">
        <w:t>suite progressive</w:t>
      </w:r>
    </w:p>
    <w:p w14:paraId="6CC33CF5" w14:textId="77777777" w:rsidR="004671DB" w:rsidRPr="00270FB2" w:rsidRDefault="00000000">
      <w:pPr>
        <w:pStyle w:val="Listepuces"/>
      </w:pPr>
      <w:r w:rsidRPr="00270FB2">
        <w:rPr>
          <w:b/>
        </w:rPr>
        <w:t xml:space="preserve">Prérequis : </w:t>
      </w:r>
      <w:r w:rsidRPr="00270FB2">
        <w:t>ARCH-27</w:t>
      </w:r>
    </w:p>
    <w:p w14:paraId="19067AAB" w14:textId="77777777" w:rsidR="004671DB" w:rsidRPr="00270FB2" w:rsidRDefault="00000000">
      <w:pPr>
        <w:pStyle w:val="Listepuces"/>
      </w:pPr>
      <w:r w:rsidRPr="00270FB2">
        <w:rPr>
          <w:b/>
        </w:rPr>
        <w:t xml:space="preserve">Déclencheur principal : </w:t>
      </w:r>
      <w:r w:rsidRPr="00270FB2">
        <w:t>progression.mission_completed</w:t>
      </w:r>
    </w:p>
    <w:p w14:paraId="289CA8BF" w14:textId="77777777" w:rsidR="004671DB" w:rsidRPr="00270FB2" w:rsidRDefault="00000000">
      <w:pPr>
        <w:pStyle w:val="Listepuces"/>
      </w:pPr>
      <w:r w:rsidRPr="00270FB2">
        <w:rPr>
          <w:b/>
        </w:rPr>
        <w:t xml:space="preserve">Filtres : </w:t>
      </w:r>
      <w:r w:rsidRPr="00270FB2">
        <w:t>microSceneId = MSC-CUSTOM-HABITAT-RUINE</w:t>
      </w:r>
    </w:p>
    <w:p w14:paraId="1D026AD3" w14:textId="77777777" w:rsidR="004671DB" w:rsidRPr="00270FB2" w:rsidRDefault="00000000">
      <w:pPr>
        <w:pStyle w:val="Listepuces"/>
      </w:pPr>
      <w:r w:rsidRPr="00270FB2">
        <w:rPr>
          <w:b/>
        </w:rPr>
        <w:t xml:space="preserve">Nombre requis : </w:t>
      </w:r>
      <w:r w:rsidRPr="00270FB2">
        <w:t>1</w:t>
      </w:r>
    </w:p>
    <w:p w14:paraId="00C8E66A" w14:textId="77777777" w:rsidR="004671DB" w:rsidRPr="00270FB2" w:rsidRDefault="00000000">
      <w:pPr>
        <w:pStyle w:val="Listepuces"/>
      </w:pPr>
      <w:r w:rsidRPr="00270FB2">
        <w:rPr>
          <w:b/>
        </w:rPr>
        <w:t xml:space="preserve">Unicité : </w:t>
      </w:r>
      <w:r w:rsidRPr="00270FB2">
        <w:t>non requise</w:t>
      </w:r>
    </w:p>
    <w:p w14:paraId="363C281B" w14:textId="77777777" w:rsidR="004671DB" w:rsidRPr="00270FB2" w:rsidRDefault="00000000">
      <w:pPr>
        <w:pStyle w:val="Listepuces"/>
      </w:pPr>
      <w:r w:rsidRPr="00270FB2">
        <w:rPr>
          <w:b/>
        </w:rPr>
        <w:t xml:space="preserve">Micro-scènes associées : </w:t>
      </w:r>
      <w:r w:rsidRPr="00270FB2">
        <w:t>MSC-CUSTOM-HABITAT-RUINE</w:t>
      </w:r>
    </w:p>
    <w:p w14:paraId="3CDB651C" w14:textId="77777777" w:rsidR="00504DE4" w:rsidRPr="00270FB2" w:rsidRDefault="00B934F4">
      <w:pPr>
        <w:pStyle w:val="Titre3"/>
      </w:pPr>
      <w:r w:rsidRPr="00270FB2">
        <w:t>Bloc principal / intention</w:t>
      </w:r>
    </w:p>
    <w:p w14:paraId="47C2A52F" w14:textId="77777777" w:rsidR="00504DE4" w:rsidRPr="00270FB2" w:rsidRDefault="00B934F4">
      <w:r w:rsidRPr="00270FB2">
        <w:t>« Cette structure est réparée, approvisionnée et utilisée. Elle appartient à une communauté active. »</w:t>
      </w:r>
      <w:r w:rsidRPr="00270FB2">
        <w:br/>
        <w:t>Type : Archéologie / PEUPLES ACTUELS</w:t>
      </w:r>
      <w:r w:rsidRPr="00270FB2">
        <w:br/>
        <w:t>Description : Observer à distance une habitation entretenue.</w:t>
      </w:r>
      <w:r w:rsidRPr="00270FB2">
        <w:br/>
        <w:t>Sous-missions &amp; Sous-objectifs :</w:t>
      </w:r>
    </w:p>
    <w:p w14:paraId="1147D6E4" w14:textId="77777777" w:rsidR="00504DE4" w:rsidRPr="00270FB2" w:rsidRDefault="00B934F4">
      <w:pPr>
        <w:pStyle w:val="Titre3"/>
      </w:pPr>
      <w:r w:rsidRPr="00270FB2">
        <w:t>Missions / progression</w:t>
      </w:r>
    </w:p>
    <w:p w14:paraId="0C0BA200" w14:textId="77777777" w:rsidR="00504DE4" w:rsidRPr="00270FB2" w:rsidRDefault="00B934F4">
      <w:pPr>
        <w:pStyle w:val="Listepuces"/>
      </w:pPr>
      <w:r w:rsidRPr="00270FB2">
        <w:t>Chaîne missionnelle : dépend de ARCH-27</w:t>
      </w:r>
    </w:p>
    <w:p w14:paraId="3552A42E" w14:textId="77777777" w:rsidR="00504DE4" w:rsidRPr="00270FB2" w:rsidRDefault="00B934F4">
      <w:pPr>
        <w:pStyle w:val="Listepuces"/>
      </w:pPr>
      <w:r w:rsidRPr="00270FB2">
        <w:t>Chaîne missionnelle : débloque / conduit à ARCH-29</w:t>
      </w:r>
    </w:p>
    <w:p w14:paraId="3E714BCF" w14:textId="77777777" w:rsidR="00504DE4" w:rsidRPr="00270FB2" w:rsidRDefault="00B934F4">
      <w:pPr>
        <w:pStyle w:val="Listepuces"/>
      </w:pPr>
      <w:r w:rsidRPr="00270FB2">
        <w:t>Observer à distance une habitation entretenue. [Analyser — Indices concordants accumulés — cible 4]</w:t>
      </w:r>
    </w:p>
    <w:p w14:paraId="1B760889" w14:textId="77777777" w:rsidR="00504DE4" w:rsidRPr="00270FB2" w:rsidRDefault="00B934F4">
      <w:pPr>
        <w:pStyle w:val="Listepuces"/>
      </w:pPr>
      <w:r w:rsidRPr="00270FB2">
        <w:t>Prérequis 1 : Découvrir une habitation entretenue sans entrer</w:t>
      </w:r>
    </w:p>
    <w:p w14:paraId="1A323C6C" w14:textId="77777777" w:rsidR="00504DE4" w:rsidRPr="00270FB2" w:rsidRDefault="00B934F4">
      <w:pPr>
        <w:pStyle w:val="Listepuces"/>
      </w:pPr>
      <w:r w:rsidRPr="00270FB2">
        <w:t>Prérequis 2 : Observer deux signes d’occupation active</w:t>
      </w:r>
    </w:p>
    <w:p w14:paraId="1444CE1C" w14:textId="77777777" w:rsidR="00504DE4" w:rsidRPr="00270FB2" w:rsidRDefault="00B934F4">
      <w:pPr>
        <w:pStyle w:val="Titre3"/>
      </w:pPr>
      <w:r w:rsidRPr="00270FB2">
        <w:t>Narration / pensées / journal</w:t>
      </w:r>
    </w:p>
    <w:p w14:paraId="2EA3B79A" w14:textId="77777777" w:rsidR="00504DE4" w:rsidRPr="00270FB2" w:rsidRDefault="00B934F4">
      <w:r w:rsidRPr="00270FB2">
        <w:t>thought — mission_revealed: « Cette structure est réparée, approvisionnée et utilisée. Elle appartient à une communauté active. »</w:t>
      </w:r>
    </w:p>
    <w:p w14:paraId="59C767F5" w14:textId="77777777" w:rsidR="00504DE4" w:rsidRPr="00270FB2" w:rsidRDefault="00B934F4">
      <w:r w:rsidRPr="00270FB2">
        <w:lastRenderedPageBreak/>
        <w:t>thought — récupération CUM: Cette structure est réparée, approvisionnée et utilisée. Elle appartient à une communauté active.</w:t>
      </w:r>
    </w:p>
    <w:p w14:paraId="51EC1A1D" w14:textId="77777777" w:rsidR="00504DE4" w:rsidRPr="00270FB2" w:rsidRDefault="00B934F4">
      <w:r w:rsidRPr="00270FB2">
        <w:t>journal — récupération CUM: Premier habitat actuel confirmé.</w:t>
      </w:r>
    </w:p>
    <w:p w14:paraId="69B2AAE4" w14:textId="77777777" w:rsidR="00504DE4" w:rsidRPr="00270FB2" w:rsidRDefault="00B934F4">
      <w:pPr>
        <w:pStyle w:val="Titre3"/>
      </w:pPr>
      <w:r w:rsidRPr="00270FB2">
        <w:t>Application BAC / mémoire</w:t>
      </w:r>
    </w:p>
    <w:p w14:paraId="0652DD4D" w14:textId="77777777" w:rsidR="00504DE4" w:rsidRPr="00270FB2" w:rsidRDefault="00B934F4">
      <w:pPr>
        <w:pStyle w:val="Listepuces"/>
      </w:pPr>
      <w:r w:rsidRPr="00270FB2">
        <w:t>axe non précisé: poids 1; obsession oui (intensité 3); souvenir positive (score 42)</w:t>
      </w:r>
    </w:p>
    <w:p w14:paraId="340078BD" w14:textId="77777777" w:rsidR="00504DE4" w:rsidRPr="00270FB2" w:rsidRDefault="00B934F4">
      <w:pPr>
        <w:pStyle w:val="Titre3"/>
      </w:pPr>
      <w:r w:rsidRPr="00270FB2">
        <w:t>Déblocages / récompenses</w:t>
      </w:r>
    </w:p>
    <w:p w14:paraId="1124B31E" w14:textId="77777777" w:rsidR="00504DE4" w:rsidRPr="00270FB2" w:rsidRDefault="00B934F4">
      <w:pPr>
        <w:pStyle w:val="Listepuces"/>
      </w:pPr>
      <w:r w:rsidRPr="00270FB2">
        <w:t>Débloque une donnée, entrée encyclopédie ou compréhension</w:t>
      </w:r>
    </w:p>
    <w:p w14:paraId="47F8522D" w14:textId="77777777" w:rsidR="00504DE4" w:rsidRPr="00270FB2" w:rsidRDefault="00B934F4">
      <w:pPr>
        <w:pStyle w:val="Listepuces"/>
      </w:pPr>
      <w:r w:rsidRPr="00270FB2">
        <w:t>Débloque une mission, compétence ou branche</w:t>
      </w:r>
    </w:p>
    <w:p w14:paraId="1C755EBE" w14:textId="77777777" w:rsidR="00504DE4" w:rsidRPr="00270FB2" w:rsidRDefault="00B934F4">
      <w:pPr>
        <w:pStyle w:val="Listepuces"/>
      </w:pPr>
      <w:r w:rsidRPr="00270FB2">
        <w:t>Alimente recherche, journal et axes</w:t>
      </w:r>
    </w:p>
    <w:p w14:paraId="5DC0630F" w14:textId="77777777" w:rsidR="00504DE4" w:rsidRPr="00270FB2" w:rsidRDefault="00B934F4">
      <w:pPr>
        <w:pStyle w:val="Titre2"/>
      </w:pPr>
      <w:bookmarkStart w:id="170" w:name="_Toc237702513"/>
      <w:r w:rsidRPr="00270FB2">
        <w:t>ARCH-29 — Compter sans déranger</w:t>
      </w:r>
      <w:bookmarkEnd w:id="170"/>
    </w:p>
    <w:p w14:paraId="38A50D97" w14:textId="77777777" w:rsidR="00504DE4" w:rsidRPr="00270FB2" w:rsidRDefault="00B934F4">
      <w:r w:rsidRPr="00270FB2">
        <w:t>Catégorie: ARCHEOLOGIE</w:t>
      </w:r>
    </w:p>
    <w:p w14:paraId="2F073D36" w14:textId="77777777" w:rsidR="00504DE4" w:rsidRPr="00270FB2" w:rsidRDefault="00B934F4">
      <w:r w:rsidRPr="00270FB2">
        <w:t>Portée: P5_MAITRISE</w:t>
      </w:r>
    </w:p>
    <w:p w14:paraId="43C414E9" w14:textId="77777777" w:rsidR="00504DE4" w:rsidRPr="00270FB2" w:rsidRDefault="00B934F4">
      <w:r w:rsidRPr="00270FB2">
        <w:t>État initial: DORMANT</w:t>
      </w:r>
    </w:p>
    <w:p w14:paraId="546315BF" w14:textId="77777777" w:rsidR="00504DE4" w:rsidRPr="00270FB2" w:rsidRDefault="00B934F4">
      <w:r w:rsidRPr="00270FB2">
        <w:t>Axe BAC principal: non explicitement renseigné</w:t>
      </w:r>
    </w:p>
    <w:p w14:paraId="784617D3" w14:textId="77777777" w:rsidR="004671DB" w:rsidRPr="00270FB2" w:rsidRDefault="00000000">
      <w:pPr>
        <w:pStyle w:val="Titre3"/>
      </w:pPr>
      <w:r w:rsidRPr="00270FB2">
        <w:t>Activation normalisée</w:t>
      </w:r>
    </w:p>
    <w:p w14:paraId="340CF8E2" w14:textId="77777777" w:rsidR="004671DB" w:rsidRPr="00270FB2" w:rsidRDefault="00000000">
      <w:pPr>
        <w:pStyle w:val="Listepuces"/>
      </w:pPr>
      <w:r w:rsidRPr="00270FB2">
        <w:rPr>
          <w:b/>
        </w:rPr>
        <w:t xml:space="preserve">Mode d’apparition : </w:t>
      </w:r>
      <w:r w:rsidRPr="00270FB2">
        <w:t>exploration progressive</w:t>
      </w:r>
    </w:p>
    <w:p w14:paraId="70B4BA0F" w14:textId="77777777" w:rsidR="004671DB" w:rsidRPr="00270FB2" w:rsidRDefault="00000000">
      <w:pPr>
        <w:pStyle w:val="Listepuces"/>
      </w:pPr>
      <w:r w:rsidRPr="00270FB2">
        <w:rPr>
          <w:b/>
        </w:rPr>
        <w:t xml:space="preserve">Prérequis : </w:t>
      </w:r>
      <w:r w:rsidRPr="00270FB2">
        <w:t>ARCH-28</w:t>
      </w:r>
    </w:p>
    <w:p w14:paraId="6052C7FC" w14:textId="77777777" w:rsidR="004671DB" w:rsidRPr="00270FB2" w:rsidRDefault="00000000">
      <w:pPr>
        <w:pStyle w:val="Listepuces"/>
      </w:pPr>
      <w:r w:rsidRPr="00270FB2">
        <w:rPr>
          <w:b/>
        </w:rPr>
        <w:t xml:space="preserve">Déclencheur principal : </w:t>
      </w:r>
      <w:r w:rsidRPr="00270FB2">
        <w:t>exploration.map_discovered</w:t>
      </w:r>
    </w:p>
    <w:p w14:paraId="62CEF62C" w14:textId="77777777" w:rsidR="004671DB" w:rsidRPr="00270FB2" w:rsidRDefault="00000000">
      <w:pPr>
        <w:pStyle w:val="Listepuces"/>
      </w:pPr>
      <w:r w:rsidRPr="00270FB2">
        <w:rPr>
          <w:b/>
        </w:rPr>
        <w:t xml:space="preserve">Filtres : </w:t>
      </w:r>
      <w:r w:rsidRPr="00270FB2">
        <w:t>aucun filtre supplémentaire</w:t>
      </w:r>
    </w:p>
    <w:p w14:paraId="38C6D7D7" w14:textId="77777777" w:rsidR="004671DB" w:rsidRPr="00270FB2" w:rsidRDefault="00000000">
      <w:pPr>
        <w:pStyle w:val="Listepuces"/>
      </w:pPr>
      <w:r w:rsidRPr="00270FB2">
        <w:rPr>
          <w:b/>
        </w:rPr>
        <w:t xml:space="preserve">Nombre requis : </w:t>
      </w:r>
      <w:r w:rsidRPr="00270FB2">
        <w:t>2</w:t>
      </w:r>
    </w:p>
    <w:p w14:paraId="3F53357D" w14:textId="77777777" w:rsidR="004671DB" w:rsidRPr="00270FB2" w:rsidRDefault="00000000">
      <w:pPr>
        <w:pStyle w:val="Listepuces"/>
      </w:pPr>
      <w:r w:rsidRPr="00270FB2">
        <w:rPr>
          <w:b/>
        </w:rPr>
        <w:t xml:space="preserve">Unicité : </w:t>
      </w:r>
      <w:r w:rsidRPr="00270FB2">
        <w:t>oui</w:t>
      </w:r>
    </w:p>
    <w:p w14:paraId="7637C2D7" w14:textId="77777777" w:rsidR="004671DB" w:rsidRPr="00270FB2" w:rsidRDefault="00000000">
      <w:pPr>
        <w:pStyle w:val="Listepuces"/>
      </w:pPr>
      <w:r w:rsidRPr="00270FB2">
        <w:rPr>
          <w:b/>
        </w:rPr>
        <w:t xml:space="preserve">Micro-scènes associées : </w:t>
      </w:r>
      <w:r w:rsidRPr="00270FB2">
        <w:t>Aucune micro-scène imposée</w:t>
      </w:r>
    </w:p>
    <w:p w14:paraId="543AA86B" w14:textId="77777777" w:rsidR="00504DE4" w:rsidRPr="00270FB2" w:rsidRDefault="00B934F4">
      <w:pPr>
        <w:pStyle w:val="Titre3"/>
      </w:pPr>
      <w:r w:rsidRPr="00270FB2">
        <w:t>Bloc principal / intention</w:t>
      </w:r>
    </w:p>
    <w:p w14:paraId="695BE384" w14:textId="77777777" w:rsidR="00504DE4" w:rsidRPr="00270FB2" w:rsidRDefault="00B934F4">
      <w:r w:rsidRPr="00270FB2">
        <w:t>« Je peux estimer leur nombre sans les exposer à ma présence. »</w:t>
      </w:r>
      <w:r w:rsidRPr="00270FB2">
        <w:br/>
        <w:t>Type : Archéologie / PEUPLES ACTUELS</w:t>
      </w:r>
      <w:r w:rsidRPr="00270FB2">
        <w:br/>
        <w:t>Description : Estimer la taille d’une population à partir des logements et des ressources.</w:t>
      </w:r>
      <w:r w:rsidRPr="00270FB2">
        <w:br/>
        <w:t>Sous-missions &amp; Sous-objectifs :</w:t>
      </w:r>
    </w:p>
    <w:p w14:paraId="05342635" w14:textId="77777777" w:rsidR="00504DE4" w:rsidRPr="00270FB2" w:rsidRDefault="00B934F4">
      <w:pPr>
        <w:pStyle w:val="Titre3"/>
      </w:pPr>
      <w:r w:rsidRPr="00270FB2">
        <w:t>Missions / progression</w:t>
      </w:r>
    </w:p>
    <w:p w14:paraId="3CAA7E45" w14:textId="77777777" w:rsidR="00504DE4" w:rsidRPr="00270FB2" w:rsidRDefault="00B934F4">
      <w:pPr>
        <w:pStyle w:val="Listepuces"/>
      </w:pPr>
      <w:r w:rsidRPr="00270FB2">
        <w:t>Chaîne missionnelle : dépend de ARCH-28</w:t>
      </w:r>
    </w:p>
    <w:p w14:paraId="73BAEDB0" w14:textId="77777777" w:rsidR="00504DE4" w:rsidRPr="00270FB2" w:rsidRDefault="00B934F4">
      <w:pPr>
        <w:pStyle w:val="Listepuces"/>
      </w:pPr>
      <w:r w:rsidRPr="00270FB2">
        <w:t>Chaîne missionnelle : débloque / conduit à ARCH-30</w:t>
      </w:r>
    </w:p>
    <w:p w14:paraId="653D63DC" w14:textId="77777777" w:rsidR="00504DE4" w:rsidRPr="00270FB2" w:rsidRDefault="00B934F4">
      <w:pPr>
        <w:pStyle w:val="Listepuces"/>
      </w:pPr>
      <w:r w:rsidRPr="00270FB2">
        <w:t>Estimer la taille d’une population à partir des logements et des ressources. [Analyser — Indices concordants accumulés — cible 5]</w:t>
      </w:r>
    </w:p>
    <w:p w14:paraId="7F2CD08D" w14:textId="77777777" w:rsidR="00504DE4" w:rsidRPr="00270FB2" w:rsidRDefault="00B934F4">
      <w:pPr>
        <w:pStyle w:val="Listepuces"/>
      </w:pPr>
      <w:r w:rsidRPr="00270FB2">
        <w:t>Prérequis 1 : Cartographier au moins cinq unités d’habitation</w:t>
      </w:r>
    </w:p>
    <w:p w14:paraId="7549A50F" w14:textId="77777777" w:rsidR="00504DE4" w:rsidRPr="00270FB2" w:rsidRDefault="00B934F4">
      <w:pPr>
        <w:pStyle w:val="Listepuces"/>
      </w:pPr>
      <w:r w:rsidRPr="00270FB2">
        <w:t>Prérequis 2 : Comparer capacité de stockage, ressources et traces de passage</w:t>
      </w:r>
    </w:p>
    <w:p w14:paraId="254E29C3" w14:textId="77777777" w:rsidR="00504DE4" w:rsidRPr="00270FB2" w:rsidRDefault="00B934F4">
      <w:pPr>
        <w:pStyle w:val="Titre3"/>
      </w:pPr>
      <w:r w:rsidRPr="00270FB2">
        <w:t>Narration / pensées / journal</w:t>
      </w:r>
    </w:p>
    <w:p w14:paraId="42A4D450" w14:textId="77777777" w:rsidR="00504DE4" w:rsidRPr="00270FB2" w:rsidRDefault="00B934F4">
      <w:r w:rsidRPr="00270FB2">
        <w:t>thought — mission_revealed: « Je peux estimer leur nombre sans les exposer à ma présence. »</w:t>
      </w:r>
    </w:p>
    <w:p w14:paraId="4871DCED" w14:textId="77777777" w:rsidR="00504DE4" w:rsidRPr="00270FB2" w:rsidRDefault="00B934F4">
      <w:r w:rsidRPr="00270FB2">
        <w:t>thought — récupération CUM: Je peux estimer leur nombre sans les exposer à ma présence.</w:t>
      </w:r>
    </w:p>
    <w:p w14:paraId="53353E19" w14:textId="77777777" w:rsidR="00504DE4" w:rsidRPr="00270FB2" w:rsidRDefault="00B934F4">
      <w:r w:rsidRPr="00270FB2">
        <w:t>journal — récupération CUM: Une première estimation démographique prudente est produite.</w:t>
      </w:r>
    </w:p>
    <w:p w14:paraId="3C9C224B" w14:textId="77777777" w:rsidR="00504DE4" w:rsidRPr="00270FB2" w:rsidRDefault="00B934F4">
      <w:pPr>
        <w:pStyle w:val="Titre3"/>
      </w:pPr>
      <w:r w:rsidRPr="00270FB2">
        <w:t>Application BAC / mémoire</w:t>
      </w:r>
    </w:p>
    <w:p w14:paraId="4CDC6F96" w14:textId="77777777" w:rsidR="00504DE4" w:rsidRPr="00270FB2" w:rsidRDefault="00B934F4">
      <w:pPr>
        <w:pStyle w:val="Listepuces"/>
      </w:pPr>
      <w:r w:rsidRPr="00270FB2">
        <w:t>axe non précisé: poids 1; obsession oui (intensité 3); souvenir positive (score 42)</w:t>
      </w:r>
    </w:p>
    <w:p w14:paraId="3FB1AD40" w14:textId="77777777" w:rsidR="00504DE4" w:rsidRPr="00270FB2" w:rsidRDefault="00B934F4">
      <w:pPr>
        <w:pStyle w:val="Titre3"/>
      </w:pPr>
      <w:r w:rsidRPr="00270FB2">
        <w:lastRenderedPageBreak/>
        <w:t>Déblocages / récompenses</w:t>
      </w:r>
    </w:p>
    <w:p w14:paraId="1E504F56" w14:textId="77777777" w:rsidR="00504DE4" w:rsidRPr="00270FB2" w:rsidRDefault="00B934F4">
      <w:pPr>
        <w:pStyle w:val="Listepuces"/>
      </w:pPr>
      <w:r w:rsidRPr="00270FB2">
        <w:t>Débloque une donnée, entrée encyclopédie ou compréhension</w:t>
      </w:r>
    </w:p>
    <w:p w14:paraId="0A005CFA" w14:textId="77777777" w:rsidR="00504DE4" w:rsidRPr="00270FB2" w:rsidRDefault="00B934F4">
      <w:pPr>
        <w:pStyle w:val="Listepuces"/>
      </w:pPr>
      <w:r w:rsidRPr="00270FB2">
        <w:t>Débloque une mission, compétence ou branche</w:t>
      </w:r>
    </w:p>
    <w:p w14:paraId="4AFBA847" w14:textId="77777777" w:rsidR="00504DE4" w:rsidRPr="00270FB2" w:rsidRDefault="00B934F4">
      <w:pPr>
        <w:pStyle w:val="Listepuces"/>
      </w:pPr>
      <w:r w:rsidRPr="00270FB2">
        <w:t>Alimente recherche, journal et axes</w:t>
      </w:r>
    </w:p>
    <w:p w14:paraId="3373943E" w14:textId="77777777" w:rsidR="00504DE4" w:rsidRPr="00270FB2" w:rsidRDefault="00B934F4">
      <w:pPr>
        <w:pStyle w:val="Titre2"/>
      </w:pPr>
      <w:bookmarkStart w:id="171" w:name="_Toc237702514"/>
      <w:r w:rsidRPr="00270FB2">
        <w:t>ARCH-30 — Territoires et frontières</w:t>
      </w:r>
      <w:bookmarkEnd w:id="171"/>
    </w:p>
    <w:p w14:paraId="740AF04D" w14:textId="77777777" w:rsidR="00504DE4" w:rsidRPr="00270FB2" w:rsidRDefault="00B934F4">
      <w:r w:rsidRPr="00270FB2">
        <w:t>Catégorie: ARCHEOLOGIE</w:t>
      </w:r>
    </w:p>
    <w:p w14:paraId="62B1BBBF" w14:textId="77777777" w:rsidR="00504DE4" w:rsidRPr="00270FB2" w:rsidRDefault="00B934F4">
      <w:r w:rsidRPr="00270FB2">
        <w:t>Portée: P5_MAITRISE</w:t>
      </w:r>
    </w:p>
    <w:p w14:paraId="577C7F4D" w14:textId="77777777" w:rsidR="00504DE4" w:rsidRPr="00270FB2" w:rsidRDefault="00B934F4">
      <w:r w:rsidRPr="00270FB2">
        <w:t>État initial: DORMANT</w:t>
      </w:r>
    </w:p>
    <w:p w14:paraId="5E2CA2E9" w14:textId="77777777" w:rsidR="00504DE4" w:rsidRPr="00270FB2" w:rsidRDefault="00B934F4">
      <w:r w:rsidRPr="00270FB2">
        <w:t>Axe BAC principal: non explicitement renseigné</w:t>
      </w:r>
    </w:p>
    <w:p w14:paraId="71729ABC" w14:textId="77777777" w:rsidR="004671DB" w:rsidRPr="00270FB2" w:rsidRDefault="00000000">
      <w:pPr>
        <w:pStyle w:val="Titre3"/>
      </w:pPr>
      <w:r w:rsidRPr="00270FB2">
        <w:t>Activation normalisée</w:t>
      </w:r>
    </w:p>
    <w:p w14:paraId="54A7132F" w14:textId="77777777" w:rsidR="004671DB" w:rsidRPr="00270FB2" w:rsidRDefault="00000000">
      <w:pPr>
        <w:pStyle w:val="Listepuces"/>
      </w:pPr>
      <w:r w:rsidRPr="00270FB2">
        <w:rPr>
          <w:b/>
        </w:rPr>
        <w:t xml:space="preserve">Mode d’apparition : </w:t>
      </w:r>
      <w:r w:rsidRPr="00270FB2">
        <w:t>exploration progressive</w:t>
      </w:r>
    </w:p>
    <w:p w14:paraId="2897D9B4" w14:textId="77777777" w:rsidR="004671DB" w:rsidRPr="00270FB2" w:rsidRDefault="00000000">
      <w:pPr>
        <w:pStyle w:val="Listepuces"/>
      </w:pPr>
      <w:r w:rsidRPr="00270FB2">
        <w:rPr>
          <w:b/>
        </w:rPr>
        <w:t xml:space="preserve">Prérequis : </w:t>
      </w:r>
      <w:r w:rsidRPr="00270FB2">
        <w:t>ARCH-29</w:t>
      </w:r>
    </w:p>
    <w:p w14:paraId="648789E2" w14:textId="77777777" w:rsidR="004671DB" w:rsidRPr="00270FB2" w:rsidRDefault="00000000">
      <w:pPr>
        <w:pStyle w:val="Listepuces"/>
      </w:pPr>
      <w:r w:rsidRPr="00270FB2">
        <w:rPr>
          <w:b/>
        </w:rPr>
        <w:t xml:space="preserve">Déclencheur principal : </w:t>
      </w:r>
      <w:r w:rsidRPr="00270FB2">
        <w:t>exploration.map_discovered</w:t>
      </w:r>
    </w:p>
    <w:p w14:paraId="3EC1857C" w14:textId="77777777" w:rsidR="004671DB" w:rsidRPr="00270FB2" w:rsidRDefault="00000000">
      <w:pPr>
        <w:pStyle w:val="Listepuces"/>
      </w:pPr>
      <w:r w:rsidRPr="00270FB2">
        <w:rPr>
          <w:b/>
        </w:rPr>
        <w:t xml:space="preserve">Filtres : </w:t>
      </w:r>
      <w:r w:rsidRPr="00270FB2">
        <w:t>aucun filtre supplémentaire</w:t>
      </w:r>
    </w:p>
    <w:p w14:paraId="212AAC7B" w14:textId="77777777" w:rsidR="004671DB" w:rsidRPr="00270FB2" w:rsidRDefault="00000000">
      <w:pPr>
        <w:pStyle w:val="Listepuces"/>
      </w:pPr>
      <w:r w:rsidRPr="00270FB2">
        <w:rPr>
          <w:b/>
        </w:rPr>
        <w:t xml:space="preserve">Nombre requis : </w:t>
      </w:r>
      <w:r w:rsidRPr="00270FB2">
        <w:t>2</w:t>
      </w:r>
    </w:p>
    <w:p w14:paraId="7D27BAA1" w14:textId="77777777" w:rsidR="004671DB" w:rsidRPr="00270FB2" w:rsidRDefault="00000000">
      <w:pPr>
        <w:pStyle w:val="Listepuces"/>
      </w:pPr>
      <w:r w:rsidRPr="00270FB2">
        <w:rPr>
          <w:b/>
        </w:rPr>
        <w:t xml:space="preserve">Unicité : </w:t>
      </w:r>
      <w:r w:rsidRPr="00270FB2">
        <w:t>oui</w:t>
      </w:r>
    </w:p>
    <w:p w14:paraId="782FAB6B" w14:textId="77777777" w:rsidR="004671DB" w:rsidRPr="00270FB2" w:rsidRDefault="00000000">
      <w:pPr>
        <w:pStyle w:val="Listepuces"/>
      </w:pPr>
      <w:r w:rsidRPr="00270FB2">
        <w:rPr>
          <w:b/>
        </w:rPr>
        <w:t xml:space="preserve">Micro-scènes associées : </w:t>
      </w:r>
      <w:r w:rsidRPr="00270FB2">
        <w:t>Aucune micro-scène imposée</w:t>
      </w:r>
    </w:p>
    <w:p w14:paraId="57D02EAA" w14:textId="77777777" w:rsidR="00504DE4" w:rsidRPr="00270FB2" w:rsidRDefault="00B934F4">
      <w:pPr>
        <w:pStyle w:val="Titre3"/>
      </w:pPr>
      <w:r w:rsidRPr="00270FB2">
        <w:t>Bloc principal / intention</w:t>
      </w:r>
    </w:p>
    <w:p w14:paraId="689B2744" w14:textId="77777777" w:rsidR="00504DE4" w:rsidRPr="00270FB2" w:rsidRDefault="00B934F4">
      <w:r w:rsidRPr="00270FB2">
        <w:t>« Ces marqueurs ne protègent pas seulement un lieu. Ils définissent un territoire reconnu. »</w:t>
      </w:r>
      <w:r w:rsidRPr="00270FB2">
        <w:br/>
        <w:t>Type : Archéologie / PEUPLES ACTUELS</w:t>
      </w:r>
      <w:r w:rsidRPr="00270FB2">
        <w:br/>
        <w:t>Description : Identifier les limites d’un territoire actuel.</w:t>
      </w:r>
      <w:r w:rsidRPr="00270FB2">
        <w:br/>
        <w:t>Sous-missions &amp; Sous-objectifs :</w:t>
      </w:r>
    </w:p>
    <w:p w14:paraId="233E510B" w14:textId="77777777" w:rsidR="00504DE4" w:rsidRPr="00270FB2" w:rsidRDefault="00B934F4">
      <w:pPr>
        <w:pStyle w:val="Titre3"/>
      </w:pPr>
      <w:r w:rsidRPr="00270FB2">
        <w:t>Missions / progression</w:t>
      </w:r>
    </w:p>
    <w:p w14:paraId="28B7D7B5" w14:textId="77777777" w:rsidR="00504DE4" w:rsidRPr="00270FB2" w:rsidRDefault="00B934F4">
      <w:pPr>
        <w:pStyle w:val="Listepuces"/>
      </w:pPr>
      <w:r w:rsidRPr="00270FB2">
        <w:t>Chaîne missionnelle : dépend de ARCH-29</w:t>
      </w:r>
    </w:p>
    <w:p w14:paraId="2FDB03E3" w14:textId="77777777" w:rsidR="00504DE4" w:rsidRPr="00270FB2" w:rsidRDefault="00B934F4">
      <w:pPr>
        <w:pStyle w:val="Listepuces"/>
      </w:pPr>
      <w:r w:rsidRPr="00270FB2">
        <w:t>Chaîne missionnelle : débloque / conduit à ARCH-31</w:t>
      </w:r>
    </w:p>
    <w:p w14:paraId="0030D9BC" w14:textId="77777777" w:rsidR="00504DE4" w:rsidRPr="00270FB2" w:rsidRDefault="00B934F4">
      <w:pPr>
        <w:pStyle w:val="Listepuces"/>
      </w:pPr>
      <w:r w:rsidRPr="00270FB2">
        <w:t>Identifier les limites d’un territoire actuel. [Analyser — Indices concordants accumulés — cible 6]</w:t>
      </w:r>
    </w:p>
    <w:p w14:paraId="6D1DB299" w14:textId="77777777" w:rsidR="00504DE4" w:rsidRPr="00270FB2" w:rsidRDefault="00B934F4">
      <w:pPr>
        <w:pStyle w:val="Listepuces"/>
      </w:pPr>
      <w:r w:rsidRPr="00270FB2">
        <w:t>Prérequis 1 : Repérer trois marqueurs territoriaux concordants</w:t>
      </w:r>
    </w:p>
    <w:p w14:paraId="2759855B" w14:textId="77777777" w:rsidR="00504DE4" w:rsidRPr="00270FB2" w:rsidRDefault="00B934F4">
      <w:pPr>
        <w:pStyle w:val="Listepuces"/>
      </w:pPr>
      <w:r w:rsidRPr="00270FB2">
        <w:t>Prérequis 2 : Suivre une frontière sans la franchir</w:t>
      </w:r>
    </w:p>
    <w:p w14:paraId="305DB9F8" w14:textId="77777777" w:rsidR="00504DE4" w:rsidRPr="00270FB2" w:rsidRDefault="00B934F4">
      <w:pPr>
        <w:pStyle w:val="Titre3"/>
      </w:pPr>
      <w:r w:rsidRPr="00270FB2">
        <w:t>Narration / pensées / journal</w:t>
      </w:r>
    </w:p>
    <w:p w14:paraId="16B424A1" w14:textId="77777777" w:rsidR="00504DE4" w:rsidRPr="00270FB2" w:rsidRDefault="00B934F4">
      <w:r w:rsidRPr="00270FB2">
        <w:t>thought — mission_revealed: « Ces marqueurs ne protègent pas seulement un lieu. Ils définissent un territoire reconnu. »</w:t>
      </w:r>
    </w:p>
    <w:p w14:paraId="17EDFD8C" w14:textId="77777777" w:rsidR="00504DE4" w:rsidRPr="00270FB2" w:rsidRDefault="00B934F4">
      <w:r w:rsidRPr="00270FB2">
        <w:t>thought — récupération CUM: Ces marqueurs ne protègent pas seulement un lieu. Ils définissent un territoire reconnu.</w:t>
      </w:r>
    </w:p>
    <w:p w14:paraId="20249B29" w14:textId="77777777" w:rsidR="00504DE4" w:rsidRPr="00270FB2" w:rsidRDefault="00B934F4">
      <w:r w:rsidRPr="00270FB2">
        <w:t>journal — récupération CUM: Une organisation territoriale contemporaine est documentée.</w:t>
      </w:r>
    </w:p>
    <w:p w14:paraId="37612952" w14:textId="77777777" w:rsidR="00504DE4" w:rsidRPr="00270FB2" w:rsidRDefault="00B934F4">
      <w:pPr>
        <w:pStyle w:val="Titre3"/>
      </w:pPr>
      <w:r w:rsidRPr="00270FB2">
        <w:t>Application BAC / mémoire</w:t>
      </w:r>
    </w:p>
    <w:p w14:paraId="257AF5D3" w14:textId="77777777" w:rsidR="00504DE4" w:rsidRPr="00270FB2" w:rsidRDefault="00B934F4">
      <w:pPr>
        <w:pStyle w:val="Listepuces"/>
      </w:pPr>
      <w:r w:rsidRPr="00270FB2">
        <w:t>axe non précisé: poids 1; obsession oui (intensité 3); souvenir positive (score 42)</w:t>
      </w:r>
    </w:p>
    <w:p w14:paraId="79355A9E" w14:textId="77777777" w:rsidR="00504DE4" w:rsidRPr="00270FB2" w:rsidRDefault="00B934F4">
      <w:pPr>
        <w:pStyle w:val="Titre3"/>
      </w:pPr>
      <w:r w:rsidRPr="00270FB2">
        <w:t>Déblocages / récompenses</w:t>
      </w:r>
    </w:p>
    <w:p w14:paraId="0EE25DBB" w14:textId="77777777" w:rsidR="00504DE4" w:rsidRPr="00270FB2" w:rsidRDefault="00B934F4">
      <w:pPr>
        <w:pStyle w:val="Listepuces"/>
      </w:pPr>
      <w:r w:rsidRPr="00270FB2">
        <w:t>Débloque une donnée, entrée encyclopédie ou compréhension</w:t>
      </w:r>
    </w:p>
    <w:p w14:paraId="1D328C01" w14:textId="77777777" w:rsidR="00504DE4" w:rsidRPr="00270FB2" w:rsidRDefault="00B934F4">
      <w:pPr>
        <w:pStyle w:val="Listepuces"/>
      </w:pPr>
      <w:r w:rsidRPr="00270FB2">
        <w:t>Débloque une mission, compétence ou branche</w:t>
      </w:r>
    </w:p>
    <w:p w14:paraId="3731B743" w14:textId="77777777" w:rsidR="00504DE4" w:rsidRPr="00270FB2" w:rsidRDefault="00B934F4">
      <w:pPr>
        <w:pStyle w:val="Listepuces"/>
      </w:pPr>
      <w:r w:rsidRPr="00270FB2">
        <w:t>Alimente recherche, journal et axes</w:t>
      </w:r>
    </w:p>
    <w:p w14:paraId="09506853" w14:textId="77777777" w:rsidR="00504DE4" w:rsidRPr="00270FB2" w:rsidRDefault="00B934F4">
      <w:pPr>
        <w:pStyle w:val="Titre2"/>
      </w:pPr>
      <w:bookmarkStart w:id="172" w:name="_Toc237702515"/>
      <w:r w:rsidRPr="00270FB2">
        <w:t>ARCH-31 — Réseaux d’échange</w:t>
      </w:r>
      <w:bookmarkEnd w:id="172"/>
    </w:p>
    <w:p w14:paraId="6CBEE99A" w14:textId="77777777" w:rsidR="00504DE4" w:rsidRPr="00270FB2" w:rsidRDefault="00B934F4">
      <w:r w:rsidRPr="00270FB2">
        <w:t>Catégorie: ARCHEOLOGIE</w:t>
      </w:r>
    </w:p>
    <w:p w14:paraId="7314B4A6" w14:textId="77777777" w:rsidR="00504DE4" w:rsidRPr="00270FB2" w:rsidRDefault="00B934F4">
      <w:r w:rsidRPr="00270FB2">
        <w:lastRenderedPageBreak/>
        <w:t>Portée: P5_MAITRISE</w:t>
      </w:r>
    </w:p>
    <w:p w14:paraId="7C63404F" w14:textId="77777777" w:rsidR="00504DE4" w:rsidRPr="00270FB2" w:rsidRDefault="00B934F4">
      <w:r w:rsidRPr="00270FB2">
        <w:t>État initial: DORMANT</w:t>
      </w:r>
    </w:p>
    <w:p w14:paraId="06A70838" w14:textId="77777777" w:rsidR="00504DE4" w:rsidRPr="00270FB2" w:rsidRDefault="00B934F4">
      <w:r w:rsidRPr="00270FB2">
        <w:t>Axe BAC principal: non explicitement renseigné</w:t>
      </w:r>
    </w:p>
    <w:p w14:paraId="50F30703" w14:textId="77777777" w:rsidR="004671DB" w:rsidRPr="00270FB2" w:rsidRDefault="00000000">
      <w:pPr>
        <w:pStyle w:val="Titre3"/>
      </w:pPr>
      <w:r w:rsidRPr="00270FB2">
        <w:t>Activation normalisée</w:t>
      </w:r>
    </w:p>
    <w:p w14:paraId="1660E08C" w14:textId="77777777" w:rsidR="004671DB" w:rsidRPr="00270FB2" w:rsidRDefault="00000000">
      <w:pPr>
        <w:pStyle w:val="Listepuces"/>
      </w:pPr>
      <w:r w:rsidRPr="00270FB2">
        <w:rPr>
          <w:b/>
        </w:rPr>
        <w:t xml:space="preserve">Mode d’apparition : </w:t>
      </w:r>
      <w:r w:rsidRPr="00270FB2">
        <w:t>exploration progressive</w:t>
      </w:r>
    </w:p>
    <w:p w14:paraId="1D932843" w14:textId="77777777" w:rsidR="004671DB" w:rsidRPr="00270FB2" w:rsidRDefault="00000000">
      <w:pPr>
        <w:pStyle w:val="Listepuces"/>
      </w:pPr>
      <w:r w:rsidRPr="00270FB2">
        <w:rPr>
          <w:b/>
        </w:rPr>
        <w:t xml:space="preserve">Prérequis : </w:t>
      </w:r>
      <w:r w:rsidRPr="00270FB2">
        <w:t>ARCH-30</w:t>
      </w:r>
    </w:p>
    <w:p w14:paraId="317C5E2B" w14:textId="77777777" w:rsidR="004671DB" w:rsidRPr="00270FB2" w:rsidRDefault="00000000">
      <w:pPr>
        <w:pStyle w:val="Listepuces"/>
      </w:pPr>
      <w:r w:rsidRPr="00270FB2">
        <w:rPr>
          <w:b/>
        </w:rPr>
        <w:t xml:space="preserve">Déclencheur principal : </w:t>
      </w:r>
      <w:r w:rsidRPr="00270FB2">
        <w:t>exploration.map_discovered</w:t>
      </w:r>
    </w:p>
    <w:p w14:paraId="0B356A92" w14:textId="77777777" w:rsidR="004671DB" w:rsidRPr="00270FB2" w:rsidRDefault="00000000">
      <w:pPr>
        <w:pStyle w:val="Listepuces"/>
      </w:pPr>
      <w:r w:rsidRPr="00270FB2">
        <w:rPr>
          <w:b/>
        </w:rPr>
        <w:t xml:space="preserve">Filtres : </w:t>
      </w:r>
      <w:r w:rsidRPr="00270FB2">
        <w:t>direction = west (ouest) ; microSceneId = MSC-ANCIENT-GATEWAY-001</w:t>
      </w:r>
    </w:p>
    <w:p w14:paraId="1B461971" w14:textId="77777777" w:rsidR="004671DB" w:rsidRPr="00270FB2" w:rsidRDefault="00000000">
      <w:pPr>
        <w:pStyle w:val="Listepuces"/>
      </w:pPr>
      <w:r w:rsidRPr="00270FB2">
        <w:rPr>
          <w:b/>
        </w:rPr>
        <w:t xml:space="preserve">Nombre requis : </w:t>
      </w:r>
      <w:r w:rsidRPr="00270FB2">
        <w:t>2</w:t>
      </w:r>
    </w:p>
    <w:p w14:paraId="6B4AB294" w14:textId="77777777" w:rsidR="004671DB" w:rsidRPr="00270FB2" w:rsidRDefault="00000000">
      <w:pPr>
        <w:pStyle w:val="Listepuces"/>
      </w:pPr>
      <w:r w:rsidRPr="00270FB2">
        <w:rPr>
          <w:b/>
        </w:rPr>
        <w:t xml:space="preserve">Unicité : </w:t>
      </w:r>
      <w:r w:rsidRPr="00270FB2">
        <w:t>oui</w:t>
      </w:r>
    </w:p>
    <w:p w14:paraId="2BB1D040" w14:textId="77777777" w:rsidR="004671DB" w:rsidRPr="00270FB2" w:rsidRDefault="00000000">
      <w:pPr>
        <w:pStyle w:val="Listepuces"/>
      </w:pPr>
      <w:r w:rsidRPr="00270FB2">
        <w:rPr>
          <w:b/>
        </w:rPr>
        <w:t xml:space="preserve">Micro-scènes associées : </w:t>
      </w:r>
      <w:r w:rsidRPr="00270FB2">
        <w:t>MSC-ANCIENT-GATEWAY-001</w:t>
      </w:r>
    </w:p>
    <w:p w14:paraId="5F8F0416" w14:textId="77777777" w:rsidR="00504DE4" w:rsidRPr="00270FB2" w:rsidRDefault="00B934F4">
      <w:pPr>
        <w:pStyle w:val="Titre3"/>
      </w:pPr>
      <w:r w:rsidRPr="00270FB2">
        <w:t>Bloc principal / intention</w:t>
      </w:r>
    </w:p>
    <w:p w14:paraId="0C9C9BDC" w14:textId="77777777" w:rsidR="00504DE4" w:rsidRPr="00270FB2" w:rsidRDefault="00B934F4">
      <w:r w:rsidRPr="00270FB2">
        <w:t>« Les trajets relient plusieurs communautés. Leur monde est organisé au-delà d’un seul village. »</w:t>
      </w:r>
      <w:r w:rsidRPr="00270FB2">
        <w:br/>
        <w:t>Type : Archéologie / PEUPLES ACTUELS</w:t>
      </w:r>
      <w:r w:rsidRPr="00270FB2">
        <w:br/>
        <w:t>Description : Reconnaître des routes entretenues et des points d’échange.</w:t>
      </w:r>
      <w:r w:rsidRPr="00270FB2">
        <w:br/>
        <w:t>Sous-missions &amp; Sous-objectifs :</w:t>
      </w:r>
    </w:p>
    <w:p w14:paraId="6F13EE8E" w14:textId="77777777" w:rsidR="00504DE4" w:rsidRPr="00270FB2" w:rsidRDefault="00B934F4">
      <w:pPr>
        <w:pStyle w:val="Titre3"/>
      </w:pPr>
      <w:r w:rsidRPr="00270FB2">
        <w:t>Missions / progression</w:t>
      </w:r>
    </w:p>
    <w:p w14:paraId="6AB3C128" w14:textId="77777777" w:rsidR="00504DE4" w:rsidRPr="00270FB2" w:rsidRDefault="00B934F4">
      <w:pPr>
        <w:pStyle w:val="Listepuces"/>
      </w:pPr>
      <w:r w:rsidRPr="00270FB2">
        <w:t>Chaîne missionnelle : dépend de ARCH-30</w:t>
      </w:r>
    </w:p>
    <w:p w14:paraId="0D061A3D" w14:textId="77777777" w:rsidR="00504DE4" w:rsidRPr="00270FB2" w:rsidRDefault="00B934F4">
      <w:pPr>
        <w:pStyle w:val="Listepuces"/>
      </w:pPr>
      <w:r w:rsidRPr="00270FB2">
        <w:t>Chaîne missionnelle : débloque / conduit à ARCH-32</w:t>
      </w:r>
    </w:p>
    <w:p w14:paraId="3E294F8E" w14:textId="77777777" w:rsidR="00504DE4" w:rsidRPr="00270FB2" w:rsidRDefault="00B934F4">
      <w:pPr>
        <w:pStyle w:val="Listepuces"/>
      </w:pPr>
      <w:r w:rsidRPr="00270FB2">
        <w:t>Reconnaître des routes entretenues et des points d’échange. [Analyser — Indices concordants accumulés — cible 7]</w:t>
      </w:r>
    </w:p>
    <w:p w14:paraId="51DDD9AB" w14:textId="77777777" w:rsidR="00504DE4" w:rsidRPr="00270FB2" w:rsidRDefault="00B934F4">
      <w:pPr>
        <w:pStyle w:val="Listepuces"/>
      </w:pPr>
      <w:r w:rsidRPr="00270FB2">
        <w:t>Prérequis 1 : Découvrir deux routes entretenues</w:t>
      </w:r>
    </w:p>
    <w:p w14:paraId="46F46237" w14:textId="77777777" w:rsidR="00504DE4" w:rsidRPr="00270FB2" w:rsidRDefault="00B934F4">
      <w:pPr>
        <w:pStyle w:val="Listepuces"/>
      </w:pPr>
      <w:r w:rsidRPr="00270FB2">
        <w:t>Prérequis 2 : Identifier un lieu de stockage, d’échange ou de redistribution</w:t>
      </w:r>
    </w:p>
    <w:p w14:paraId="2868C3CE" w14:textId="77777777" w:rsidR="00504DE4" w:rsidRPr="00270FB2" w:rsidRDefault="00B934F4">
      <w:pPr>
        <w:pStyle w:val="Titre3"/>
      </w:pPr>
      <w:r w:rsidRPr="00270FB2">
        <w:t>Narration / pensées / journal</w:t>
      </w:r>
    </w:p>
    <w:p w14:paraId="562C77EC" w14:textId="77777777" w:rsidR="00504DE4" w:rsidRPr="00270FB2" w:rsidRDefault="00B934F4">
      <w:r w:rsidRPr="00270FB2">
        <w:t>thought — mission_revealed: « Les trajets relient plusieurs communautés. Leur monde est organisé au-delà d’un seul village. »</w:t>
      </w:r>
    </w:p>
    <w:p w14:paraId="03017A85" w14:textId="77777777" w:rsidR="00504DE4" w:rsidRPr="00270FB2" w:rsidRDefault="00B934F4">
      <w:r w:rsidRPr="00270FB2">
        <w:t>thought — récupération CUM: Les trajets relient plusieurs communautés. Leur monde est organisé au-delà d’un seul village.</w:t>
      </w:r>
    </w:p>
    <w:p w14:paraId="6AC5F55D" w14:textId="77777777" w:rsidR="00504DE4" w:rsidRPr="00270FB2" w:rsidRDefault="00B934F4">
      <w:r w:rsidRPr="00270FB2">
        <w:t>journal — récupération CUM: Un réseau économique et social actuel est attesté.</w:t>
      </w:r>
    </w:p>
    <w:p w14:paraId="4762E1B4" w14:textId="77777777" w:rsidR="00504DE4" w:rsidRPr="00270FB2" w:rsidRDefault="00B934F4">
      <w:pPr>
        <w:pStyle w:val="Titre3"/>
      </w:pPr>
      <w:r w:rsidRPr="00270FB2">
        <w:t>Application BAC / mémoire</w:t>
      </w:r>
    </w:p>
    <w:p w14:paraId="37799CF8" w14:textId="77777777" w:rsidR="00504DE4" w:rsidRPr="00270FB2" w:rsidRDefault="00B934F4">
      <w:pPr>
        <w:pStyle w:val="Listepuces"/>
      </w:pPr>
      <w:r w:rsidRPr="00270FB2">
        <w:t>axe non précisé: poids 1; obsession oui (intensité 3); souvenir positive (score 42)</w:t>
      </w:r>
    </w:p>
    <w:p w14:paraId="4F87A31F" w14:textId="77777777" w:rsidR="00504DE4" w:rsidRPr="00270FB2" w:rsidRDefault="00B934F4">
      <w:pPr>
        <w:pStyle w:val="Titre3"/>
      </w:pPr>
      <w:r w:rsidRPr="00270FB2">
        <w:t>Déblocages / récompenses</w:t>
      </w:r>
    </w:p>
    <w:p w14:paraId="2189AB9D" w14:textId="77777777" w:rsidR="00504DE4" w:rsidRPr="00270FB2" w:rsidRDefault="00B934F4">
      <w:pPr>
        <w:pStyle w:val="Listepuces"/>
      </w:pPr>
      <w:r w:rsidRPr="00270FB2">
        <w:t>Débloque une donnée, entrée encyclopédie ou compréhension</w:t>
      </w:r>
    </w:p>
    <w:p w14:paraId="39896739" w14:textId="77777777" w:rsidR="00504DE4" w:rsidRPr="00270FB2" w:rsidRDefault="00B934F4">
      <w:pPr>
        <w:pStyle w:val="Listepuces"/>
      </w:pPr>
      <w:r w:rsidRPr="00270FB2">
        <w:t>Débloque une mission, compétence ou branche</w:t>
      </w:r>
    </w:p>
    <w:p w14:paraId="6749D098" w14:textId="77777777" w:rsidR="00504DE4" w:rsidRPr="00270FB2" w:rsidRDefault="00B934F4">
      <w:pPr>
        <w:pStyle w:val="Listepuces"/>
      </w:pPr>
      <w:r w:rsidRPr="00270FB2">
        <w:t>Alimente recherche, journal et axes</w:t>
      </w:r>
    </w:p>
    <w:p w14:paraId="15D43DB9" w14:textId="77777777" w:rsidR="00504DE4" w:rsidRPr="00270FB2" w:rsidRDefault="00B934F4">
      <w:pPr>
        <w:pStyle w:val="Titre2"/>
      </w:pPr>
      <w:bookmarkStart w:id="173" w:name="_Toc237702516"/>
      <w:r w:rsidRPr="00270FB2">
        <w:t>ARCH-32 — Démographie des peuples actuels</w:t>
      </w:r>
      <w:bookmarkEnd w:id="173"/>
    </w:p>
    <w:p w14:paraId="0A50A845" w14:textId="77777777" w:rsidR="00504DE4" w:rsidRPr="00270FB2" w:rsidRDefault="00B934F4">
      <w:r w:rsidRPr="00270FB2">
        <w:t>Catégorie: ARCHEOLOGIE</w:t>
      </w:r>
    </w:p>
    <w:p w14:paraId="53540C2C" w14:textId="77777777" w:rsidR="00504DE4" w:rsidRPr="00270FB2" w:rsidRDefault="00B934F4">
      <w:r w:rsidRPr="00270FB2">
        <w:t>Portée: P5_MAITRISE</w:t>
      </w:r>
    </w:p>
    <w:p w14:paraId="5A63DB29" w14:textId="77777777" w:rsidR="00504DE4" w:rsidRPr="00270FB2" w:rsidRDefault="00B934F4">
      <w:r w:rsidRPr="00270FB2">
        <w:t>État initial: DORMANT</w:t>
      </w:r>
    </w:p>
    <w:p w14:paraId="43DB924E" w14:textId="77777777" w:rsidR="00504DE4" w:rsidRPr="00270FB2" w:rsidRDefault="00B934F4">
      <w:r w:rsidRPr="00270FB2">
        <w:t>Axe BAC principal: non explicitement renseigné</w:t>
      </w:r>
    </w:p>
    <w:p w14:paraId="59888F14" w14:textId="77777777" w:rsidR="004671DB" w:rsidRPr="00270FB2" w:rsidRDefault="00000000">
      <w:pPr>
        <w:pStyle w:val="Titre3"/>
      </w:pPr>
      <w:r w:rsidRPr="00270FB2">
        <w:lastRenderedPageBreak/>
        <w:t>Activation normalisée</w:t>
      </w:r>
    </w:p>
    <w:p w14:paraId="66E5DCD0" w14:textId="77777777" w:rsidR="004671DB" w:rsidRPr="00270FB2" w:rsidRDefault="00000000">
      <w:pPr>
        <w:pStyle w:val="Listepuces"/>
      </w:pPr>
      <w:r w:rsidRPr="00270FB2">
        <w:rPr>
          <w:b/>
        </w:rPr>
        <w:t xml:space="preserve">Mode d’apparition : </w:t>
      </w:r>
      <w:r w:rsidRPr="00270FB2">
        <w:t>suite progressive</w:t>
      </w:r>
    </w:p>
    <w:p w14:paraId="1B54FCA5" w14:textId="77777777" w:rsidR="004671DB" w:rsidRPr="00270FB2" w:rsidRDefault="00000000">
      <w:pPr>
        <w:pStyle w:val="Listepuces"/>
      </w:pPr>
      <w:r w:rsidRPr="00270FB2">
        <w:rPr>
          <w:b/>
        </w:rPr>
        <w:t xml:space="preserve">Prérequis : </w:t>
      </w:r>
      <w:r w:rsidRPr="00270FB2">
        <w:t>ARCH-31</w:t>
      </w:r>
    </w:p>
    <w:p w14:paraId="266CFAB1" w14:textId="77777777" w:rsidR="004671DB" w:rsidRPr="00270FB2" w:rsidRDefault="00000000">
      <w:pPr>
        <w:pStyle w:val="Listepuces"/>
      </w:pPr>
      <w:r w:rsidRPr="00270FB2">
        <w:rPr>
          <w:b/>
        </w:rPr>
        <w:t xml:space="preserve">Déclencheur principal : </w:t>
      </w:r>
      <w:r w:rsidRPr="00270FB2">
        <w:t>progression.mission_completed</w:t>
      </w:r>
    </w:p>
    <w:p w14:paraId="3DDA2D58" w14:textId="77777777" w:rsidR="004671DB" w:rsidRPr="00270FB2" w:rsidRDefault="00000000">
      <w:pPr>
        <w:pStyle w:val="Listepuces"/>
      </w:pPr>
      <w:r w:rsidRPr="00270FB2">
        <w:rPr>
          <w:b/>
        </w:rPr>
        <w:t xml:space="preserve">Filtres : </w:t>
      </w:r>
      <w:r w:rsidRPr="00270FB2">
        <w:t>microSceneId = MSC-CUSTOM-ETABLI</w:t>
      </w:r>
    </w:p>
    <w:p w14:paraId="760A6906" w14:textId="77777777" w:rsidR="004671DB" w:rsidRPr="00270FB2" w:rsidRDefault="00000000">
      <w:pPr>
        <w:pStyle w:val="Listepuces"/>
      </w:pPr>
      <w:r w:rsidRPr="00270FB2">
        <w:rPr>
          <w:b/>
        </w:rPr>
        <w:t xml:space="preserve">Nombre requis : </w:t>
      </w:r>
      <w:r w:rsidRPr="00270FB2">
        <w:t>1</w:t>
      </w:r>
    </w:p>
    <w:p w14:paraId="086C0624" w14:textId="77777777" w:rsidR="004671DB" w:rsidRPr="00270FB2" w:rsidRDefault="00000000">
      <w:pPr>
        <w:pStyle w:val="Listepuces"/>
      </w:pPr>
      <w:r w:rsidRPr="00270FB2">
        <w:rPr>
          <w:b/>
        </w:rPr>
        <w:t xml:space="preserve">Unicité : </w:t>
      </w:r>
      <w:r w:rsidRPr="00270FB2">
        <w:t>non requise</w:t>
      </w:r>
    </w:p>
    <w:p w14:paraId="33344967" w14:textId="77777777" w:rsidR="004671DB" w:rsidRPr="00270FB2" w:rsidRDefault="00000000">
      <w:pPr>
        <w:pStyle w:val="Listepuces"/>
      </w:pPr>
      <w:r w:rsidRPr="00270FB2">
        <w:rPr>
          <w:b/>
        </w:rPr>
        <w:t xml:space="preserve">Micro-scènes associées : </w:t>
      </w:r>
      <w:r w:rsidRPr="00270FB2">
        <w:t>MSC-CUSTOM-ETABLI</w:t>
      </w:r>
    </w:p>
    <w:p w14:paraId="77F0C257" w14:textId="77777777" w:rsidR="00504DE4" w:rsidRPr="00270FB2" w:rsidRDefault="00B934F4">
      <w:pPr>
        <w:pStyle w:val="Titre3"/>
      </w:pPr>
      <w:r w:rsidRPr="00270FB2">
        <w:t>Bloc principal / intention</w:t>
      </w:r>
    </w:p>
    <w:p w14:paraId="6A5C8035" w14:textId="77777777" w:rsidR="00504DE4" w:rsidRPr="00270FB2" w:rsidRDefault="00B934F4">
      <w:r w:rsidRPr="00270FB2">
        <w:t>« Leurs implantations, leurs ressources et leurs tailles diffèrent. Il existe plusieurs peuples ou plusieurs modes de vie. »</w:t>
      </w:r>
      <w:r w:rsidRPr="00270FB2">
        <w:br/>
        <w:t>Type : Archéologie / PEUPLES ACTUELS</w:t>
      </w:r>
      <w:r w:rsidRPr="00270FB2">
        <w:br/>
        <w:t>Description : Comparer plusieurs communautés sans les réduire à un seul modèle.</w:t>
      </w:r>
      <w:r w:rsidRPr="00270FB2">
        <w:br/>
        <w:t>Sous-missions &amp; Sous-objectifs :</w:t>
      </w:r>
    </w:p>
    <w:p w14:paraId="79AF7427" w14:textId="77777777" w:rsidR="00504DE4" w:rsidRPr="00270FB2" w:rsidRDefault="00B934F4">
      <w:pPr>
        <w:pStyle w:val="Titre3"/>
      </w:pPr>
      <w:r w:rsidRPr="00270FB2">
        <w:t>Missions / progression</w:t>
      </w:r>
    </w:p>
    <w:p w14:paraId="5B07E285" w14:textId="77777777" w:rsidR="00504DE4" w:rsidRPr="00270FB2" w:rsidRDefault="00B934F4">
      <w:pPr>
        <w:pStyle w:val="Listepuces"/>
      </w:pPr>
      <w:r w:rsidRPr="00270FB2">
        <w:t>Chaîne missionnelle : dépend de ARCH-31</w:t>
      </w:r>
    </w:p>
    <w:p w14:paraId="5889E6F3" w14:textId="77777777" w:rsidR="00504DE4" w:rsidRPr="00270FB2" w:rsidRDefault="00B934F4">
      <w:pPr>
        <w:pStyle w:val="Listepuces"/>
      </w:pPr>
      <w:r w:rsidRPr="00270FB2">
        <w:t>Chaîne missionnelle : débloque / conduit à ARCH-33</w:t>
      </w:r>
    </w:p>
    <w:p w14:paraId="3D6DE1ED" w14:textId="77777777" w:rsidR="00504DE4" w:rsidRPr="00270FB2" w:rsidRDefault="00B934F4">
      <w:pPr>
        <w:pStyle w:val="Listepuces"/>
      </w:pPr>
      <w:r w:rsidRPr="00270FB2">
        <w:t>Comparer plusieurs communautés sans les réduire à un seul modèle. [Analyser — Indices concordants accumulés — cible 8]</w:t>
      </w:r>
    </w:p>
    <w:p w14:paraId="3B811F48" w14:textId="77777777" w:rsidR="00504DE4" w:rsidRPr="00270FB2" w:rsidRDefault="00B934F4">
      <w:pPr>
        <w:pStyle w:val="Listepuces"/>
      </w:pPr>
      <w:r w:rsidRPr="00270FB2">
        <w:t>Prérequis 1 : Étudier à distance trois implantations actuelles distinctes</w:t>
      </w:r>
    </w:p>
    <w:p w14:paraId="6399F35B" w14:textId="77777777" w:rsidR="00504DE4" w:rsidRPr="00270FB2" w:rsidRDefault="00B934F4">
      <w:pPr>
        <w:pStyle w:val="Listepuces"/>
      </w:pPr>
      <w:r w:rsidRPr="00270FB2">
        <w:t>Prérequis 2 : Atteindre huit indices concordants de présence actuelle</w:t>
      </w:r>
    </w:p>
    <w:p w14:paraId="2419E0F9" w14:textId="77777777" w:rsidR="00504DE4" w:rsidRPr="00270FB2" w:rsidRDefault="00B934F4">
      <w:pPr>
        <w:pStyle w:val="Titre3"/>
      </w:pPr>
      <w:r w:rsidRPr="00270FB2">
        <w:t>Narration / pensées / journal</w:t>
      </w:r>
    </w:p>
    <w:p w14:paraId="0FD86E0D" w14:textId="77777777" w:rsidR="00504DE4" w:rsidRPr="00270FB2" w:rsidRDefault="00B934F4">
      <w:r w:rsidRPr="00270FB2">
        <w:t>thought — mission_revealed: « Leurs implantations, leurs ressources et leurs tailles diffèrent. Il existe plusieurs peuples ou plusieurs modes de vie. »</w:t>
      </w:r>
    </w:p>
    <w:p w14:paraId="7D02A809" w14:textId="77777777" w:rsidR="00504DE4" w:rsidRPr="00270FB2" w:rsidRDefault="00B934F4">
      <w:r w:rsidRPr="00270FB2">
        <w:t>thought — récupération CUM: Leurs implantations, leurs ressources et leurs tailles diffèrent. Il existe plusieurs peuples ou plusieurs modes de vie.</w:t>
      </w:r>
    </w:p>
    <w:p w14:paraId="69F54DC3" w14:textId="77777777" w:rsidR="00504DE4" w:rsidRPr="00270FB2" w:rsidRDefault="00B934F4">
      <w:r w:rsidRPr="00270FB2">
        <w:t>journal — récupération CUM: La branche démographie et histoire des peuples actuels est suffisamment établie.</w:t>
      </w:r>
    </w:p>
    <w:p w14:paraId="02B532A5" w14:textId="77777777" w:rsidR="00504DE4" w:rsidRPr="00270FB2" w:rsidRDefault="00B934F4">
      <w:pPr>
        <w:pStyle w:val="Titre3"/>
      </w:pPr>
      <w:r w:rsidRPr="00270FB2">
        <w:t>Application BAC / mémoire</w:t>
      </w:r>
    </w:p>
    <w:p w14:paraId="7C64A0A1" w14:textId="77777777" w:rsidR="00504DE4" w:rsidRPr="00270FB2" w:rsidRDefault="00B934F4">
      <w:pPr>
        <w:pStyle w:val="Listepuces"/>
      </w:pPr>
      <w:r w:rsidRPr="00270FB2">
        <w:t>axe non précisé: poids 1; obsession oui (intensité 3); souvenir positive (score 42)</w:t>
      </w:r>
    </w:p>
    <w:p w14:paraId="3B7345A4" w14:textId="77777777" w:rsidR="00504DE4" w:rsidRPr="00270FB2" w:rsidRDefault="00B934F4">
      <w:pPr>
        <w:pStyle w:val="Titre3"/>
      </w:pPr>
      <w:r w:rsidRPr="00270FB2">
        <w:t>Déblocages / récompenses</w:t>
      </w:r>
    </w:p>
    <w:p w14:paraId="50436670" w14:textId="77777777" w:rsidR="00504DE4" w:rsidRPr="00270FB2" w:rsidRDefault="00B934F4">
      <w:pPr>
        <w:pStyle w:val="Listepuces"/>
      </w:pPr>
      <w:r w:rsidRPr="00270FB2">
        <w:t>Débloque une donnée, entrée encyclopédie ou compréhension</w:t>
      </w:r>
    </w:p>
    <w:p w14:paraId="44BDC9ED" w14:textId="77777777" w:rsidR="00504DE4" w:rsidRPr="00270FB2" w:rsidRDefault="00B934F4">
      <w:pPr>
        <w:pStyle w:val="Listepuces"/>
      </w:pPr>
      <w:r w:rsidRPr="00270FB2">
        <w:t>Débloque une mission, compétence ou branche</w:t>
      </w:r>
    </w:p>
    <w:p w14:paraId="3FF870E0" w14:textId="77777777" w:rsidR="00504DE4" w:rsidRPr="00270FB2" w:rsidRDefault="00B934F4">
      <w:pPr>
        <w:pStyle w:val="Listepuces"/>
      </w:pPr>
      <w:r w:rsidRPr="00270FB2">
        <w:t>Alimente recherche, journal et axes</w:t>
      </w:r>
    </w:p>
    <w:p w14:paraId="390F0ACE" w14:textId="77777777" w:rsidR="00504DE4" w:rsidRPr="00270FB2" w:rsidRDefault="00B934F4">
      <w:pPr>
        <w:pStyle w:val="Titre2"/>
      </w:pPr>
      <w:bookmarkStart w:id="174" w:name="_Toc237702517"/>
      <w:r w:rsidRPr="00270FB2">
        <w:t>ARCH-33 — La continuité des symboles</w:t>
      </w:r>
      <w:bookmarkEnd w:id="174"/>
    </w:p>
    <w:p w14:paraId="111E5AFA" w14:textId="77777777" w:rsidR="00504DE4" w:rsidRPr="00270FB2" w:rsidRDefault="00B934F4">
      <w:r w:rsidRPr="00270FB2">
        <w:t>Catégorie: ARCHEOLOGIE</w:t>
      </w:r>
    </w:p>
    <w:p w14:paraId="5494F000" w14:textId="77777777" w:rsidR="00504DE4" w:rsidRPr="00270FB2" w:rsidRDefault="00B934F4">
      <w:r w:rsidRPr="00270FB2">
        <w:t>Portée: P6_BRANCHES_MAJEURES</w:t>
      </w:r>
    </w:p>
    <w:p w14:paraId="70C81F44" w14:textId="77777777" w:rsidR="00504DE4" w:rsidRPr="00270FB2" w:rsidRDefault="00B934F4">
      <w:r w:rsidRPr="00270FB2">
        <w:t>État initial: DORMANT</w:t>
      </w:r>
    </w:p>
    <w:p w14:paraId="486469CA" w14:textId="77777777" w:rsidR="00504DE4" w:rsidRPr="00270FB2" w:rsidRDefault="00B934F4">
      <w:r w:rsidRPr="00270FB2">
        <w:t>Axe BAC principal: non explicitement renseigné</w:t>
      </w:r>
    </w:p>
    <w:p w14:paraId="4F3B4E69" w14:textId="77777777" w:rsidR="004671DB" w:rsidRPr="00270FB2" w:rsidRDefault="00000000">
      <w:pPr>
        <w:pStyle w:val="Titre3"/>
      </w:pPr>
      <w:r w:rsidRPr="00270FB2">
        <w:t>Activation normalisée</w:t>
      </w:r>
    </w:p>
    <w:p w14:paraId="313BFECB" w14:textId="77777777" w:rsidR="004671DB" w:rsidRPr="00270FB2" w:rsidRDefault="00000000">
      <w:pPr>
        <w:pStyle w:val="Listepuces"/>
      </w:pPr>
      <w:r w:rsidRPr="00270FB2">
        <w:rPr>
          <w:b/>
        </w:rPr>
        <w:t xml:space="preserve">Mode d’apparition : </w:t>
      </w:r>
      <w:r w:rsidRPr="00270FB2">
        <w:t>exploration progressive</w:t>
      </w:r>
    </w:p>
    <w:p w14:paraId="65AA73C2" w14:textId="77777777" w:rsidR="004671DB" w:rsidRPr="00270FB2" w:rsidRDefault="00000000">
      <w:pPr>
        <w:pStyle w:val="Listepuces"/>
      </w:pPr>
      <w:r w:rsidRPr="00270FB2">
        <w:rPr>
          <w:b/>
        </w:rPr>
        <w:t xml:space="preserve">Prérequis : </w:t>
      </w:r>
      <w:r w:rsidRPr="00270FB2">
        <w:t>ARCH-32</w:t>
      </w:r>
    </w:p>
    <w:p w14:paraId="5727B44A" w14:textId="77777777" w:rsidR="004671DB" w:rsidRPr="00270FB2" w:rsidRDefault="00000000">
      <w:pPr>
        <w:pStyle w:val="Listepuces"/>
      </w:pPr>
      <w:r w:rsidRPr="00270FB2">
        <w:rPr>
          <w:b/>
        </w:rPr>
        <w:t xml:space="preserve">Déclencheur principal : </w:t>
      </w:r>
      <w:r w:rsidRPr="00270FB2">
        <w:t>exploration.map_discovered</w:t>
      </w:r>
    </w:p>
    <w:p w14:paraId="293C5A6B" w14:textId="77777777" w:rsidR="004671DB" w:rsidRPr="00270FB2" w:rsidRDefault="00000000">
      <w:pPr>
        <w:pStyle w:val="Listepuces"/>
      </w:pPr>
      <w:r w:rsidRPr="00270FB2">
        <w:rPr>
          <w:b/>
        </w:rPr>
        <w:lastRenderedPageBreak/>
        <w:t xml:space="preserve">Filtres : </w:t>
      </w:r>
      <w:r w:rsidRPr="00270FB2">
        <w:t>direction = east (est) ; microSceneId = MSC-CUSTOM-SANCTUAIRE-BIG</w:t>
      </w:r>
    </w:p>
    <w:p w14:paraId="0B65850E" w14:textId="77777777" w:rsidR="004671DB" w:rsidRPr="00270FB2" w:rsidRDefault="00000000">
      <w:pPr>
        <w:pStyle w:val="Listepuces"/>
      </w:pPr>
      <w:r w:rsidRPr="00270FB2">
        <w:rPr>
          <w:b/>
        </w:rPr>
        <w:t xml:space="preserve">Nombre requis : </w:t>
      </w:r>
      <w:r w:rsidRPr="00270FB2">
        <w:t>2</w:t>
      </w:r>
    </w:p>
    <w:p w14:paraId="50AE16D1" w14:textId="77777777" w:rsidR="004671DB" w:rsidRPr="00270FB2" w:rsidRDefault="00000000">
      <w:pPr>
        <w:pStyle w:val="Listepuces"/>
      </w:pPr>
      <w:r w:rsidRPr="00270FB2">
        <w:rPr>
          <w:b/>
        </w:rPr>
        <w:t xml:space="preserve">Unicité : </w:t>
      </w:r>
      <w:r w:rsidRPr="00270FB2">
        <w:t>oui</w:t>
      </w:r>
    </w:p>
    <w:p w14:paraId="41AE3AA0" w14:textId="77777777" w:rsidR="004671DB" w:rsidRPr="00270FB2" w:rsidRDefault="00000000">
      <w:pPr>
        <w:pStyle w:val="Listepuces"/>
      </w:pPr>
      <w:r w:rsidRPr="00270FB2">
        <w:rPr>
          <w:b/>
        </w:rPr>
        <w:t xml:space="preserve">Micro-scènes associées : </w:t>
      </w:r>
      <w:r w:rsidRPr="00270FB2">
        <w:t>MSC-CUSTOM-SANCTUAIRE-BIG, MSC-RUINED-SHRINE-001</w:t>
      </w:r>
    </w:p>
    <w:p w14:paraId="540BD8C7" w14:textId="77777777" w:rsidR="00504DE4" w:rsidRPr="00270FB2" w:rsidRDefault="00B934F4">
      <w:pPr>
        <w:pStyle w:val="Titre3"/>
      </w:pPr>
      <w:r w:rsidRPr="00270FB2">
        <w:t>Bloc principal / intention</w:t>
      </w:r>
    </w:p>
    <w:p w14:paraId="65881D29" w14:textId="77777777" w:rsidR="00504DE4" w:rsidRPr="00270FB2" w:rsidRDefault="00B934F4">
      <w:r w:rsidRPr="00270FB2">
        <w:t>« Certains signes ont traversé le temps. Leur histoire n’est peut-être pas interrompue. »</w:t>
      </w:r>
      <w:r w:rsidRPr="00270FB2">
        <w:br/>
        <w:t>Type : Archéologie / CIVILISATIONS ACTIVES</w:t>
      </w:r>
      <w:r w:rsidRPr="00270FB2">
        <w:br/>
        <w:t>Description : Comparer les symboles actuels aux inscriptions anciennes.</w:t>
      </w:r>
      <w:r w:rsidRPr="00270FB2">
        <w:br/>
        <w:t>Sous-missions &amp; Sous-objectifs :</w:t>
      </w:r>
    </w:p>
    <w:p w14:paraId="31D3AA0D" w14:textId="77777777" w:rsidR="00504DE4" w:rsidRPr="00270FB2" w:rsidRDefault="00B934F4">
      <w:pPr>
        <w:pStyle w:val="Titre3"/>
      </w:pPr>
      <w:r w:rsidRPr="00270FB2">
        <w:t>Missions / progression</w:t>
      </w:r>
    </w:p>
    <w:p w14:paraId="202F8DBD" w14:textId="77777777" w:rsidR="00504DE4" w:rsidRPr="00270FB2" w:rsidRDefault="00B934F4">
      <w:pPr>
        <w:pStyle w:val="Listepuces"/>
      </w:pPr>
      <w:r w:rsidRPr="00270FB2">
        <w:t>Chaîne missionnelle : dépend de ARCH-32</w:t>
      </w:r>
    </w:p>
    <w:p w14:paraId="5B5D5D68" w14:textId="77777777" w:rsidR="00504DE4" w:rsidRPr="00270FB2" w:rsidRDefault="00B934F4">
      <w:pPr>
        <w:pStyle w:val="Listepuces"/>
      </w:pPr>
      <w:r w:rsidRPr="00270FB2">
        <w:t>Chaîne missionnelle : débloque / conduit à ARCH-34</w:t>
      </w:r>
    </w:p>
    <w:p w14:paraId="27D53F24" w14:textId="77777777" w:rsidR="00504DE4" w:rsidRPr="00270FB2" w:rsidRDefault="00B934F4">
      <w:pPr>
        <w:pStyle w:val="Listepuces"/>
      </w:pPr>
      <w:r w:rsidRPr="00270FB2">
        <w:t>Comparer les symboles actuels aux inscriptions anciennes. [Analyser — Indices concordants accumulés — cible 10]</w:t>
      </w:r>
    </w:p>
    <w:p w14:paraId="3AE4122F" w14:textId="77777777" w:rsidR="00504DE4" w:rsidRPr="00270FB2" w:rsidRDefault="00B934F4">
      <w:pPr>
        <w:pStyle w:val="Listepuces"/>
      </w:pPr>
      <w:r w:rsidRPr="00270FB2">
        <w:t>Prérequis 1 : Identifier deux symboles actuels proches de glyphes anciens</w:t>
      </w:r>
    </w:p>
    <w:p w14:paraId="5A9A6133" w14:textId="77777777" w:rsidR="00504DE4" w:rsidRPr="00270FB2" w:rsidRDefault="00B934F4">
      <w:pPr>
        <w:pStyle w:val="Listepuces"/>
      </w:pPr>
      <w:r w:rsidRPr="00270FB2">
        <w:t>Prérequis 2 : Écarter une simple ressemblance décorative</w:t>
      </w:r>
    </w:p>
    <w:p w14:paraId="6F8FD058" w14:textId="77777777" w:rsidR="00504DE4" w:rsidRPr="00270FB2" w:rsidRDefault="00B934F4">
      <w:pPr>
        <w:pStyle w:val="Titre3"/>
      </w:pPr>
      <w:r w:rsidRPr="00270FB2">
        <w:t>Narration / pensées / journal</w:t>
      </w:r>
    </w:p>
    <w:p w14:paraId="7B38B29B" w14:textId="77777777" w:rsidR="00504DE4" w:rsidRPr="00270FB2" w:rsidRDefault="00B934F4">
      <w:r w:rsidRPr="00270FB2">
        <w:t>thought — mission_revealed: « Certains signes ont traversé le temps. Leur histoire n’est peut-être pas interrompue. »</w:t>
      </w:r>
    </w:p>
    <w:p w14:paraId="4928E137" w14:textId="77777777" w:rsidR="00504DE4" w:rsidRPr="00270FB2" w:rsidRDefault="00B934F4">
      <w:r w:rsidRPr="00270FB2">
        <w:t>thought — récupération CUM: Certains signes ont traversé le temps. Leur histoire n’est peut-être pas interrompue.</w:t>
      </w:r>
    </w:p>
    <w:p w14:paraId="4054CD07" w14:textId="77777777" w:rsidR="00504DE4" w:rsidRPr="00270FB2" w:rsidRDefault="00B934F4">
      <w:r w:rsidRPr="00270FB2">
        <w:t>journal — récupération CUM: Une continuité culturelle entre passé et présent devient probable.</w:t>
      </w:r>
    </w:p>
    <w:p w14:paraId="104A5B6A" w14:textId="77777777" w:rsidR="00504DE4" w:rsidRPr="00270FB2" w:rsidRDefault="00B934F4">
      <w:pPr>
        <w:pStyle w:val="Titre3"/>
      </w:pPr>
      <w:r w:rsidRPr="00270FB2">
        <w:t>Application BAC / mémoire</w:t>
      </w:r>
    </w:p>
    <w:p w14:paraId="0FA1AB22" w14:textId="77777777" w:rsidR="00504DE4" w:rsidRPr="00270FB2" w:rsidRDefault="00B934F4">
      <w:pPr>
        <w:pStyle w:val="Listepuces"/>
      </w:pPr>
      <w:r w:rsidRPr="00270FB2">
        <w:t>axe non précisé: poids 1; obsession oui (intensité 3); souvenir positive (score 42)</w:t>
      </w:r>
    </w:p>
    <w:p w14:paraId="482EDE9D" w14:textId="77777777" w:rsidR="00504DE4" w:rsidRPr="00270FB2" w:rsidRDefault="00B934F4">
      <w:pPr>
        <w:pStyle w:val="Titre3"/>
      </w:pPr>
      <w:r w:rsidRPr="00270FB2">
        <w:t>Déblocages / récompenses</w:t>
      </w:r>
    </w:p>
    <w:p w14:paraId="491F0DC4" w14:textId="77777777" w:rsidR="00504DE4" w:rsidRPr="00270FB2" w:rsidRDefault="00B934F4">
      <w:pPr>
        <w:pStyle w:val="Listepuces"/>
      </w:pPr>
      <w:r w:rsidRPr="00270FB2">
        <w:t>Ouvre zone, route, sanctuaire ou interaction</w:t>
      </w:r>
    </w:p>
    <w:p w14:paraId="47600526" w14:textId="77777777" w:rsidR="00504DE4" w:rsidRPr="00270FB2" w:rsidRDefault="00B934F4">
      <w:pPr>
        <w:pStyle w:val="Listepuces"/>
      </w:pPr>
      <w:r w:rsidRPr="00270FB2">
        <w:t>Débloque une mission, compétence ou branche</w:t>
      </w:r>
    </w:p>
    <w:p w14:paraId="49B260B1" w14:textId="77777777" w:rsidR="00504DE4" w:rsidRPr="00270FB2" w:rsidRDefault="00B934F4">
      <w:pPr>
        <w:pStyle w:val="Listepuces"/>
      </w:pPr>
      <w:r w:rsidRPr="00270FB2">
        <w:t>Alimente recherche, journal et axes</w:t>
      </w:r>
    </w:p>
    <w:p w14:paraId="5B3430A1" w14:textId="77777777" w:rsidR="00504DE4" w:rsidRPr="00270FB2" w:rsidRDefault="00B934F4">
      <w:pPr>
        <w:pStyle w:val="Titre2"/>
      </w:pPr>
      <w:bookmarkStart w:id="175" w:name="_Toc237702518"/>
      <w:r w:rsidRPr="00270FB2">
        <w:t>ARCH-34 — Sites toujours entretenus</w:t>
      </w:r>
      <w:bookmarkEnd w:id="175"/>
    </w:p>
    <w:p w14:paraId="7C3A7184" w14:textId="77777777" w:rsidR="00504DE4" w:rsidRPr="00270FB2" w:rsidRDefault="00B934F4">
      <w:r w:rsidRPr="00270FB2">
        <w:t>Catégorie: ARCHEOLOGIE</w:t>
      </w:r>
    </w:p>
    <w:p w14:paraId="6921DDC5" w14:textId="77777777" w:rsidR="00504DE4" w:rsidRPr="00270FB2" w:rsidRDefault="00B934F4">
      <w:r w:rsidRPr="00270FB2">
        <w:t>Portée: P6_BRANCHES_MAJEURES</w:t>
      </w:r>
    </w:p>
    <w:p w14:paraId="5345C27B" w14:textId="77777777" w:rsidR="00504DE4" w:rsidRPr="00270FB2" w:rsidRDefault="00B934F4">
      <w:r w:rsidRPr="00270FB2">
        <w:t>État initial: DORMANT</w:t>
      </w:r>
    </w:p>
    <w:p w14:paraId="3642C273" w14:textId="77777777" w:rsidR="00504DE4" w:rsidRPr="00270FB2" w:rsidRDefault="00B934F4">
      <w:r w:rsidRPr="00270FB2">
        <w:t>Axe BAC principal: non explicitement renseigné</w:t>
      </w:r>
    </w:p>
    <w:p w14:paraId="3A2A807B" w14:textId="77777777" w:rsidR="004671DB" w:rsidRPr="00270FB2" w:rsidRDefault="00000000">
      <w:pPr>
        <w:pStyle w:val="Titre3"/>
      </w:pPr>
      <w:r w:rsidRPr="00270FB2">
        <w:t>Activation normalisée</w:t>
      </w:r>
    </w:p>
    <w:p w14:paraId="0B8FCC33" w14:textId="77777777" w:rsidR="004671DB" w:rsidRPr="00270FB2" w:rsidRDefault="00000000">
      <w:pPr>
        <w:pStyle w:val="Listepuces"/>
      </w:pPr>
      <w:r w:rsidRPr="00270FB2">
        <w:rPr>
          <w:b/>
        </w:rPr>
        <w:t xml:space="preserve">Mode d’apparition : </w:t>
      </w:r>
      <w:r w:rsidRPr="00270FB2">
        <w:t>exploration progressive</w:t>
      </w:r>
    </w:p>
    <w:p w14:paraId="26996804" w14:textId="77777777" w:rsidR="004671DB" w:rsidRPr="00270FB2" w:rsidRDefault="00000000">
      <w:pPr>
        <w:pStyle w:val="Listepuces"/>
      </w:pPr>
      <w:r w:rsidRPr="00270FB2">
        <w:rPr>
          <w:b/>
        </w:rPr>
        <w:t xml:space="preserve">Prérequis : </w:t>
      </w:r>
      <w:r w:rsidRPr="00270FB2">
        <w:t>ARCH-33</w:t>
      </w:r>
    </w:p>
    <w:p w14:paraId="663830BA" w14:textId="77777777" w:rsidR="004671DB" w:rsidRPr="00270FB2" w:rsidRDefault="00000000">
      <w:pPr>
        <w:pStyle w:val="Listepuces"/>
      </w:pPr>
      <w:r w:rsidRPr="00270FB2">
        <w:rPr>
          <w:b/>
        </w:rPr>
        <w:t xml:space="preserve">Déclencheur principal : </w:t>
      </w:r>
      <w:r w:rsidRPr="00270FB2">
        <w:t>exploration.map_discovered</w:t>
      </w:r>
    </w:p>
    <w:p w14:paraId="14B23028" w14:textId="77777777" w:rsidR="004671DB" w:rsidRPr="00270FB2" w:rsidRDefault="00000000">
      <w:pPr>
        <w:pStyle w:val="Listepuces"/>
      </w:pPr>
      <w:r w:rsidRPr="00270FB2">
        <w:rPr>
          <w:b/>
        </w:rPr>
        <w:t xml:space="preserve">Filtres : </w:t>
      </w:r>
      <w:r w:rsidRPr="00270FB2">
        <w:t>direction = east (est) ; microSceneId = MSC-CUSTOM-SANCTUAIRE-BIG</w:t>
      </w:r>
    </w:p>
    <w:p w14:paraId="12EE272E" w14:textId="77777777" w:rsidR="004671DB" w:rsidRPr="00270FB2" w:rsidRDefault="00000000">
      <w:pPr>
        <w:pStyle w:val="Listepuces"/>
      </w:pPr>
      <w:r w:rsidRPr="00270FB2">
        <w:rPr>
          <w:b/>
        </w:rPr>
        <w:t xml:space="preserve">Nombre requis : </w:t>
      </w:r>
      <w:r w:rsidRPr="00270FB2">
        <w:t>2</w:t>
      </w:r>
    </w:p>
    <w:p w14:paraId="5561CF79" w14:textId="77777777" w:rsidR="004671DB" w:rsidRPr="00270FB2" w:rsidRDefault="00000000">
      <w:pPr>
        <w:pStyle w:val="Listepuces"/>
      </w:pPr>
      <w:r w:rsidRPr="00270FB2">
        <w:rPr>
          <w:b/>
        </w:rPr>
        <w:t xml:space="preserve">Unicité : </w:t>
      </w:r>
      <w:r w:rsidRPr="00270FB2">
        <w:t>oui</w:t>
      </w:r>
    </w:p>
    <w:p w14:paraId="246144E7" w14:textId="77777777" w:rsidR="004671DB" w:rsidRPr="00270FB2" w:rsidRDefault="00000000">
      <w:pPr>
        <w:pStyle w:val="Listepuces"/>
      </w:pPr>
      <w:r w:rsidRPr="00270FB2">
        <w:rPr>
          <w:b/>
        </w:rPr>
        <w:t xml:space="preserve">Micro-scènes associées : </w:t>
      </w:r>
      <w:r w:rsidRPr="00270FB2">
        <w:t>MSC-CUSTOM-SANCTUAIRE-BIG, MSC-RUINED-SHRINE-001</w:t>
      </w:r>
    </w:p>
    <w:p w14:paraId="429D13A1" w14:textId="77777777" w:rsidR="00504DE4" w:rsidRPr="00270FB2" w:rsidRDefault="00B934F4">
      <w:pPr>
        <w:pStyle w:val="Titre3"/>
      </w:pPr>
      <w:r w:rsidRPr="00270FB2">
        <w:lastRenderedPageBreak/>
        <w:t>Bloc principal / intention</w:t>
      </w:r>
    </w:p>
    <w:p w14:paraId="1F06ECCB" w14:textId="77777777" w:rsidR="00504DE4" w:rsidRPr="00270FB2" w:rsidRDefault="00B934F4">
      <w:r w:rsidRPr="00270FB2">
        <w:t>« Quelqu’un protège encore ce lieu. Pour eux, le passé est vivant. »</w:t>
      </w:r>
      <w:r w:rsidRPr="00270FB2">
        <w:br/>
        <w:t>Type : Archéologie / CIVILISATIONS ACTIVES</w:t>
      </w:r>
      <w:r w:rsidRPr="00270FB2">
        <w:br/>
        <w:t>Description : Découvrir un site ancien récemment restauré ou fréquenté.</w:t>
      </w:r>
      <w:r w:rsidRPr="00270FB2">
        <w:br/>
        <w:t>Sous-missions &amp; Sous-objectifs :</w:t>
      </w:r>
    </w:p>
    <w:p w14:paraId="67B6F166" w14:textId="77777777" w:rsidR="00504DE4" w:rsidRPr="00270FB2" w:rsidRDefault="00B934F4">
      <w:pPr>
        <w:pStyle w:val="Titre3"/>
      </w:pPr>
      <w:r w:rsidRPr="00270FB2">
        <w:t>Missions / progression</w:t>
      </w:r>
    </w:p>
    <w:p w14:paraId="7057C519" w14:textId="77777777" w:rsidR="00504DE4" w:rsidRPr="00270FB2" w:rsidRDefault="00B934F4">
      <w:pPr>
        <w:pStyle w:val="Listepuces"/>
      </w:pPr>
      <w:r w:rsidRPr="00270FB2">
        <w:t>Chaîne missionnelle : dépend de ARCH-33</w:t>
      </w:r>
    </w:p>
    <w:p w14:paraId="72313143" w14:textId="77777777" w:rsidR="00504DE4" w:rsidRPr="00270FB2" w:rsidRDefault="00B934F4">
      <w:pPr>
        <w:pStyle w:val="Listepuces"/>
      </w:pPr>
      <w:r w:rsidRPr="00270FB2">
        <w:t>Chaîne missionnelle : débloque / conduit à ARCH-35</w:t>
      </w:r>
    </w:p>
    <w:p w14:paraId="643BC7CE" w14:textId="77777777" w:rsidR="00504DE4" w:rsidRPr="00270FB2" w:rsidRDefault="00B934F4">
      <w:pPr>
        <w:pStyle w:val="Listepuces"/>
      </w:pPr>
      <w:r w:rsidRPr="00270FB2">
        <w:t>Découvrir un site ancien récemment restauré ou fréquenté. [Analyser — Indices concordants accumulés — cible 11]</w:t>
      </w:r>
    </w:p>
    <w:p w14:paraId="646D1C66" w14:textId="77777777" w:rsidR="00504DE4" w:rsidRPr="00270FB2" w:rsidRDefault="00B934F4">
      <w:pPr>
        <w:pStyle w:val="Listepuces"/>
      </w:pPr>
      <w:r w:rsidRPr="00270FB2">
        <w:t>Prérequis 1 : Revenir sur un site ancien présentant des réparations récentes</w:t>
      </w:r>
    </w:p>
    <w:p w14:paraId="48E76AD7" w14:textId="77777777" w:rsidR="00504DE4" w:rsidRPr="00270FB2" w:rsidRDefault="00B934F4">
      <w:pPr>
        <w:pStyle w:val="Listepuces"/>
      </w:pPr>
      <w:r w:rsidRPr="00270FB2">
        <w:t>Prérequis 2 : Observer une offrande, un entretien ou un passage organisé</w:t>
      </w:r>
    </w:p>
    <w:p w14:paraId="70FAA89F" w14:textId="77777777" w:rsidR="00504DE4" w:rsidRPr="00270FB2" w:rsidRDefault="00B934F4">
      <w:pPr>
        <w:pStyle w:val="Titre3"/>
      </w:pPr>
      <w:r w:rsidRPr="00270FB2">
        <w:t>Narration / pensées / journal</w:t>
      </w:r>
    </w:p>
    <w:p w14:paraId="5B23D8E4" w14:textId="77777777" w:rsidR="00504DE4" w:rsidRPr="00270FB2" w:rsidRDefault="00B934F4">
      <w:r w:rsidRPr="00270FB2">
        <w:t>thought — mission_revealed: « Quelqu’un protège encore ce lieu. Pour eux, le passé est vivant. »</w:t>
      </w:r>
    </w:p>
    <w:p w14:paraId="094489DC" w14:textId="77777777" w:rsidR="00504DE4" w:rsidRPr="00270FB2" w:rsidRDefault="00B934F4">
      <w:r w:rsidRPr="00270FB2">
        <w:t>thought — récupération CUM: Quelqu’un protège encore ce lieu. Pour eux, le passé est vivant.</w:t>
      </w:r>
    </w:p>
    <w:p w14:paraId="25696709" w14:textId="77777777" w:rsidR="00504DE4" w:rsidRPr="00270FB2" w:rsidRDefault="00B934F4">
      <w:r w:rsidRPr="00270FB2">
        <w:t>journal — récupération CUM: Une relation actuelle aux monuments anciens est confirmée.</w:t>
      </w:r>
    </w:p>
    <w:p w14:paraId="57A27AE4" w14:textId="77777777" w:rsidR="00504DE4" w:rsidRPr="00270FB2" w:rsidRDefault="00B934F4">
      <w:pPr>
        <w:pStyle w:val="Titre3"/>
      </w:pPr>
      <w:r w:rsidRPr="00270FB2">
        <w:t>Application BAC / mémoire</w:t>
      </w:r>
    </w:p>
    <w:p w14:paraId="0F5166A1" w14:textId="77777777" w:rsidR="00504DE4" w:rsidRPr="00270FB2" w:rsidRDefault="00B934F4">
      <w:pPr>
        <w:pStyle w:val="Listepuces"/>
      </w:pPr>
      <w:r w:rsidRPr="00270FB2">
        <w:t>axe non précisé: poids 1; obsession oui (intensité 3); souvenir positive (score 42)</w:t>
      </w:r>
    </w:p>
    <w:p w14:paraId="40DAF43F" w14:textId="77777777" w:rsidR="00504DE4" w:rsidRPr="00270FB2" w:rsidRDefault="00B934F4">
      <w:pPr>
        <w:pStyle w:val="Titre3"/>
      </w:pPr>
      <w:r w:rsidRPr="00270FB2">
        <w:t>Déblocages / récompenses</w:t>
      </w:r>
    </w:p>
    <w:p w14:paraId="2AD8F2D9" w14:textId="77777777" w:rsidR="00504DE4" w:rsidRPr="00270FB2" w:rsidRDefault="00B934F4">
      <w:pPr>
        <w:pStyle w:val="Listepuces"/>
      </w:pPr>
      <w:r w:rsidRPr="00270FB2">
        <w:t>Ouvre zone, route, sanctuaire ou interaction</w:t>
      </w:r>
    </w:p>
    <w:p w14:paraId="5FE94021" w14:textId="77777777" w:rsidR="00504DE4" w:rsidRPr="00270FB2" w:rsidRDefault="00B934F4">
      <w:pPr>
        <w:pStyle w:val="Listepuces"/>
      </w:pPr>
      <w:r w:rsidRPr="00270FB2">
        <w:t>Débloque une mission, compétence ou branche</w:t>
      </w:r>
    </w:p>
    <w:p w14:paraId="124E0EE7" w14:textId="77777777" w:rsidR="00504DE4" w:rsidRPr="00270FB2" w:rsidRDefault="00B934F4">
      <w:pPr>
        <w:pStyle w:val="Listepuces"/>
      </w:pPr>
      <w:r w:rsidRPr="00270FB2">
        <w:t>Alimente recherche, journal et axes</w:t>
      </w:r>
    </w:p>
    <w:p w14:paraId="579E7062" w14:textId="77777777" w:rsidR="00504DE4" w:rsidRPr="00270FB2" w:rsidRDefault="00B934F4">
      <w:pPr>
        <w:pStyle w:val="Titre2"/>
      </w:pPr>
      <w:bookmarkStart w:id="176" w:name="_Toc237702519"/>
      <w:r w:rsidRPr="00270FB2">
        <w:t>ARCH-35 — Le signal répond</w:t>
      </w:r>
      <w:bookmarkEnd w:id="176"/>
    </w:p>
    <w:p w14:paraId="744A4FD7" w14:textId="77777777" w:rsidR="00504DE4" w:rsidRPr="00270FB2" w:rsidRDefault="00B934F4">
      <w:r w:rsidRPr="00270FB2">
        <w:t>Catégorie: ARCHEOLOGIE</w:t>
      </w:r>
    </w:p>
    <w:p w14:paraId="61E5EF0D" w14:textId="77777777" w:rsidR="00504DE4" w:rsidRPr="00270FB2" w:rsidRDefault="00B934F4">
      <w:r w:rsidRPr="00270FB2">
        <w:t>Portée: P6_BRANCHES_MAJEURES</w:t>
      </w:r>
    </w:p>
    <w:p w14:paraId="4D10C0FB" w14:textId="77777777" w:rsidR="00504DE4" w:rsidRPr="00270FB2" w:rsidRDefault="00B934F4">
      <w:r w:rsidRPr="00270FB2">
        <w:t>État initial: DORMANT</w:t>
      </w:r>
    </w:p>
    <w:p w14:paraId="16C82F4F" w14:textId="77777777" w:rsidR="00504DE4" w:rsidRPr="00270FB2" w:rsidRDefault="00B934F4">
      <w:r w:rsidRPr="00270FB2">
        <w:t>Axe BAC principal: non explicitement renseigné</w:t>
      </w:r>
    </w:p>
    <w:p w14:paraId="18CBA02D" w14:textId="77777777" w:rsidR="004671DB" w:rsidRPr="00270FB2" w:rsidRDefault="00000000">
      <w:pPr>
        <w:pStyle w:val="Titre3"/>
      </w:pPr>
      <w:r w:rsidRPr="00270FB2">
        <w:t>Activation normalisée</w:t>
      </w:r>
    </w:p>
    <w:p w14:paraId="56CC93D8" w14:textId="77777777" w:rsidR="004671DB" w:rsidRPr="00270FB2" w:rsidRDefault="00000000">
      <w:pPr>
        <w:pStyle w:val="Listepuces"/>
      </w:pPr>
      <w:r w:rsidRPr="00270FB2">
        <w:rPr>
          <w:b/>
        </w:rPr>
        <w:t xml:space="preserve">Mode d’apparition : </w:t>
      </w:r>
      <w:r w:rsidRPr="00270FB2">
        <w:t>exploration progressive</w:t>
      </w:r>
    </w:p>
    <w:p w14:paraId="0150B9D6" w14:textId="77777777" w:rsidR="004671DB" w:rsidRPr="00270FB2" w:rsidRDefault="00000000">
      <w:pPr>
        <w:pStyle w:val="Listepuces"/>
      </w:pPr>
      <w:r w:rsidRPr="00270FB2">
        <w:rPr>
          <w:b/>
        </w:rPr>
        <w:t xml:space="preserve">Prérequis : </w:t>
      </w:r>
      <w:r w:rsidRPr="00270FB2">
        <w:t>ARCH-34</w:t>
      </w:r>
    </w:p>
    <w:p w14:paraId="10F5FD98" w14:textId="77777777" w:rsidR="004671DB" w:rsidRPr="00270FB2" w:rsidRDefault="00000000">
      <w:pPr>
        <w:pStyle w:val="Listepuces"/>
      </w:pPr>
      <w:r w:rsidRPr="00270FB2">
        <w:rPr>
          <w:b/>
        </w:rPr>
        <w:t xml:space="preserve">Déclencheur principal : </w:t>
      </w:r>
      <w:r w:rsidRPr="00270FB2">
        <w:t>exploration.map_discovered</w:t>
      </w:r>
    </w:p>
    <w:p w14:paraId="480E6232" w14:textId="77777777" w:rsidR="004671DB" w:rsidRPr="00270FB2" w:rsidRDefault="00000000">
      <w:pPr>
        <w:pStyle w:val="Listepuces"/>
      </w:pPr>
      <w:r w:rsidRPr="00270FB2">
        <w:rPr>
          <w:b/>
        </w:rPr>
        <w:t xml:space="preserve">Filtres : </w:t>
      </w:r>
      <w:r w:rsidRPr="00270FB2">
        <w:t>direction = south (sud) ; microSceneId = MSC-CUSTOM-SANCTUAIRE-BIG</w:t>
      </w:r>
    </w:p>
    <w:p w14:paraId="6ADA036C" w14:textId="77777777" w:rsidR="004671DB" w:rsidRPr="00270FB2" w:rsidRDefault="00000000">
      <w:pPr>
        <w:pStyle w:val="Listepuces"/>
      </w:pPr>
      <w:r w:rsidRPr="00270FB2">
        <w:rPr>
          <w:b/>
        </w:rPr>
        <w:t xml:space="preserve">Nombre requis : </w:t>
      </w:r>
      <w:r w:rsidRPr="00270FB2">
        <w:t>2</w:t>
      </w:r>
    </w:p>
    <w:p w14:paraId="48C233EE" w14:textId="77777777" w:rsidR="004671DB" w:rsidRPr="00270FB2" w:rsidRDefault="00000000">
      <w:pPr>
        <w:pStyle w:val="Listepuces"/>
      </w:pPr>
      <w:r w:rsidRPr="00270FB2">
        <w:rPr>
          <w:b/>
        </w:rPr>
        <w:t xml:space="preserve">Unicité : </w:t>
      </w:r>
      <w:r w:rsidRPr="00270FB2">
        <w:t>oui</w:t>
      </w:r>
    </w:p>
    <w:p w14:paraId="5D4F084D" w14:textId="77777777" w:rsidR="004671DB" w:rsidRPr="00270FB2" w:rsidRDefault="00000000">
      <w:pPr>
        <w:pStyle w:val="Listepuces"/>
      </w:pPr>
      <w:r w:rsidRPr="00270FB2">
        <w:rPr>
          <w:b/>
        </w:rPr>
        <w:t xml:space="preserve">Micro-scènes associées : </w:t>
      </w:r>
      <w:r w:rsidRPr="00270FB2">
        <w:t>MSC-CUSTOM-SANCTUAIRE-BIG, MSC-TECH-RELAY-001</w:t>
      </w:r>
    </w:p>
    <w:p w14:paraId="3BFE5FD1" w14:textId="77777777" w:rsidR="00504DE4" w:rsidRPr="00270FB2" w:rsidRDefault="00B934F4">
      <w:pPr>
        <w:pStyle w:val="Titre3"/>
      </w:pPr>
      <w:r w:rsidRPr="00270FB2">
        <w:t>Bloc principal / intention</w:t>
      </w:r>
    </w:p>
    <w:p w14:paraId="28AEB9B5" w14:textId="77777777" w:rsidR="00504DE4" w:rsidRPr="00270FB2" w:rsidRDefault="00B934F4">
      <w:r w:rsidRPr="00270FB2">
        <w:t>« Ce retour n’est ni un écho ni une perturbation. Quelqu’un a répondu. »</w:t>
      </w:r>
      <w:r w:rsidRPr="00270FB2">
        <w:br/>
        <w:t>Type : Archéologie / CIVILISATIONS ACTIVES</w:t>
      </w:r>
      <w:r w:rsidRPr="00270FB2">
        <w:br/>
        <w:t>Description : Détecter une réponse structurée à une émission ancienne ou prudente.</w:t>
      </w:r>
      <w:r w:rsidRPr="00270FB2">
        <w:br/>
        <w:t>Sous-missions &amp; Sous-objectifs :</w:t>
      </w:r>
    </w:p>
    <w:p w14:paraId="521713FE" w14:textId="77777777" w:rsidR="00504DE4" w:rsidRPr="00270FB2" w:rsidRDefault="00B934F4">
      <w:pPr>
        <w:pStyle w:val="Titre3"/>
      </w:pPr>
      <w:r w:rsidRPr="00270FB2">
        <w:lastRenderedPageBreak/>
        <w:t>Missions / progression</w:t>
      </w:r>
    </w:p>
    <w:p w14:paraId="5A66DCCD" w14:textId="77777777" w:rsidR="00504DE4" w:rsidRPr="00270FB2" w:rsidRDefault="00B934F4">
      <w:pPr>
        <w:pStyle w:val="Listepuces"/>
      </w:pPr>
      <w:r w:rsidRPr="00270FB2">
        <w:t>Chaîne missionnelle : dépend de ARCH-34</w:t>
      </w:r>
    </w:p>
    <w:p w14:paraId="37318308" w14:textId="77777777" w:rsidR="00504DE4" w:rsidRPr="00270FB2" w:rsidRDefault="00B934F4">
      <w:pPr>
        <w:pStyle w:val="Listepuces"/>
      </w:pPr>
      <w:r w:rsidRPr="00270FB2">
        <w:t>Chaîne missionnelle : débloque / conduit à ARCH-36</w:t>
      </w:r>
    </w:p>
    <w:p w14:paraId="017CAC97" w14:textId="77777777" w:rsidR="00504DE4" w:rsidRPr="00270FB2" w:rsidRDefault="00B934F4">
      <w:pPr>
        <w:pStyle w:val="Listepuces"/>
      </w:pPr>
      <w:r w:rsidRPr="00270FB2">
        <w:t>Détecter une réponse structurée à une émission ancienne ou prudente. [Analyser — Indices concordants accumulés — cible 12]</w:t>
      </w:r>
    </w:p>
    <w:p w14:paraId="26F5D8CD" w14:textId="77777777" w:rsidR="00504DE4" w:rsidRPr="00270FB2" w:rsidRDefault="00B934F4">
      <w:pPr>
        <w:pStyle w:val="Listepuces"/>
      </w:pPr>
      <w:r w:rsidRPr="00270FB2">
        <w:t>Prérequis 1 : Réactiver ou écouter une balise ancienne</w:t>
      </w:r>
    </w:p>
    <w:p w14:paraId="408AEFF0" w14:textId="77777777" w:rsidR="00504DE4" w:rsidRPr="00270FB2" w:rsidRDefault="00B934F4">
      <w:pPr>
        <w:pStyle w:val="Listepuces"/>
      </w:pPr>
      <w:r w:rsidRPr="00270FB2">
        <w:t>Prérequis 2 : Recevoir une séquence répétée présentant une structure intentionnelle</w:t>
      </w:r>
    </w:p>
    <w:p w14:paraId="2D23A9C3" w14:textId="77777777" w:rsidR="00504DE4" w:rsidRPr="00270FB2" w:rsidRDefault="00B934F4">
      <w:pPr>
        <w:pStyle w:val="Titre3"/>
      </w:pPr>
      <w:r w:rsidRPr="00270FB2">
        <w:t>Narration / pensées / journal</w:t>
      </w:r>
    </w:p>
    <w:p w14:paraId="4C345849" w14:textId="77777777" w:rsidR="00504DE4" w:rsidRPr="00270FB2" w:rsidRDefault="00B934F4">
      <w:r w:rsidRPr="00270FB2">
        <w:t>thought — mission_revealed: « Ce retour n’est ni un écho ni une perturbation. Quelqu’un a répondu. »</w:t>
      </w:r>
    </w:p>
    <w:p w14:paraId="0F2BB613" w14:textId="77777777" w:rsidR="00504DE4" w:rsidRPr="00270FB2" w:rsidRDefault="00B934F4">
      <w:r w:rsidRPr="00270FB2">
        <w:t>thought — récupération CUM: Ce n’est pas un écho. La séquence change, attend, puis recommence. Quelqu’un répond.</w:t>
      </w:r>
    </w:p>
    <w:p w14:paraId="1AF4AA4E" w14:textId="77777777" w:rsidR="00504DE4" w:rsidRPr="00270FB2" w:rsidRDefault="00B934F4">
      <w:r w:rsidRPr="00270FB2">
        <w:t>journal — récupération CUM: Une réponse structurée confirme qu’une intelligence active écoute les anciens signaux.</w:t>
      </w:r>
    </w:p>
    <w:p w14:paraId="37363D0A" w14:textId="77777777" w:rsidR="00504DE4" w:rsidRPr="00270FB2" w:rsidRDefault="00B934F4">
      <w:pPr>
        <w:pStyle w:val="Titre3"/>
      </w:pPr>
      <w:r w:rsidRPr="00270FB2">
        <w:t>Application BAC / mémoire</w:t>
      </w:r>
    </w:p>
    <w:p w14:paraId="36D08625" w14:textId="77777777" w:rsidR="00504DE4" w:rsidRPr="00270FB2" w:rsidRDefault="00B934F4">
      <w:pPr>
        <w:pStyle w:val="Listepuces"/>
      </w:pPr>
      <w:r w:rsidRPr="00270FB2">
        <w:t>axe non précisé: poids 1; obsession oui (intensité 5); souvenir positive (score 98)</w:t>
      </w:r>
    </w:p>
    <w:p w14:paraId="78B7074A" w14:textId="77777777" w:rsidR="00504DE4" w:rsidRPr="00270FB2" w:rsidRDefault="00B934F4">
      <w:pPr>
        <w:pStyle w:val="Titre3"/>
      </w:pPr>
      <w:r w:rsidRPr="00270FB2">
        <w:t>Déblocages / récompenses</w:t>
      </w:r>
    </w:p>
    <w:p w14:paraId="209F9786" w14:textId="77777777" w:rsidR="00504DE4" w:rsidRPr="00270FB2" w:rsidRDefault="00B934F4">
      <w:pPr>
        <w:pStyle w:val="Listepuces"/>
      </w:pPr>
      <w:r w:rsidRPr="00270FB2">
        <w:t>Ouvre zone, route, sanctuaire ou interaction</w:t>
      </w:r>
    </w:p>
    <w:p w14:paraId="2584AA0D" w14:textId="77777777" w:rsidR="00504DE4" w:rsidRPr="00270FB2" w:rsidRDefault="00B934F4">
      <w:pPr>
        <w:pStyle w:val="Listepuces"/>
      </w:pPr>
      <w:r w:rsidRPr="00270FB2">
        <w:t>Débloque une mission, compétence ou branche</w:t>
      </w:r>
    </w:p>
    <w:p w14:paraId="6D7C7B4D" w14:textId="77777777" w:rsidR="00504DE4" w:rsidRPr="00270FB2" w:rsidRDefault="00B934F4">
      <w:pPr>
        <w:pStyle w:val="Listepuces"/>
      </w:pPr>
      <w:r w:rsidRPr="00270FB2">
        <w:t>Alimente recherche, journal et axes</w:t>
      </w:r>
    </w:p>
    <w:p w14:paraId="5B933D38" w14:textId="77777777" w:rsidR="00504DE4" w:rsidRPr="00270FB2" w:rsidRDefault="00B934F4">
      <w:pPr>
        <w:pStyle w:val="Titre2"/>
      </w:pPr>
      <w:bookmarkStart w:id="177" w:name="_Toc237702520"/>
      <w:r w:rsidRPr="00270FB2">
        <w:t>ARCH-36 — Observation réciproque</w:t>
      </w:r>
      <w:bookmarkEnd w:id="177"/>
    </w:p>
    <w:p w14:paraId="3AA07E1D" w14:textId="77777777" w:rsidR="00504DE4" w:rsidRPr="00270FB2" w:rsidRDefault="00B934F4">
      <w:r w:rsidRPr="00270FB2">
        <w:t>Catégorie: ARCHEOLOGIE</w:t>
      </w:r>
    </w:p>
    <w:p w14:paraId="3A12E02C" w14:textId="77777777" w:rsidR="00504DE4" w:rsidRPr="00270FB2" w:rsidRDefault="00B934F4">
      <w:r w:rsidRPr="00270FB2">
        <w:t>Portée: P6_BRANCHES_MAJEURES</w:t>
      </w:r>
    </w:p>
    <w:p w14:paraId="012ED653" w14:textId="77777777" w:rsidR="00504DE4" w:rsidRPr="00270FB2" w:rsidRDefault="00B934F4">
      <w:r w:rsidRPr="00270FB2">
        <w:t>État initial: DORMANT</w:t>
      </w:r>
    </w:p>
    <w:p w14:paraId="7CE0D590" w14:textId="77777777" w:rsidR="00504DE4" w:rsidRPr="00270FB2" w:rsidRDefault="00B934F4">
      <w:r w:rsidRPr="00270FB2">
        <w:t>Axe BAC principal: non explicitement renseigné</w:t>
      </w:r>
    </w:p>
    <w:p w14:paraId="586DE3FB" w14:textId="77777777" w:rsidR="004671DB" w:rsidRPr="00270FB2" w:rsidRDefault="00000000">
      <w:pPr>
        <w:pStyle w:val="Titre3"/>
      </w:pPr>
      <w:r w:rsidRPr="00270FB2">
        <w:t>Activation normalisée</w:t>
      </w:r>
    </w:p>
    <w:p w14:paraId="0AD00481" w14:textId="77777777" w:rsidR="004671DB" w:rsidRPr="00270FB2" w:rsidRDefault="00000000">
      <w:pPr>
        <w:pStyle w:val="Listepuces"/>
      </w:pPr>
      <w:r w:rsidRPr="00270FB2">
        <w:rPr>
          <w:b/>
        </w:rPr>
        <w:t xml:space="preserve">Mode d’apparition : </w:t>
      </w:r>
      <w:r w:rsidRPr="00270FB2">
        <w:t>exploration progressive</w:t>
      </w:r>
    </w:p>
    <w:p w14:paraId="6949870D" w14:textId="77777777" w:rsidR="004671DB" w:rsidRPr="00270FB2" w:rsidRDefault="00000000">
      <w:pPr>
        <w:pStyle w:val="Listepuces"/>
      </w:pPr>
      <w:r w:rsidRPr="00270FB2">
        <w:rPr>
          <w:b/>
        </w:rPr>
        <w:t xml:space="preserve">Prérequis : </w:t>
      </w:r>
      <w:r w:rsidRPr="00270FB2">
        <w:t>ARCH-35</w:t>
      </w:r>
    </w:p>
    <w:p w14:paraId="44CEF4C9" w14:textId="77777777" w:rsidR="004671DB" w:rsidRPr="00270FB2" w:rsidRDefault="00000000">
      <w:pPr>
        <w:pStyle w:val="Listepuces"/>
      </w:pPr>
      <w:r w:rsidRPr="00270FB2">
        <w:rPr>
          <w:b/>
        </w:rPr>
        <w:t xml:space="preserve">Déclencheur principal : </w:t>
      </w:r>
      <w:r w:rsidRPr="00270FB2">
        <w:t>exploration.map_discovered</w:t>
      </w:r>
    </w:p>
    <w:p w14:paraId="52918E8C" w14:textId="77777777" w:rsidR="004671DB" w:rsidRPr="00270FB2" w:rsidRDefault="00000000">
      <w:pPr>
        <w:pStyle w:val="Listepuces"/>
      </w:pPr>
      <w:r w:rsidRPr="00270FB2">
        <w:rPr>
          <w:b/>
        </w:rPr>
        <w:t xml:space="preserve">Filtres : </w:t>
      </w:r>
      <w:r w:rsidRPr="00270FB2">
        <w:t>direction = north (nord) ; microSceneId = MSC-CUSTOM-SANCTUAIRE-BIG</w:t>
      </w:r>
    </w:p>
    <w:p w14:paraId="35166E4C" w14:textId="77777777" w:rsidR="004671DB" w:rsidRPr="00270FB2" w:rsidRDefault="00000000">
      <w:pPr>
        <w:pStyle w:val="Listepuces"/>
      </w:pPr>
      <w:r w:rsidRPr="00270FB2">
        <w:rPr>
          <w:b/>
        </w:rPr>
        <w:t xml:space="preserve">Nombre requis : </w:t>
      </w:r>
      <w:r w:rsidRPr="00270FB2">
        <w:t>2</w:t>
      </w:r>
    </w:p>
    <w:p w14:paraId="3892207E" w14:textId="77777777" w:rsidR="004671DB" w:rsidRPr="00270FB2" w:rsidRDefault="00000000">
      <w:pPr>
        <w:pStyle w:val="Listepuces"/>
      </w:pPr>
      <w:r w:rsidRPr="00270FB2">
        <w:rPr>
          <w:b/>
        </w:rPr>
        <w:t xml:space="preserve">Unicité : </w:t>
      </w:r>
      <w:r w:rsidRPr="00270FB2">
        <w:t>oui</w:t>
      </w:r>
    </w:p>
    <w:p w14:paraId="58F5552B" w14:textId="77777777" w:rsidR="004671DB" w:rsidRPr="00270FB2" w:rsidRDefault="00000000">
      <w:pPr>
        <w:pStyle w:val="Listepuces"/>
      </w:pPr>
      <w:r w:rsidRPr="00270FB2">
        <w:rPr>
          <w:b/>
        </w:rPr>
        <w:t xml:space="preserve">Micro-scènes associées : </w:t>
      </w:r>
      <w:r w:rsidRPr="00270FB2">
        <w:t>MSC-CUSTOM-SANCTUAIRE-BIG, MSC-RUINED-SHRINE-001</w:t>
      </w:r>
    </w:p>
    <w:p w14:paraId="56D132D4" w14:textId="77777777" w:rsidR="00504DE4" w:rsidRPr="00270FB2" w:rsidRDefault="00B934F4">
      <w:pPr>
        <w:pStyle w:val="Titre3"/>
      </w:pPr>
      <w:r w:rsidRPr="00270FB2">
        <w:t>Bloc principal / intention</w:t>
      </w:r>
    </w:p>
    <w:p w14:paraId="3297D18C" w14:textId="77777777" w:rsidR="00504DE4" w:rsidRPr="00270FB2" w:rsidRDefault="00B934F4">
      <w:r w:rsidRPr="00270FB2">
        <w:t>« Je les observe, mais eux aussi modifient leurs trajets en fonction de moi. »</w:t>
      </w:r>
      <w:r w:rsidRPr="00270FB2">
        <w:br/>
        <w:t>Type : Archéologie / CIVILISATIONS ACTIVES</w:t>
      </w:r>
      <w:r w:rsidRPr="00270FB2">
        <w:br/>
        <w:t>Description : Constater qu’une présence intelligente adapte son comportement à BlueFox.</w:t>
      </w:r>
      <w:r w:rsidRPr="00270FB2">
        <w:br/>
        <w:t>Sous-missions &amp; Sous-objectifs :</w:t>
      </w:r>
    </w:p>
    <w:p w14:paraId="054EBC3C" w14:textId="77777777" w:rsidR="00504DE4" w:rsidRPr="00270FB2" w:rsidRDefault="00B934F4">
      <w:pPr>
        <w:pStyle w:val="Titre3"/>
      </w:pPr>
      <w:r w:rsidRPr="00270FB2">
        <w:t>Missions / progression</w:t>
      </w:r>
    </w:p>
    <w:p w14:paraId="3897EB24" w14:textId="77777777" w:rsidR="00504DE4" w:rsidRPr="00270FB2" w:rsidRDefault="00B934F4">
      <w:pPr>
        <w:pStyle w:val="Listepuces"/>
      </w:pPr>
      <w:r w:rsidRPr="00270FB2">
        <w:t>Chaîne missionnelle : dépend de ARCH-35</w:t>
      </w:r>
    </w:p>
    <w:p w14:paraId="37249766" w14:textId="77777777" w:rsidR="00504DE4" w:rsidRPr="00270FB2" w:rsidRDefault="00B934F4">
      <w:pPr>
        <w:pStyle w:val="Listepuces"/>
      </w:pPr>
      <w:r w:rsidRPr="00270FB2">
        <w:t>Chaîne missionnelle : débloque / conduit à ARCH-37</w:t>
      </w:r>
    </w:p>
    <w:p w14:paraId="11D0FD4C" w14:textId="77777777" w:rsidR="00504DE4" w:rsidRPr="00270FB2" w:rsidRDefault="00B934F4">
      <w:pPr>
        <w:pStyle w:val="Listepuces"/>
      </w:pPr>
      <w:r w:rsidRPr="00270FB2">
        <w:t>Constater qu’une présence intelligente adapte son comportement à BlueFox. [Analyser — Indices concordants accumulés — cible 13]</w:t>
      </w:r>
    </w:p>
    <w:p w14:paraId="19920CE7" w14:textId="77777777" w:rsidR="00504DE4" w:rsidRPr="00270FB2" w:rsidRDefault="00B934F4">
      <w:pPr>
        <w:pStyle w:val="Listepuces"/>
      </w:pPr>
      <w:r w:rsidRPr="00270FB2">
        <w:t>Prérequis 1 : Observer deux changements de comportement après le passage de BlueFox</w:t>
      </w:r>
    </w:p>
    <w:p w14:paraId="1305A78D" w14:textId="77777777" w:rsidR="00504DE4" w:rsidRPr="00270FB2" w:rsidRDefault="00B934F4">
      <w:pPr>
        <w:pStyle w:val="Listepuces"/>
      </w:pPr>
      <w:r w:rsidRPr="00270FB2">
        <w:lastRenderedPageBreak/>
        <w:t>Prérequis 2 : Éviter toute poursuite ou intrusion territoriale</w:t>
      </w:r>
    </w:p>
    <w:p w14:paraId="5AF99773" w14:textId="77777777" w:rsidR="00504DE4" w:rsidRPr="00270FB2" w:rsidRDefault="00B934F4">
      <w:pPr>
        <w:pStyle w:val="Titre3"/>
      </w:pPr>
      <w:r w:rsidRPr="00270FB2">
        <w:t>Narration / pensées / journal</w:t>
      </w:r>
    </w:p>
    <w:p w14:paraId="3433FEB4" w14:textId="77777777" w:rsidR="00504DE4" w:rsidRPr="00270FB2" w:rsidRDefault="00B934F4">
      <w:r w:rsidRPr="00270FB2">
        <w:t>thought — mission_revealed: « Je les observe, mais eux aussi modifient leurs trajets en fonction de moi. »</w:t>
      </w:r>
    </w:p>
    <w:p w14:paraId="49BF16C2" w14:textId="77777777" w:rsidR="00504DE4" w:rsidRPr="00270FB2" w:rsidRDefault="00B934F4">
      <w:r w:rsidRPr="00270FB2">
        <w:t>thought — récupération CUM: Leurs trajets changent quand j’approche. Je les observe depuis longtemps… mais eux m’observent aussi.</w:t>
      </w:r>
    </w:p>
    <w:p w14:paraId="42D8E260" w14:textId="77777777" w:rsidR="00504DE4" w:rsidRPr="00270FB2" w:rsidRDefault="00B934F4">
      <w:r w:rsidRPr="00270FB2">
        <w:t>journal — récupération CUM: Une présence intelligente adapte son comportement à BlueFox. L’observation est désormais réciproque.</w:t>
      </w:r>
    </w:p>
    <w:p w14:paraId="157144CF" w14:textId="77777777" w:rsidR="00504DE4" w:rsidRPr="00270FB2" w:rsidRDefault="00B934F4">
      <w:pPr>
        <w:pStyle w:val="Titre3"/>
      </w:pPr>
      <w:r w:rsidRPr="00270FB2">
        <w:t>Application BAC / mémoire</w:t>
      </w:r>
    </w:p>
    <w:p w14:paraId="35697B10" w14:textId="77777777" w:rsidR="00504DE4" w:rsidRPr="00270FB2" w:rsidRDefault="00B934F4">
      <w:pPr>
        <w:pStyle w:val="Listepuces"/>
      </w:pPr>
      <w:r w:rsidRPr="00270FB2">
        <w:t>axe non précisé: poids 1; obsession oui (intensité 5); souvenir negative (score 88)</w:t>
      </w:r>
    </w:p>
    <w:p w14:paraId="2AA2E1B1" w14:textId="77777777" w:rsidR="00504DE4" w:rsidRPr="00270FB2" w:rsidRDefault="00B934F4">
      <w:pPr>
        <w:pStyle w:val="Titre3"/>
      </w:pPr>
      <w:r w:rsidRPr="00270FB2">
        <w:t>Déblocages / récompenses</w:t>
      </w:r>
    </w:p>
    <w:p w14:paraId="45B904B7" w14:textId="77777777" w:rsidR="00504DE4" w:rsidRPr="00270FB2" w:rsidRDefault="00B934F4">
      <w:pPr>
        <w:pStyle w:val="Listepuces"/>
      </w:pPr>
      <w:r w:rsidRPr="00270FB2">
        <w:t>Ouvre zone, route, sanctuaire ou interaction</w:t>
      </w:r>
    </w:p>
    <w:p w14:paraId="65F6A9E9" w14:textId="77777777" w:rsidR="00504DE4" w:rsidRPr="00270FB2" w:rsidRDefault="00B934F4">
      <w:pPr>
        <w:pStyle w:val="Listepuces"/>
      </w:pPr>
      <w:r w:rsidRPr="00270FB2">
        <w:t>Débloque une mission, compétence ou branche</w:t>
      </w:r>
    </w:p>
    <w:p w14:paraId="42E129C9" w14:textId="77777777" w:rsidR="00504DE4" w:rsidRPr="00270FB2" w:rsidRDefault="00B934F4">
      <w:pPr>
        <w:pStyle w:val="Listepuces"/>
      </w:pPr>
      <w:r w:rsidRPr="00270FB2">
        <w:t>Alimente recherche, journal et axes</w:t>
      </w:r>
    </w:p>
    <w:p w14:paraId="530CCB33" w14:textId="77777777" w:rsidR="00504DE4" w:rsidRPr="00270FB2" w:rsidRDefault="00B934F4">
      <w:pPr>
        <w:pStyle w:val="Titre2"/>
      </w:pPr>
      <w:bookmarkStart w:id="178" w:name="_Toc237702521"/>
      <w:r w:rsidRPr="00270FB2">
        <w:t>ARCH-37 — Deux civilisations possibles</w:t>
      </w:r>
      <w:bookmarkEnd w:id="178"/>
    </w:p>
    <w:p w14:paraId="2CDC52CC" w14:textId="77777777" w:rsidR="00504DE4" w:rsidRPr="00270FB2" w:rsidRDefault="00B934F4">
      <w:r w:rsidRPr="00270FB2">
        <w:t>Catégorie: ARCHEOLOGIE</w:t>
      </w:r>
    </w:p>
    <w:p w14:paraId="1B612BD6" w14:textId="77777777" w:rsidR="00504DE4" w:rsidRPr="00270FB2" w:rsidRDefault="00B934F4">
      <w:r w:rsidRPr="00270FB2">
        <w:t>Portée: P6_BRANCHES_MAJEURES</w:t>
      </w:r>
    </w:p>
    <w:p w14:paraId="79DB6E68" w14:textId="77777777" w:rsidR="00504DE4" w:rsidRPr="00270FB2" w:rsidRDefault="00B934F4">
      <w:r w:rsidRPr="00270FB2">
        <w:t>État initial: DORMANT</w:t>
      </w:r>
    </w:p>
    <w:p w14:paraId="7227786D" w14:textId="77777777" w:rsidR="00504DE4" w:rsidRPr="00270FB2" w:rsidRDefault="00B934F4">
      <w:r w:rsidRPr="00270FB2">
        <w:t>Axe BAC principal: non explicitement renseigné</w:t>
      </w:r>
    </w:p>
    <w:p w14:paraId="6F43D61F" w14:textId="77777777" w:rsidR="004671DB" w:rsidRPr="00270FB2" w:rsidRDefault="00000000">
      <w:pPr>
        <w:pStyle w:val="Titre3"/>
      </w:pPr>
      <w:r w:rsidRPr="00270FB2">
        <w:t>Activation normalisée</w:t>
      </w:r>
    </w:p>
    <w:p w14:paraId="187A4C17" w14:textId="77777777" w:rsidR="004671DB" w:rsidRPr="00270FB2" w:rsidRDefault="00000000">
      <w:pPr>
        <w:pStyle w:val="Listepuces"/>
      </w:pPr>
      <w:r w:rsidRPr="00270FB2">
        <w:rPr>
          <w:b/>
        </w:rPr>
        <w:t xml:space="preserve">Mode d’apparition : </w:t>
      </w:r>
      <w:r w:rsidRPr="00270FB2">
        <w:t>exploration progressive</w:t>
      </w:r>
    </w:p>
    <w:p w14:paraId="26C5C654" w14:textId="77777777" w:rsidR="004671DB" w:rsidRPr="00270FB2" w:rsidRDefault="00000000">
      <w:pPr>
        <w:pStyle w:val="Listepuces"/>
      </w:pPr>
      <w:r w:rsidRPr="00270FB2">
        <w:rPr>
          <w:b/>
        </w:rPr>
        <w:t xml:space="preserve">Prérequis : </w:t>
      </w:r>
      <w:r w:rsidRPr="00270FB2">
        <w:t>ARCH-36</w:t>
      </w:r>
    </w:p>
    <w:p w14:paraId="0C56524B" w14:textId="77777777" w:rsidR="004671DB" w:rsidRPr="00270FB2" w:rsidRDefault="00000000">
      <w:pPr>
        <w:pStyle w:val="Listepuces"/>
      </w:pPr>
      <w:r w:rsidRPr="00270FB2">
        <w:rPr>
          <w:b/>
        </w:rPr>
        <w:t xml:space="preserve">Déclencheur principal : </w:t>
      </w:r>
      <w:r w:rsidRPr="00270FB2">
        <w:t>exploration.map_discovered</w:t>
      </w:r>
    </w:p>
    <w:p w14:paraId="669FCF8D" w14:textId="77777777" w:rsidR="004671DB" w:rsidRPr="00270FB2" w:rsidRDefault="00000000">
      <w:pPr>
        <w:pStyle w:val="Listepuces"/>
      </w:pPr>
      <w:r w:rsidRPr="00270FB2">
        <w:rPr>
          <w:b/>
        </w:rPr>
        <w:t xml:space="preserve">Filtres : </w:t>
      </w:r>
      <w:r w:rsidRPr="00270FB2">
        <w:t>direction = south (sud) ; microSceneId = MSC-CUSTOM-SANCTUAIRE-BIG</w:t>
      </w:r>
    </w:p>
    <w:p w14:paraId="1BEA38EE" w14:textId="77777777" w:rsidR="004671DB" w:rsidRPr="00270FB2" w:rsidRDefault="00000000">
      <w:pPr>
        <w:pStyle w:val="Listepuces"/>
      </w:pPr>
      <w:r w:rsidRPr="00270FB2">
        <w:rPr>
          <w:b/>
        </w:rPr>
        <w:t xml:space="preserve">Nombre requis : </w:t>
      </w:r>
      <w:r w:rsidRPr="00270FB2">
        <w:t>2</w:t>
      </w:r>
    </w:p>
    <w:p w14:paraId="0396BABC" w14:textId="77777777" w:rsidR="004671DB" w:rsidRPr="00270FB2" w:rsidRDefault="00000000">
      <w:pPr>
        <w:pStyle w:val="Listepuces"/>
      </w:pPr>
      <w:r w:rsidRPr="00270FB2">
        <w:rPr>
          <w:b/>
        </w:rPr>
        <w:t xml:space="preserve">Unicité : </w:t>
      </w:r>
      <w:r w:rsidRPr="00270FB2">
        <w:t>oui</w:t>
      </w:r>
    </w:p>
    <w:p w14:paraId="48868195" w14:textId="77777777" w:rsidR="004671DB" w:rsidRPr="00270FB2" w:rsidRDefault="00000000">
      <w:pPr>
        <w:pStyle w:val="Listepuces"/>
      </w:pPr>
      <w:r w:rsidRPr="00270FB2">
        <w:rPr>
          <w:b/>
        </w:rPr>
        <w:t xml:space="preserve">Micro-scènes associées : </w:t>
      </w:r>
      <w:r w:rsidRPr="00270FB2">
        <w:t>MSC-CUSTOM-SANCTUAIRE-BIG, MSC-RUINED-SHRINE-001</w:t>
      </w:r>
    </w:p>
    <w:p w14:paraId="6B260F50" w14:textId="77777777" w:rsidR="00504DE4" w:rsidRPr="00270FB2" w:rsidRDefault="00B934F4">
      <w:pPr>
        <w:pStyle w:val="Titre3"/>
      </w:pPr>
      <w:r w:rsidRPr="00270FB2">
        <w:t>Bloc principal / intention</w:t>
      </w:r>
    </w:p>
    <w:p w14:paraId="2E265644" w14:textId="77777777" w:rsidR="00504DE4" w:rsidRPr="00270FB2" w:rsidRDefault="00B934F4">
      <w:r w:rsidRPr="00270FB2">
        <w:t>« Les signes ne renvoient pas à une seule société. Deux traditions au moins coexistent ici. »</w:t>
      </w:r>
      <w:r w:rsidRPr="00270FB2">
        <w:br/>
        <w:t>Type : Archéologie / CIVILISATIONS ACTIVES</w:t>
      </w:r>
      <w:r w:rsidRPr="00270FB2">
        <w:br/>
        <w:t>Description : Distinguer deux ensembles culturels contemporains.</w:t>
      </w:r>
      <w:r w:rsidRPr="00270FB2">
        <w:br/>
        <w:t>Sous-missions &amp; Sous-objectifs :</w:t>
      </w:r>
    </w:p>
    <w:p w14:paraId="0FC83F41" w14:textId="77777777" w:rsidR="00504DE4" w:rsidRPr="00270FB2" w:rsidRDefault="00B934F4">
      <w:pPr>
        <w:pStyle w:val="Titre3"/>
      </w:pPr>
      <w:r w:rsidRPr="00270FB2">
        <w:t>Missions / progression</w:t>
      </w:r>
    </w:p>
    <w:p w14:paraId="102F5E35" w14:textId="77777777" w:rsidR="00504DE4" w:rsidRPr="00270FB2" w:rsidRDefault="00B934F4">
      <w:pPr>
        <w:pStyle w:val="Listepuces"/>
      </w:pPr>
      <w:r w:rsidRPr="00270FB2">
        <w:t>Chaîne missionnelle : dépend de ARCH-36</w:t>
      </w:r>
    </w:p>
    <w:p w14:paraId="043DD693" w14:textId="77777777" w:rsidR="00504DE4" w:rsidRPr="00270FB2" w:rsidRDefault="00B934F4">
      <w:pPr>
        <w:pStyle w:val="Listepuces"/>
      </w:pPr>
      <w:r w:rsidRPr="00270FB2">
        <w:t>Chaîne missionnelle : débloque / conduit à ARCH-38</w:t>
      </w:r>
    </w:p>
    <w:p w14:paraId="535D652C" w14:textId="77777777" w:rsidR="00504DE4" w:rsidRPr="00270FB2" w:rsidRDefault="00B934F4">
      <w:pPr>
        <w:pStyle w:val="Listepuces"/>
      </w:pPr>
      <w:r w:rsidRPr="00270FB2">
        <w:t>Distinguer deux ensembles culturels contemporains. [Analyser — Indices concordants accumulés — cible 14]</w:t>
      </w:r>
    </w:p>
    <w:p w14:paraId="40FF236C" w14:textId="77777777" w:rsidR="00504DE4" w:rsidRPr="00270FB2" w:rsidRDefault="00B934F4">
      <w:pPr>
        <w:pStyle w:val="Listepuces"/>
      </w:pPr>
      <w:r w:rsidRPr="00270FB2">
        <w:t>Prérequis 1 : Comparer deux styles d’habitat ou de marqueurs actuels</w:t>
      </w:r>
    </w:p>
    <w:p w14:paraId="16FEC94B" w14:textId="77777777" w:rsidR="00504DE4" w:rsidRPr="00270FB2" w:rsidRDefault="00B934F4">
      <w:pPr>
        <w:pStyle w:val="Listepuces"/>
      </w:pPr>
      <w:r w:rsidRPr="00270FB2">
        <w:t>Prérequis 2 : Identifier une différence stable de territoire, symboles ou technologie</w:t>
      </w:r>
    </w:p>
    <w:p w14:paraId="477CFAAB" w14:textId="77777777" w:rsidR="00504DE4" w:rsidRPr="00270FB2" w:rsidRDefault="00B934F4">
      <w:pPr>
        <w:pStyle w:val="Titre3"/>
      </w:pPr>
      <w:r w:rsidRPr="00270FB2">
        <w:t>Narration / pensées / journal</w:t>
      </w:r>
    </w:p>
    <w:p w14:paraId="20A94358" w14:textId="77777777" w:rsidR="00504DE4" w:rsidRPr="00270FB2" w:rsidRDefault="00B934F4">
      <w:r w:rsidRPr="00270FB2">
        <w:t>thought — mission_revealed: « Les signes ne renvoient pas à une seule société. Deux traditions au moins coexistent ici. »</w:t>
      </w:r>
    </w:p>
    <w:p w14:paraId="18895CEA" w14:textId="77777777" w:rsidR="00504DE4" w:rsidRPr="00270FB2" w:rsidRDefault="00B934F4">
      <w:r w:rsidRPr="00270FB2">
        <w:t>thought — récupération CUM: Les signes ne renvoient pas à une seule société. Deux traditions au moins coexistent ici.</w:t>
      </w:r>
    </w:p>
    <w:p w14:paraId="68BE3D98" w14:textId="77777777" w:rsidR="00504DE4" w:rsidRPr="00270FB2" w:rsidRDefault="00B934F4">
      <w:r w:rsidRPr="00270FB2">
        <w:lastRenderedPageBreak/>
        <w:t>journal — récupération CUM: Deux branches de rencontre potentielles deviennent identifiables.</w:t>
      </w:r>
    </w:p>
    <w:p w14:paraId="654DE016" w14:textId="77777777" w:rsidR="00504DE4" w:rsidRPr="00270FB2" w:rsidRDefault="00B934F4">
      <w:pPr>
        <w:pStyle w:val="Titre3"/>
      </w:pPr>
      <w:r w:rsidRPr="00270FB2">
        <w:t>Application BAC / mémoire</w:t>
      </w:r>
    </w:p>
    <w:p w14:paraId="779A8D19" w14:textId="77777777" w:rsidR="00504DE4" w:rsidRPr="00270FB2" w:rsidRDefault="00B934F4">
      <w:pPr>
        <w:pStyle w:val="Listepuces"/>
      </w:pPr>
      <w:r w:rsidRPr="00270FB2">
        <w:t>axe non précisé: poids 1; obsession oui (intensité 3); souvenir positive (score 42)</w:t>
      </w:r>
    </w:p>
    <w:p w14:paraId="7F23E181" w14:textId="77777777" w:rsidR="00504DE4" w:rsidRPr="00270FB2" w:rsidRDefault="00B934F4">
      <w:pPr>
        <w:pStyle w:val="Titre3"/>
      </w:pPr>
      <w:r w:rsidRPr="00270FB2">
        <w:t>Déblocages / récompenses</w:t>
      </w:r>
    </w:p>
    <w:p w14:paraId="1E8F0195" w14:textId="77777777" w:rsidR="00504DE4" w:rsidRPr="00270FB2" w:rsidRDefault="00B934F4">
      <w:pPr>
        <w:pStyle w:val="Listepuces"/>
      </w:pPr>
      <w:r w:rsidRPr="00270FB2">
        <w:t>Ouvre zone, route, sanctuaire ou interaction</w:t>
      </w:r>
    </w:p>
    <w:p w14:paraId="6F3C845F" w14:textId="77777777" w:rsidR="00504DE4" w:rsidRPr="00270FB2" w:rsidRDefault="00B934F4">
      <w:pPr>
        <w:pStyle w:val="Listepuces"/>
      </w:pPr>
      <w:r w:rsidRPr="00270FB2">
        <w:t>Débloque une mission, compétence ou branche</w:t>
      </w:r>
    </w:p>
    <w:p w14:paraId="7FAF2925" w14:textId="77777777" w:rsidR="00504DE4" w:rsidRPr="00270FB2" w:rsidRDefault="00B934F4">
      <w:pPr>
        <w:pStyle w:val="Listepuces"/>
      </w:pPr>
      <w:r w:rsidRPr="00270FB2">
        <w:t>Alimente recherche, journal et axes</w:t>
      </w:r>
    </w:p>
    <w:p w14:paraId="7DCA5B5C" w14:textId="77777777" w:rsidR="00504DE4" w:rsidRPr="00270FB2" w:rsidRDefault="00B934F4">
      <w:pPr>
        <w:pStyle w:val="Titre2"/>
      </w:pPr>
      <w:bookmarkStart w:id="179" w:name="_Toc237702522"/>
      <w:r w:rsidRPr="00270FB2">
        <w:t>ARCH-38 — Protocoles de prudence</w:t>
      </w:r>
      <w:bookmarkEnd w:id="179"/>
    </w:p>
    <w:p w14:paraId="571FE06A" w14:textId="77777777" w:rsidR="00504DE4" w:rsidRPr="00270FB2" w:rsidRDefault="00B934F4">
      <w:r w:rsidRPr="00270FB2">
        <w:t>Catégorie: ARCHEOLOGIE</w:t>
      </w:r>
    </w:p>
    <w:p w14:paraId="7CF1366B" w14:textId="77777777" w:rsidR="00504DE4" w:rsidRPr="00270FB2" w:rsidRDefault="00B934F4">
      <w:r w:rsidRPr="00270FB2">
        <w:t>Portée: P6_BRANCHES_MAJEURES</w:t>
      </w:r>
    </w:p>
    <w:p w14:paraId="4CC1A6FF" w14:textId="77777777" w:rsidR="00504DE4" w:rsidRPr="00270FB2" w:rsidRDefault="00B934F4">
      <w:r w:rsidRPr="00270FB2">
        <w:t>État initial: DORMANT</w:t>
      </w:r>
    </w:p>
    <w:p w14:paraId="3C3075DB" w14:textId="77777777" w:rsidR="00504DE4" w:rsidRPr="00270FB2" w:rsidRDefault="00B934F4">
      <w:r w:rsidRPr="00270FB2">
        <w:t>Axe BAC principal: non explicitement renseigné</w:t>
      </w:r>
    </w:p>
    <w:p w14:paraId="2A2617A5" w14:textId="77777777" w:rsidR="004671DB" w:rsidRPr="00270FB2" w:rsidRDefault="00000000">
      <w:pPr>
        <w:pStyle w:val="Titre3"/>
      </w:pPr>
      <w:r w:rsidRPr="00270FB2">
        <w:t>Activation normalisée</w:t>
      </w:r>
    </w:p>
    <w:p w14:paraId="1265DA8E" w14:textId="77777777" w:rsidR="004671DB" w:rsidRPr="00270FB2" w:rsidRDefault="00000000">
      <w:pPr>
        <w:pStyle w:val="Listepuces"/>
      </w:pPr>
      <w:r w:rsidRPr="00270FB2">
        <w:rPr>
          <w:b/>
        </w:rPr>
        <w:t xml:space="preserve">Mode d’apparition : </w:t>
      </w:r>
      <w:r w:rsidRPr="00270FB2">
        <w:t>exploration progressive</w:t>
      </w:r>
    </w:p>
    <w:p w14:paraId="687E233E" w14:textId="77777777" w:rsidR="004671DB" w:rsidRPr="00270FB2" w:rsidRDefault="00000000">
      <w:pPr>
        <w:pStyle w:val="Listepuces"/>
      </w:pPr>
      <w:r w:rsidRPr="00270FB2">
        <w:rPr>
          <w:b/>
        </w:rPr>
        <w:t xml:space="preserve">Prérequis : </w:t>
      </w:r>
      <w:r w:rsidRPr="00270FB2">
        <w:t>ARCH-37</w:t>
      </w:r>
    </w:p>
    <w:p w14:paraId="4A1B016D" w14:textId="77777777" w:rsidR="004671DB" w:rsidRPr="00270FB2" w:rsidRDefault="00000000">
      <w:pPr>
        <w:pStyle w:val="Listepuces"/>
      </w:pPr>
      <w:r w:rsidRPr="00270FB2">
        <w:rPr>
          <w:b/>
        </w:rPr>
        <w:t xml:space="preserve">Déclencheur principal : </w:t>
      </w:r>
      <w:r w:rsidRPr="00270FB2">
        <w:t>exploration.map_discovered</w:t>
      </w:r>
    </w:p>
    <w:p w14:paraId="09128EC3" w14:textId="77777777" w:rsidR="004671DB" w:rsidRPr="00270FB2" w:rsidRDefault="00000000">
      <w:pPr>
        <w:pStyle w:val="Listepuces"/>
      </w:pPr>
      <w:r w:rsidRPr="00270FB2">
        <w:rPr>
          <w:b/>
        </w:rPr>
        <w:t xml:space="preserve">Filtres : </w:t>
      </w:r>
      <w:r w:rsidRPr="00270FB2">
        <w:t>direction = north (nord) ; microSceneId = MSC-CUSTOM-SANCTUAIRE-BIG</w:t>
      </w:r>
    </w:p>
    <w:p w14:paraId="27FB925A" w14:textId="77777777" w:rsidR="004671DB" w:rsidRPr="00270FB2" w:rsidRDefault="00000000">
      <w:pPr>
        <w:pStyle w:val="Listepuces"/>
      </w:pPr>
      <w:r w:rsidRPr="00270FB2">
        <w:rPr>
          <w:b/>
        </w:rPr>
        <w:t xml:space="preserve">Nombre requis : </w:t>
      </w:r>
      <w:r w:rsidRPr="00270FB2">
        <w:t>2</w:t>
      </w:r>
    </w:p>
    <w:p w14:paraId="792A536B" w14:textId="77777777" w:rsidR="004671DB" w:rsidRPr="00270FB2" w:rsidRDefault="00000000">
      <w:pPr>
        <w:pStyle w:val="Listepuces"/>
      </w:pPr>
      <w:r w:rsidRPr="00270FB2">
        <w:rPr>
          <w:b/>
        </w:rPr>
        <w:t xml:space="preserve">Unicité : </w:t>
      </w:r>
      <w:r w:rsidRPr="00270FB2">
        <w:t>oui</w:t>
      </w:r>
    </w:p>
    <w:p w14:paraId="67CF3012" w14:textId="77777777" w:rsidR="004671DB" w:rsidRPr="00270FB2" w:rsidRDefault="00000000">
      <w:pPr>
        <w:pStyle w:val="Listepuces"/>
      </w:pPr>
      <w:r w:rsidRPr="00270FB2">
        <w:rPr>
          <w:b/>
        </w:rPr>
        <w:t xml:space="preserve">Micro-scènes associées : </w:t>
      </w:r>
      <w:r w:rsidRPr="00270FB2">
        <w:t>MSC-CUSTOM-SANCTUAIRE-BIG, MSC-RUINED-SHRINE-001</w:t>
      </w:r>
    </w:p>
    <w:p w14:paraId="12741AA7" w14:textId="77777777" w:rsidR="00504DE4" w:rsidRPr="00270FB2" w:rsidRDefault="00B934F4">
      <w:pPr>
        <w:pStyle w:val="Titre3"/>
      </w:pPr>
      <w:r w:rsidRPr="00270FB2">
        <w:t>Bloc principal / intention</w:t>
      </w:r>
    </w:p>
    <w:p w14:paraId="0B2F32AB" w14:textId="77777777" w:rsidR="00504DE4" w:rsidRPr="00270FB2" w:rsidRDefault="00B934F4">
      <w:r w:rsidRPr="00270FB2">
        <w:t>« Avant de chercher le contact, je dois apprendre ce qu’ils considèrent comme une menace. »</w:t>
      </w:r>
      <w:r w:rsidRPr="00270FB2">
        <w:br/>
        <w:t>Type : Archéologie / CIVILISATIONS ACTIVES</w:t>
      </w:r>
      <w:r w:rsidRPr="00270FB2">
        <w:br/>
        <w:t>Description : Déduire les comportements susceptibles d’être perçus comme pacifiques.</w:t>
      </w:r>
      <w:r w:rsidRPr="00270FB2">
        <w:br/>
        <w:t>Sous-missions &amp; Sous-objectifs :</w:t>
      </w:r>
    </w:p>
    <w:p w14:paraId="2CB76DDD" w14:textId="77777777" w:rsidR="00504DE4" w:rsidRPr="00270FB2" w:rsidRDefault="00B934F4">
      <w:pPr>
        <w:pStyle w:val="Titre3"/>
      </w:pPr>
      <w:r w:rsidRPr="00270FB2">
        <w:t>Missions / progression</w:t>
      </w:r>
    </w:p>
    <w:p w14:paraId="13FE836A" w14:textId="77777777" w:rsidR="00504DE4" w:rsidRPr="00270FB2" w:rsidRDefault="00B934F4">
      <w:pPr>
        <w:pStyle w:val="Listepuces"/>
      </w:pPr>
      <w:r w:rsidRPr="00270FB2">
        <w:t>Chaîne missionnelle : dépend de ARCH-37</w:t>
      </w:r>
    </w:p>
    <w:p w14:paraId="260441F7" w14:textId="77777777" w:rsidR="00504DE4" w:rsidRPr="00270FB2" w:rsidRDefault="00B934F4">
      <w:pPr>
        <w:pStyle w:val="Listepuces"/>
      </w:pPr>
      <w:r w:rsidRPr="00270FB2">
        <w:t>Chaîne missionnelle : débloque / conduit à ARCH-39</w:t>
      </w:r>
    </w:p>
    <w:p w14:paraId="0C636D03" w14:textId="77777777" w:rsidR="00504DE4" w:rsidRPr="00270FB2" w:rsidRDefault="00B934F4">
      <w:pPr>
        <w:pStyle w:val="Listepuces"/>
      </w:pPr>
      <w:r w:rsidRPr="00270FB2">
        <w:t>Déduire les comportements susceptibles d’être perçus comme pacifiques. [Analyser — Indices concordants accumulés — cible 15]</w:t>
      </w:r>
    </w:p>
    <w:p w14:paraId="5D59BC1E" w14:textId="77777777" w:rsidR="00504DE4" w:rsidRPr="00270FB2" w:rsidRDefault="00B934F4">
      <w:pPr>
        <w:pStyle w:val="Listepuces"/>
      </w:pPr>
      <w:r w:rsidRPr="00270FB2">
        <w:t>Prérequis 1 : Documenter trois réactions à distance sans incident</w:t>
      </w:r>
    </w:p>
    <w:p w14:paraId="5692B54C" w14:textId="77777777" w:rsidR="00504DE4" w:rsidRPr="00270FB2" w:rsidRDefault="00B934F4">
      <w:pPr>
        <w:pStyle w:val="Listepuces"/>
      </w:pPr>
      <w:r w:rsidRPr="00270FB2">
        <w:t>Prérequis 2 : Identifier au moins un geste, trajet ou objet à éviter</w:t>
      </w:r>
    </w:p>
    <w:p w14:paraId="5541FBC0" w14:textId="77777777" w:rsidR="00504DE4" w:rsidRPr="00270FB2" w:rsidRDefault="00B934F4">
      <w:pPr>
        <w:pStyle w:val="Titre3"/>
      </w:pPr>
      <w:r w:rsidRPr="00270FB2">
        <w:t>Narration / pensées / journal</w:t>
      </w:r>
    </w:p>
    <w:p w14:paraId="5F63D81A" w14:textId="77777777" w:rsidR="00504DE4" w:rsidRPr="00270FB2" w:rsidRDefault="00B934F4">
      <w:r w:rsidRPr="00270FB2">
        <w:t>thought — mission_revealed: « Avant de chercher le contact, je dois apprendre ce qu’ils considèrent comme une menace. »</w:t>
      </w:r>
    </w:p>
    <w:p w14:paraId="1466581B" w14:textId="77777777" w:rsidR="00504DE4" w:rsidRPr="00270FB2" w:rsidRDefault="00B934F4">
      <w:r w:rsidRPr="00270FB2">
        <w:t>thought — récupération CUM: Avant de chercher le contact, je dois apprendre ce qu’ils considèrent comme une menace.</w:t>
      </w:r>
    </w:p>
    <w:p w14:paraId="354EC48C" w14:textId="77777777" w:rsidR="00504DE4" w:rsidRPr="00270FB2" w:rsidRDefault="00B934F4">
      <w:r w:rsidRPr="00270FB2">
        <w:t>journal — récupération CUM: BlueFox adopte un protocole de rencontre non intrusive.</w:t>
      </w:r>
    </w:p>
    <w:p w14:paraId="29D7064D" w14:textId="77777777" w:rsidR="00504DE4" w:rsidRPr="00270FB2" w:rsidRDefault="00B934F4">
      <w:pPr>
        <w:pStyle w:val="Titre3"/>
      </w:pPr>
      <w:r w:rsidRPr="00270FB2">
        <w:t>Application BAC / mémoire</w:t>
      </w:r>
    </w:p>
    <w:p w14:paraId="391990D7" w14:textId="77777777" w:rsidR="00504DE4" w:rsidRPr="00270FB2" w:rsidRDefault="00B934F4">
      <w:pPr>
        <w:pStyle w:val="Listepuces"/>
      </w:pPr>
      <w:r w:rsidRPr="00270FB2">
        <w:t>axe non précisé: poids 1; obsession oui (intensité 3); souvenir positive (score 42)</w:t>
      </w:r>
    </w:p>
    <w:p w14:paraId="24D64BEB" w14:textId="77777777" w:rsidR="00504DE4" w:rsidRPr="00270FB2" w:rsidRDefault="00B934F4">
      <w:pPr>
        <w:pStyle w:val="Titre3"/>
      </w:pPr>
      <w:r w:rsidRPr="00270FB2">
        <w:lastRenderedPageBreak/>
        <w:t>Déblocages / récompenses</w:t>
      </w:r>
    </w:p>
    <w:p w14:paraId="4C2B389B" w14:textId="77777777" w:rsidR="00504DE4" w:rsidRPr="00270FB2" w:rsidRDefault="00B934F4">
      <w:pPr>
        <w:pStyle w:val="Listepuces"/>
      </w:pPr>
      <w:r w:rsidRPr="00270FB2">
        <w:t>Ouvre zone, route, sanctuaire ou interaction</w:t>
      </w:r>
    </w:p>
    <w:p w14:paraId="31278207" w14:textId="77777777" w:rsidR="00504DE4" w:rsidRPr="00270FB2" w:rsidRDefault="00B934F4">
      <w:pPr>
        <w:pStyle w:val="Listepuces"/>
      </w:pPr>
      <w:r w:rsidRPr="00270FB2">
        <w:t>Débloque une mission, compétence ou branche</w:t>
      </w:r>
    </w:p>
    <w:p w14:paraId="53B419B6" w14:textId="77777777" w:rsidR="00504DE4" w:rsidRPr="00270FB2" w:rsidRDefault="00B934F4">
      <w:pPr>
        <w:pStyle w:val="Listepuces"/>
      </w:pPr>
      <w:r w:rsidRPr="00270FB2">
        <w:t>Alimente recherche, journal et axes</w:t>
      </w:r>
    </w:p>
    <w:p w14:paraId="3F4B4CC9" w14:textId="77777777" w:rsidR="00504DE4" w:rsidRPr="00270FB2" w:rsidRDefault="00B934F4">
      <w:pPr>
        <w:pStyle w:val="Titre2"/>
      </w:pPr>
      <w:bookmarkStart w:id="180" w:name="_Toc237702523"/>
      <w:r w:rsidRPr="00270FB2">
        <w:t>ARCH-39 — Les preuves convergent</w:t>
      </w:r>
      <w:bookmarkEnd w:id="180"/>
    </w:p>
    <w:p w14:paraId="46CD838D" w14:textId="77777777" w:rsidR="00504DE4" w:rsidRPr="00270FB2" w:rsidRDefault="00B934F4">
      <w:r w:rsidRPr="00270FB2">
        <w:t>Catégorie: ARCHEOLOGIE</w:t>
      </w:r>
    </w:p>
    <w:p w14:paraId="553C8B78" w14:textId="77777777" w:rsidR="00504DE4" w:rsidRPr="00270FB2" w:rsidRDefault="00B934F4">
      <w:r w:rsidRPr="00270FB2">
        <w:t>Portée: P6_BRANCHES_MAJEURES</w:t>
      </w:r>
    </w:p>
    <w:p w14:paraId="0EBF4CDE" w14:textId="77777777" w:rsidR="00504DE4" w:rsidRPr="00270FB2" w:rsidRDefault="00B934F4">
      <w:r w:rsidRPr="00270FB2">
        <w:t>État initial: DORMANT</w:t>
      </w:r>
    </w:p>
    <w:p w14:paraId="5BF4A50E" w14:textId="77777777" w:rsidR="00504DE4" w:rsidRPr="00270FB2" w:rsidRDefault="00B934F4">
      <w:r w:rsidRPr="00270FB2">
        <w:t>Axe BAC principal: non explicitement renseigné</w:t>
      </w:r>
    </w:p>
    <w:p w14:paraId="536D0411" w14:textId="77777777" w:rsidR="004671DB" w:rsidRPr="00270FB2" w:rsidRDefault="00000000">
      <w:pPr>
        <w:pStyle w:val="Titre3"/>
      </w:pPr>
      <w:r w:rsidRPr="00270FB2">
        <w:t>Activation normalisée</w:t>
      </w:r>
    </w:p>
    <w:p w14:paraId="1841F54B" w14:textId="77777777" w:rsidR="004671DB" w:rsidRPr="00270FB2" w:rsidRDefault="00000000">
      <w:pPr>
        <w:pStyle w:val="Listepuces"/>
      </w:pPr>
      <w:r w:rsidRPr="00270FB2">
        <w:rPr>
          <w:b/>
        </w:rPr>
        <w:t xml:space="preserve">Mode d’apparition : </w:t>
      </w:r>
      <w:r w:rsidRPr="00270FB2">
        <w:t>exploration progressive</w:t>
      </w:r>
    </w:p>
    <w:p w14:paraId="356BEE0D" w14:textId="77777777" w:rsidR="004671DB" w:rsidRPr="00270FB2" w:rsidRDefault="00000000">
      <w:pPr>
        <w:pStyle w:val="Listepuces"/>
      </w:pPr>
      <w:r w:rsidRPr="00270FB2">
        <w:rPr>
          <w:b/>
        </w:rPr>
        <w:t xml:space="preserve">Prérequis : </w:t>
      </w:r>
      <w:r w:rsidRPr="00270FB2">
        <w:t>ARCH-38</w:t>
      </w:r>
    </w:p>
    <w:p w14:paraId="08983E38" w14:textId="77777777" w:rsidR="004671DB" w:rsidRPr="00270FB2" w:rsidRDefault="00000000">
      <w:pPr>
        <w:pStyle w:val="Listepuces"/>
      </w:pPr>
      <w:r w:rsidRPr="00270FB2">
        <w:rPr>
          <w:b/>
        </w:rPr>
        <w:t xml:space="preserve">Déclencheur principal : </w:t>
      </w:r>
      <w:r w:rsidRPr="00270FB2">
        <w:t>exploration.map_discovered</w:t>
      </w:r>
    </w:p>
    <w:p w14:paraId="5397A77C" w14:textId="77777777" w:rsidR="004671DB" w:rsidRPr="00270FB2" w:rsidRDefault="00000000">
      <w:pPr>
        <w:pStyle w:val="Listepuces"/>
      </w:pPr>
      <w:r w:rsidRPr="00270FB2">
        <w:rPr>
          <w:b/>
        </w:rPr>
        <w:t xml:space="preserve">Filtres : </w:t>
      </w:r>
      <w:r w:rsidRPr="00270FB2">
        <w:t>direction = north (nord) ; microSceneId = MSC-CUSTOM-SANCTUAIRE-BIG</w:t>
      </w:r>
    </w:p>
    <w:p w14:paraId="7C012246" w14:textId="77777777" w:rsidR="004671DB" w:rsidRPr="00270FB2" w:rsidRDefault="00000000">
      <w:pPr>
        <w:pStyle w:val="Listepuces"/>
      </w:pPr>
      <w:r w:rsidRPr="00270FB2">
        <w:rPr>
          <w:b/>
        </w:rPr>
        <w:t xml:space="preserve">Nombre requis : </w:t>
      </w:r>
      <w:r w:rsidRPr="00270FB2">
        <w:t>2</w:t>
      </w:r>
    </w:p>
    <w:p w14:paraId="528CDCA7" w14:textId="77777777" w:rsidR="004671DB" w:rsidRPr="00270FB2" w:rsidRDefault="00000000">
      <w:pPr>
        <w:pStyle w:val="Listepuces"/>
      </w:pPr>
      <w:r w:rsidRPr="00270FB2">
        <w:rPr>
          <w:b/>
        </w:rPr>
        <w:t xml:space="preserve">Unicité : </w:t>
      </w:r>
      <w:r w:rsidRPr="00270FB2">
        <w:t>oui</w:t>
      </w:r>
    </w:p>
    <w:p w14:paraId="00F9CB03" w14:textId="77777777" w:rsidR="004671DB" w:rsidRPr="00270FB2" w:rsidRDefault="00000000">
      <w:pPr>
        <w:pStyle w:val="Listepuces"/>
      </w:pPr>
      <w:r w:rsidRPr="00270FB2">
        <w:rPr>
          <w:b/>
        </w:rPr>
        <w:t xml:space="preserve">Micro-scènes associées : </w:t>
      </w:r>
      <w:r w:rsidRPr="00270FB2">
        <w:t>MSC-CUSTOM-SANCTUAIRE-BIG, MSC-RUINED-SHRINE-001</w:t>
      </w:r>
    </w:p>
    <w:p w14:paraId="09EDEB7D" w14:textId="77777777" w:rsidR="00504DE4" w:rsidRPr="00270FB2" w:rsidRDefault="00B934F4">
      <w:pPr>
        <w:pStyle w:val="Titre3"/>
      </w:pPr>
      <w:r w:rsidRPr="00270FB2">
        <w:t>Bloc principal / intention</w:t>
      </w:r>
    </w:p>
    <w:p w14:paraId="076FD323" w14:textId="77777777" w:rsidR="00504DE4" w:rsidRPr="00270FB2" w:rsidRDefault="00B934F4">
      <w:r w:rsidRPr="00270FB2">
        <w:t>« Les indices ne sont plus isolés. Ils composent un ensemble cohérent : une civilisation organisée est encore active. »</w:t>
      </w:r>
      <w:r w:rsidRPr="00270FB2">
        <w:br/>
        <w:t>Type : Archéologie / CIVILISATIONS ACTIVES</w:t>
      </w:r>
      <w:r w:rsidRPr="00270FB2">
        <w:br/>
        <w:t>Description : Rassembler les preuves anciennes, démographiques et techniques d’une civilisation active.</w:t>
      </w:r>
      <w:r w:rsidRPr="00270FB2">
        <w:br/>
        <w:t>Sous-missions &amp; Sous-objectifs :</w:t>
      </w:r>
    </w:p>
    <w:p w14:paraId="68039195" w14:textId="77777777" w:rsidR="00504DE4" w:rsidRPr="00270FB2" w:rsidRDefault="00B934F4">
      <w:pPr>
        <w:pStyle w:val="Titre3"/>
      </w:pPr>
      <w:r w:rsidRPr="00270FB2">
        <w:t>Missions / progression</w:t>
      </w:r>
    </w:p>
    <w:p w14:paraId="6BF4FB99" w14:textId="77777777" w:rsidR="00504DE4" w:rsidRPr="00270FB2" w:rsidRDefault="00B934F4">
      <w:pPr>
        <w:pStyle w:val="Listepuces"/>
      </w:pPr>
      <w:r w:rsidRPr="00270FB2">
        <w:t>Chaîne missionnelle : dépend de ARCH-38</w:t>
      </w:r>
    </w:p>
    <w:p w14:paraId="3065057C" w14:textId="77777777" w:rsidR="00504DE4" w:rsidRPr="00270FB2" w:rsidRDefault="00B934F4">
      <w:pPr>
        <w:pStyle w:val="Listepuces"/>
      </w:pPr>
      <w:r w:rsidRPr="00270FB2">
        <w:t>Chaîne missionnelle : débloque / conduit à ARCH-40</w:t>
      </w:r>
    </w:p>
    <w:p w14:paraId="2E9024EA" w14:textId="77777777" w:rsidR="00504DE4" w:rsidRPr="00270FB2" w:rsidRDefault="00B934F4">
      <w:pPr>
        <w:pStyle w:val="Listepuces"/>
      </w:pPr>
      <w:r w:rsidRPr="00270FB2">
        <w:t>Rassembler les preuves anciennes, démographiques et techniques d’une civilisation active. [Analyser — Indices concordants accumulés — cible 16]</w:t>
      </w:r>
    </w:p>
    <w:p w14:paraId="6AE4E7B1" w14:textId="77777777" w:rsidR="00504DE4" w:rsidRPr="00270FB2" w:rsidRDefault="00B934F4">
      <w:pPr>
        <w:pStyle w:val="Listepuces"/>
      </w:pPr>
      <w:r w:rsidRPr="00270FB2">
        <w:t>Prérequis 1 : Atteindre seize indices concordants de civilisation active</w:t>
      </w:r>
    </w:p>
    <w:p w14:paraId="6A996477" w14:textId="77777777" w:rsidR="00504DE4" w:rsidRPr="00270FB2" w:rsidRDefault="00B934F4">
      <w:pPr>
        <w:pStyle w:val="Listepuces"/>
      </w:pPr>
      <w:r w:rsidRPr="00270FB2">
        <w:t>Prérequis 2 : Achever les fondements Chronologie ancienne et Démographie actuelle</w:t>
      </w:r>
    </w:p>
    <w:p w14:paraId="19B00A1E" w14:textId="77777777" w:rsidR="00504DE4" w:rsidRPr="00270FB2" w:rsidRDefault="00B934F4">
      <w:pPr>
        <w:pStyle w:val="Titre3"/>
      </w:pPr>
      <w:r w:rsidRPr="00270FB2">
        <w:t>Narration / pensées / journal</w:t>
      </w:r>
    </w:p>
    <w:p w14:paraId="1180CF0F" w14:textId="77777777" w:rsidR="00504DE4" w:rsidRPr="00270FB2" w:rsidRDefault="00B934F4">
      <w:r w:rsidRPr="00270FB2">
        <w:t>thought — mission_revealed: « Les indices ne sont plus isolés. Ils composent un ensemble cohérent : une civilisation organisée est encore active. »</w:t>
      </w:r>
    </w:p>
    <w:p w14:paraId="159421BB" w14:textId="77777777" w:rsidR="00504DE4" w:rsidRPr="00270FB2" w:rsidRDefault="00B934F4">
      <w:r w:rsidRPr="00270FB2">
        <w:t>thought — récupération CUM: Les traces, les habitats, les signaux : tout converge. Une civilisation organisée vit encore ici.</w:t>
      </w:r>
    </w:p>
    <w:p w14:paraId="6EDECE02" w14:textId="77777777" w:rsidR="00504DE4" w:rsidRPr="00270FB2" w:rsidRDefault="00B934F4">
      <w:r w:rsidRPr="00270FB2">
        <w:t>journal — récupération CUM: Les preuves concordantes confirment l’existence d’une civilisation active sur la planète.</w:t>
      </w:r>
    </w:p>
    <w:p w14:paraId="74922313" w14:textId="77777777" w:rsidR="00504DE4" w:rsidRPr="00270FB2" w:rsidRDefault="00B934F4">
      <w:pPr>
        <w:pStyle w:val="Titre3"/>
      </w:pPr>
      <w:r w:rsidRPr="00270FB2">
        <w:t>Application BAC / mémoire</w:t>
      </w:r>
    </w:p>
    <w:p w14:paraId="255895F3" w14:textId="77777777" w:rsidR="00504DE4" w:rsidRPr="00270FB2" w:rsidRDefault="00B934F4">
      <w:pPr>
        <w:pStyle w:val="Listepuces"/>
      </w:pPr>
      <w:r w:rsidRPr="00270FB2">
        <w:t>axe non précisé: poids 1; obsession oui (intensité 5); souvenir positive (score 100)</w:t>
      </w:r>
    </w:p>
    <w:p w14:paraId="527D6378" w14:textId="77777777" w:rsidR="00504DE4" w:rsidRPr="00270FB2" w:rsidRDefault="00B934F4">
      <w:pPr>
        <w:pStyle w:val="Titre3"/>
      </w:pPr>
      <w:r w:rsidRPr="00270FB2">
        <w:t>Déblocages / récompenses</w:t>
      </w:r>
    </w:p>
    <w:p w14:paraId="2F5DC46B" w14:textId="77777777" w:rsidR="00504DE4" w:rsidRPr="00270FB2" w:rsidRDefault="00B934F4">
      <w:pPr>
        <w:pStyle w:val="Listepuces"/>
      </w:pPr>
      <w:r w:rsidRPr="00270FB2">
        <w:t>Ouvre zone, route, sanctuaire ou interaction</w:t>
      </w:r>
    </w:p>
    <w:p w14:paraId="3B44FDD6" w14:textId="77777777" w:rsidR="00504DE4" w:rsidRPr="00270FB2" w:rsidRDefault="00B934F4">
      <w:pPr>
        <w:pStyle w:val="Listepuces"/>
      </w:pPr>
      <w:r w:rsidRPr="00270FB2">
        <w:t>Débloque une mission, compétence ou branche</w:t>
      </w:r>
    </w:p>
    <w:p w14:paraId="60CAC0B9" w14:textId="77777777" w:rsidR="00504DE4" w:rsidRPr="00270FB2" w:rsidRDefault="00B934F4">
      <w:pPr>
        <w:pStyle w:val="Listepuces"/>
      </w:pPr>
      <w:r w:rsidRPr="00270FB2">
        <w:t>Alimente recherche, journal et axes</w:t>
      </w:r>
    </w:p>
    <w:p w14:paraId="5D506C12" w14:textId="77777777" w:rsidR="00504DE4" w:rsidRPr="00270FB2" w:rsidRDefault="00B934F4">
      <w:pPr>
        <w:pStyle w:val="Titre2"/>
      </w:pPr>
      <w:bookmarkStart w:id="181" w:name="_Toc237702524"/>
      <w:r w:rsidRPr="00270FB2">
        <w:lastRenderedPageBreak/>
        <w:t>ARCH-40 — À la lisière de la rencontre</w:t>
      </w:r>
      <w:bookmarkEnd w:id="181"/>
    </w:p>
    <w:p w14:paraId="714ED9D5" w14:textId="77777777" w:rsidR="00504DE4" w:rsidRPr="00270FB2" w:rsidRDefault="00B934F4">
      <w:r w:rsidRPr="00270FB2">
        <w:t>Catégorie: ARCHEOLOGIE</w:t>
      </w:r>
    </w:p>
    <w:p w14:paraId="7907C4C6" w14:textId="77777777" w:rsidR="00504DE4" w:rsidRPr="00270FB2" w:rsidRDefault="00B934F4">
      <w:r w:rsidRPr="00270FB2">
        <w:t>Portée: P6_BRANCHES_MAJEURES</w:t>
      </w:r>
    </w:p>
    <w:p w14:paraId="3A14DEA2" w14:textId="77777777" w:rsidR="00504DE4" w:rsidRPr="00270FB2" w:rsidRDefault="00B934F4">
      <w:r w:rsidRPr="00270FB2">
        <w:t>État initial: DORMANT</w:t>
      </w:r>
    </w:p>
    <w:p w14:paraId="4DADCCAF" w14:textId="77777777" w:rsidR="00504DE4" w:rsidRPr="00270FB2" w:rsidRDefault="00B934F4">
      <w:r w:rsidRPr="00270FB2">
        <w:t>Axe BAC principal: non explicitement renseigné</w:t>
      </w:r>
    </w:p>
    <w:p w14:paraId="1F923BA1" w14:textId="77777777" w:rsidR="004671DB" w:rsidRPr="00270FB2" w:rsidRDefault="00000000">
      <w:pPr>
        <w:pStyle w:val="Titre3"/>
      </w:pPr>
      <w:r w:rsidRPr="00270FB2">
        <w:t>Activation normalisée</w:t>
      </w:r>
    </w:p>
    <w:p w14:paraId="48065219" w14:textId="77777777" w:rsidR="004671DB" w:rsidRPr="00270FB2" w:rsidRDefault="00000000">
      <w:pPr>
        <w:pStyle w:val="Listepuces"/>
      </w:pPr>
      <w:r w:rsidRPr="00270FB2">
        <w:rPr>
          <w:b/>
        </w:rPr>
        <w:t xml:space="preserve">Mode d’apparition : </w:t>
      </w:r>
      <w:r w:rsidRPr="00270FB2">
        <w:t>exploration progressive</w:t>
      </w:r>
    </w:p>
    <w:p w14:paraId="35887548" w14:textId="77777777" w:rsidR="004671DB" w:rsidRPr="00270FB2" w:rsidRDefault="00000000">
      <w:pPr>
        <w:pStyle w:val="Listepuces"/>
      </w:pPr>
      <w:r w:rsidRPr="00270FB2">
        <w:rPr>
          <w:b/>
        </w:rPr>
        <w:t xml:space="preserve">Prérequis : </w:t>
      </w:r>
      <w:r w:rsidRPr="00270FB2">
        <w:t>ARCH-39</w:t>
      </w:r>
    </w:p>
    <w:p w14:paraId="4F0809B9" w14:textId="77777777" w:rsidR="004671DB" w:rsidRPr="00270FB2" w:rsidRDefault="00000000">
      <w:pPr>
        <w:pStyle w:val="Listepuces"/>
      </w:pPr>
      <w:r w:rsidRPr="00270FB2">
        <w:rPr>
          <w:b/>
        </w:rPr>
        <w:t xml:space="preserve">Déclencheur principal : </w:t>
      </w:r>
      <w:r w:rsidRPr="00270FB2">
        <w:t>exploration.map_discovered</w:t>
      </w:r>
    </w:p>
    <w:p w14:paraId="0269CB63" w14:textId="77777777" w:rsidR="004671DB" w:rsidRPr="00270FB2" w:rsidRDefault="00000000">
      <w:pPr>
        <w:pStyle w:val="Listepuces"/>
      </w:pPr>
      <w:r w:rsidRPr="00270FB2">
        <w:rPr>
          <w:b/>
        </w:rPr>
        <w:t xml:space="preserve">Filtres : </w:t>
      </w:r>
      <w:r w:rsidRPr="00270FB2">
        <w:t>direction = south (sud) ; microSceneId = MSC-CUSTOM-SANCTUAIRE-BIG</w:t>
      </w:r>
    </w:p>
    <w:p w14:paraId="2FAC4BE3" w14:textId="77777777" w:rsidR="004671DB" w:rsidRPr="00270FB2" w:rsidRDefault="00000000">
      <w:pPr>
        <w:pStyle w:val="Listepuces"/>
      </w:pPr>
      <w:r w:rsidRPr="00270FB2">
        <w:rPr>
          <w:b/>
        </w:rPr>
        <w:t xml:space="preserve">Nombre requis : </w:t>
      </w:r>
      <w:r w:rsidRPr="00270FB2">
        <w:t>2</w:t>
      </w:r>
    </w:p>
    <w:p w14:paraId="7FE822C6" w14:textId="77777777" w:rsidR="004671DB" w:rsidRPr="00270FB2" w:rsidRDefault="00000000">
      <w:pPr>
        <w:pStyle w:val="Listepuces"/>
      </w:pPr>
      <w:r w:rsidRPr="00270FB2">
        <w:rPr>
          <w:b/>
        </w:rPr>
        <w:t xml:space="preserve">Unicité : </w:t>
      </w:r>
      <w:r w:rsidRPr="00270FB2">
        <w:t>oui</w:t>
      </w:r>
    </w:p>
    <w:p w14:paraId="078AF893" w14:textId="77777777" w:rsidR="004671DB" w:rsidRPr="00270FB2" w:rsidRDefault="00000000">
      <w:pPr>
        <w:pStyle w:val="Listepuces"/>
      </w:pPr>
      <w:r w:rsidRPr="00270FB2">
        <w:rPr>
          <w:b/>
        </w:rPr>
        <w:t xml:space="preserve">Micro-scènes associées : </w:t>
      </w:r>
      <w:r w:rsidRPr="00270FB2">
        <w:t>MSC-CUSTOM-SANCTUAIRE-BIG, MSC-RUINED-SHRINE-001</w:t>
      </w:r>
    </w:p>
    <w:p w14:paraId="796ECF94" w14:textId="77777777" w:rsidR="00504DE4" w:rsidRPr="00270FB2" w:rsidRDefault="00B934F4">
      <w:pPr>
        <w:pStyle w:val="Titre3"/>
      </w:pPr>
      <w:r w:rsidRPr="00270FB2">
        <w:t>Bloc principal / intention</w:t>
      </w:r>
    </w:p>
    <w:p w14:paraId="2B1E591A" w14:textId="77777777" w:rsidR="00504DE4" w:rsidRPr="00270FB2" w:rsidRDefault="00B934F4">
      <w:r w:rsidRPr="00270FB2">
        <w:t>« Je sais désormais qu’ils existent. La prochaine décision sera de me montrer — ou d’attendre qu’ils viennent. »</w:t>
      </w:r>
      <w:r w:rsidRPr="00270FB2">
        <w:br/>
        <w:t>Type : Archéologie / CIVILISATIONS ACTIVES</w:t>
      </w:r>
      <w:r w:rsidRPr="00270FB2">
        <w:br/>
        <w:t>Description : Préparer une rencontre sans l’imposer et choisir la civilisation à approcher.</w:t>
      </w:r>
      <w:r w:rsidRPr="00270FB2">
        <w:br/>
        <w:t>Sous-missions &amp; Sous-objectifs :</w:t>
      </w:r>
    </w:p>
    <w:p w14:paraId="464D097F" w14:textId="77777777" w:rsidR="00504DE4" w:rsidRPr="00270FB2" w:rsidRDefault="00B934F4">
      <w:pPr>
        <w:pStyle w:val="Titre3"/>
      </w:pPr>
      <w:r w:rsidRPr="00270FB2">
        <w:t>Missions / progression</w:t>
      </w:r>
    </w:p>
    <w:p w14:paraId="147218D1" w14:textId="77777777" w:rsidR="00504DE4" w:rsidRPr="00270FB2" w:rsidRDefault="00B934F4">
      <w:pPr>
        <w:pStyle w:val="Listepuces"/>
      </w:pPr>
      <w:r w:rsidRPr="00270FB2">
        <w:t>Chaîne missionnelle : dépend de ARCH-39</w:t>
      </w:r>
    </w:p>
    <w:p w14:paraId="782ECEEE" w14:textId="77777777" w:rsidR="00504DE4" w:rsidRPr="00270FB2" w:rsidRDefault="00B934F4">
      <w:pPr>
        <w:pStyle w:val="Listepuces"/>
      </w:pPr>
      <w:r w:rsidRPr="00270FB2">
        <w:t>Préparer une rencontre sans l’imposer et choisir la civilisation à approcher. [Analyser — Indices concordants accumulés — cible 18]</w:t>
      </w:r>
    </w:p>
    <w:p w14:paraId="36C58BD4" w14:textId="77777777" w:rsidR="00504DE4" w:rsidRPr="00270FB2" w:rsidRDefault="00B934F4">
      <w:pPr>
        <w:pStyle w:val="Listepuces"/>
      </w:pPr>
      <w:r w:rsidRPr="00270FB2">
        <w:t>Prérequis 1 : Achever « Les preuves convergent » et « Protocoles de prudence »</w:t>
      </w:r>
    </w:p>
    <w:p w14:paraId="53921829" w14:textId="77777777" w:rsidR="00504DE4" w:rsidRPr="00270FB2" w:rsidRDefault="00B934F4">
      <w:pPr>
        <w:pStyle w:val="Listepuces"/>
      </w:pPr>
      <w:r w:rsidRPr="00270FB2">
        <w:t>Prérequis 2 : Choisir une branche culturelle disposant d’au moins cinq indices spécifiques</w:t>
      </w:r>
    </w:p>
    <w:p w14:paraId="26B5B610" w14:textId="77777777" w:rsidR="00504DE4" w:rsidRPr="00270FB2" w:rsidRDefault="00B934F4">
      <w:pPr>
        <w:pStyle w:val="Titre3"/>
      </w:pPr>
      <w:r w:rsidRPr="00270FB2">
        <w:t>Narration / pensées / journal</w:t>
      </w:r>
    </w:p>
    <w:p w14:paraId="24163D22" w14:textId="77777777" w:rsidR="00504DE4" w:rsidRPr="00270FB2" w:rsidRDefault="00B934F4">
      <w:r w:rsidRPr="00270FB2">
        <w:t>thought — mission_revealed: « Je sais désormais qu’ils existent. La prochaine décision sera de me montrer — ou d’attendre qu’ils viennent. »</w:t>
      </w:r>
    </w:p>
    <w:p w14:paraId="04341979" w14:textId="77777777" w:rsidR="00504DE4" w:rsidRPr="00270FB2" w:rsidRDefault="00B934F4">
      <w:r w:rsidRPr="00270FB2">
        <w:t>thought — récupération CUM: Je peux enfin choisir de me montrer. Ce premier contact pourrait mettre fin à ma solitude… ou ouvrir un danger que je ne mesure pas encore.</w:t>
      </w:r>
    </w:p>
    <w:p w14:paraId="5DC1DB72" w14:textId="77777777" w:rsidR="00504DE4" w:rsidRPr="00270FB2" w:rsidRDefault="00B934F4">
      <w:r w:rsidRPr="00270FB2">
        <w:t>journal — récupération CUM: Les conditions d’une rencontre sont réunies. Le choix de la civilisation à approcher devient décisif.</w:t>
      </w:r>
    </w:p>
    <w:p w14:paraId="710C8FDC" w14:textId="77777777" w:rsidR="00504DE4" w:rsidRPr="00270FB2" w:rsidRDefault="00B934F4">
      <w:pPr>
        <w:pStyle w:val="Titre3"/>
      </w:pPr>
      <w:r w:rsidRPr="00270FB2">
        <w:t>Application BAC / mémoire</w:t>
      </w:r>
    </w:p>
    <w:p w14:paraId="09F7D6E6" w14:textId="77777777" w:rsidR="00504DE4" w:rsidRPr="00270FB2" w:rsidRDefault="00B934F4">
      <w:pPr>
        <w:pStyle w:val="Listepuces"/>
      </w:pPr>
      <w:r w:rsidRPr="00270FB2">
        <w:t>axe non précisé: poids 1; obsession oui (intensité 5); souvenir positive (score 96)</w:t>
      </w:r>
    </w:p>
    <w:p w14:paraId="03FBDF4B" w14:textId="77777777" w:rsidR="00504DE4" w:rsidRPr="00270FB2" w:rsidRDefault="00B934F4">
      <w:pPr>
        <w:pStyle w:val="Titre3"/>
      </w:pPr>
      <w:r w:rsidRPr="00270FB2">
        <w:t>Déblocages / récompenses</w:t>
      </w:r>
    </w:p>
    <w:p w14:paraId="70B1FA63" w14:textId="77777777" w:rsidR="00504DE4" w:rsidRPr="00270FB2" w:rsidRDefault="00B934F4">
      <w:pPr>
        <w:pStyle w:val="Listepuces"/>
      </w:pPr>
      <w:r w:rsidRPr="00270FB2">
        <w:t>Ouvre zone, route, sanctuaire ou interaction</w:t>
      </w:r>
    </w:p>
    <w:p w14:paraId="76DFA65E" w14:textId="77777777" w:rsidR="00504DE4" w:rsidRPr="00270FB2" w:rsidRDefault="00B934F4">
      <w:pPr>
        <w:pStyle w:val="Listepuces"/>
      </w:pPr>
      <w:r w:rsidRPr="00270FB2">
        <w:t>Débloque une mission, compétence ou branche</w:t>
      </w:r>
    </w:p>
    <w:p w14:paraId="7CFE4E78" w14:textId="77777777" w:rsidR="00504DE4" w:rsidRPr="00270FB2" w:rsidRDefault="00B934F4">
      <w:pPr>
        <w:pStyle w:val="Listepuces"/>
      </w:pPr>
      <w:r w:rsidRPr="00270FB2">
        <w:t>Alimente recherche, journal et axes</w:t>
      </w:r>
    </w:p>
    <w:p w14:paraId="43154835" w14:textId="77777777" w:rsidR="00504DE4" w:rsidRPr="00270FB2" w:rsidRDefault="00B934F4">
      <w:pPr>
        <w:pStyle w:val="Titre2"/>
      </w:pPr>
      <w:bookmarkStart w:id="182" w:name="_Toc237702525"/>
      <w:r w:rsidRPr="00270FB2">
        <w:t>LOC-01 — Détecter les conditions pour : Explorer la micro-scène ruine</w:t>
      </w:r>
      <w:bookmarkEnd w:id="182"/>
    </w:p>
    <w:p w14:paraId="227FE169" w14:textId="77777777" w:rsidR="00504DE4" w:rsidRPr="00270FB2" w:rsidRDefault="00B934F4">
      <w:r w:rsidRPr="00270FB2">
        <w:t>Catégorie: ARCHEOLOGIE</w:t>
      </w:r>
    </w:p>
    <w:p w14:paraId="1EF74FEA" w14:textId="77777777" w:rsidR="00504DE4" w:rsidRPr="00270FB2" w:rsidRDefault="00B934F4">
      <w:r w:rsidRPr="00270FB2">
        <w:t>Portée: P1_LOCAL</w:t>
      </w:r>
    </w:p>
    <w:p w14:paraId="10C18486" w14:textId="77777777" w:rsidR="00504DE4" w:rsidRPr="00270FB2" w:rsidRDefault="00B934F4">
      <w:r w:rsidRPr="00270FB2">
        <w:lastRenderedPageBreak/>
        <w:t>État initial: DORMANT — activation locale conditionnelle</w:t>
      </w:r>
    </w:p>
    <w:p w14:paraId="6B05CB37" w14:textId="77777777" w:rsidR="00504DE4" w:rsidRPr="00270FB2" w:rsidRDefault="00B934F4">
      <w:r w:rsidRPr="00270FB2">
        <w:t>Axe BAC principal: non explicitement renseigné</w:t>
      </w:r>
    </w:p>
    <w:p w14:paraId="5851E235" w14:textId="77777777" w:rsidR="004671DB" w:rsidRPr="00270FB2" w:rsidRDefault="00000000">
      <w:pPr>
        <w:pStyle w:val="Titre3"/>
      </w:pPr>
      <w:r w:rsidRPr="00270FB2">
        <w:t>Activation normalisée</w:t>
      </w:r>
    </w:p>
    <w:p w14:paraId="585FF461" w14:textId="77777777" w:rsidR="004671DB" w:rsidRPr="00270FB2" w:rsidRDefault="00000000">
      <w:pPr>
        <w:pStyle w:val="Listepuces"/>
      </w:pPr>
      <w:r w:rsidRPr="00270FB2">
        <w:rPr>
          <w:b/>
        </w:rPr>
        <w:t xml:space="preserve">Mode d’apparition : </w:t>
      </w:r>
      <w:r w:rsidRPr="00270FB2">
        <w:t>interaction locale</w:t>
      </w:r>
    </w:p>
    <w:p w14:paraId="742F0101" w14:textId="77777777" w:rsidR="004671DB" w:rsidRPr="00270FB2" w:rsidRDefault="00000000">
      <w:pPr>
        <w:pStyle w:val="Listepuces"/>
      </w:pPr>
      <w:r w:rsidRPr="00270FB2">
        <w:rPr>
          <w:b/>
        </w:rPr>
        <w:t xml:space="preserve">Prérequis : </w:t>
      </w:r>
      <w:r w:rsidRPr="00270FB2">
        <w:t>Fin de la phase tutorielle correspondante</w:t>
      </w:r>
    </w:p>
    <w:p w14:paraId="4A46866A" w14:textId="77777777" w:rsidR="004671DB" w:rsidRPr="00270FB2" w:rsidRDefault="00000000">
      <w:pPr>
        <w:pStyle w:val="Listepuces"/>
      </w:pPr>
      <w:r w:rsidRPr="00270FB2">
        <w:rPr>
          <w:b/>
        </w:rPr>
        <w:t xml:space="preserve">Déclencheur principal : </w:t>
      </w:r>
      <w:r w:rsidRPr="00270FB2">
        <w:t>interaction.discovery</w:t>
      </w:r>
    </w:p>
    <w:p w14:paraId="0E9F5E83" w14:textId="77777777" w:rsidR="004671DB" w:rsidRPr="00270FB2" w:rsidRDefault="00000000">
      <w:pPr>
        <w:pStyle w:val="Listepuces"/>
      </w:pPr>
      <w:r w:rsidRPr="00270FB2">
        <w:rPr>
          <w:b/>
        </w:rPr>
        <w:t xml:space="preserve">Filtres : </w:t>
      </w:r>
      <w:r w:rsidRPr="00270FB2">
        <w:t>microSceneId = MSC-CUSTOM-RUINE-MODULAIRE4</w:t>
      </w:r>
    </w:p>
    <w:p w14:paraId="12F97E71" w14:textId="77777777" w:rsidR="004671DB" w:rsidRPr="00270FB2" w:rsidRDefault="00000000">
      <w:pPr>
        <w:pStyle w:val="Listepuces"/>
      </w:pPr>
      <w:r w:rsidRPr="00270FB2">
        <w:rPr>
          <w:b/>
        </w:rPr>
        <w:t xml:space="preserve">Nombre requis : </w:t>
      </w:r>
      <w:r w:rsidRPr="00270FB2">
        <w:t>1</w:t>
      </w:r>
    </w:p>
    <w:p w14:paraId="08746708" w14:textId="77777777" w:rsidR="004671DB" w:rsidRPr="00270FB2" w:rsidRDefault="00000000">
      <w:pPr>
        <w:pStyle w:val="Listepuces"/>
      </w:pPr>
      <w:r w:rsidRPr="00270FB2">
        <w:rPr>
          <w:b/>
        </w:rPr>
        <w:t xml:space="preserve">Unicité : </w:t>
      </w:r>
      <w:r w:rsidRPr="00270FB2">
        <w:t>oui</w:t>
      </w:r>
    </w:p>
    <w:p w14:paraId="74A1574C" w14:textId="77777777" w:rsidR="004671DB" w:rsidRPr="00270FB2" w:rsidRDefault="00000000">
      <w:pPr>
        <w:pStyle w:val="Listepuces"/>
      </w:pPr>
      <w:r w:rsidRPr="00270FB2">
        <w:rPr>
          <w:b/>
        </w:rPr>
        <w:t xml:space="preserve">Micro-scènes associées : </w:t>
      </w:r>
      <w:r w:rsidRPr="00270FB2">
        <w:t>MSC-CUSTOM-RUINE-MODULAIRE4</w:t>
      </w:r>
    </w:p>
    <w:p w14:paraId="6C9F040E" w14:textId="77777777" w:rsidR="00504DE4" w:rsidRPr="00270FB2" w:rsidRDefault="00B934F4">
      <w:pPr>
        <w:pStyle w:val="Titre3"/>
      </w:pPr>
      <w:r w:rsidRPr="00270FB2">
        <w:t>Bloc principal / intention</w:t>
      </w:r>
    </w:p>
    <w:p w14:paraId="2B6B7A42" w14:textId="77777777" w:rsidR="00504DE4" w:rsidRPr="00270FB2" w:rsidRDefault="00B934F4">
      <w:r w:rsidRPr="00270FB2">
        <w:t>Explorer la micro-scène ruine</w:t>
      </w:r>
    </w:p>
    <w:p w14:paraId="553E027A" w14:textId="77777777" w:rsidR="00504DE4" w:rsidRPr="00270FB2" w:rsidRDefault="00B934F4">
      <w:pPr>
        <w:pStyle w:val="Titre3"/>
      </w:pPr>
      <w:r w:rsidRPr="00270FB2">
        <w:t>Missions / progression</w:t>
      </w:r>
    </w:p>
    <w:p w14:paraId="46F1ED9E" w14:textId="77777777" w:rsidR="00504DE4" w:rsidRPr="00270FB2" w:rsidRDefault="00B934F4">
      <w:pPr>
        <w:pStyle w:val="Listepuces"/>
      </w:pPr>
      <w:r w:rsidRPr="00270FB2">
        <w:t>Détecter les conditions pour : Explorer la micro-scène ruine [Analyse terminée — Danger estimé de la map — cible 1]</w:t>
      </w:r>
    </w:p>
    <w:p w14:paraId="4A35A46F" w14:textId="77777777" w:rsidR="00504DE4" w:rsidRPr="00270FB2" w:rsidRDefault="00B934F4">
      <w:pPr>
        <w:pStyle w:val="Titre3"/>
      </w:pPr>
      <w:r w:rsidRPr="00270FB2">
        <w:t>Narration / pensées / journal</w:t>
      </w:r>
    </w:p>
    <w:p w14:paraId="06F20E98" w14:textId="77777777" w:rsidR="00504DE4" w:rsidRPr="00270FB2" w:rsidRDefault="00B934F4">
      <w:r w:rsidRPr="00270FB2">
        <w:t>thought — mission_revealed: Explorer la micro-scène ruine</w:t>
      </w:r>
    </w:p>
    <w:p w14:paraId="0F268FA6" w14:textId="77777777" w:rsidR="00504DE4" w:rsidRPr="00270FB2" w:rsidRDefault="00B934F4">
      <w:r w:rsidRPr="00270FB2">
        <w:t>thought — récupération CUM: Cette piste mérite d’être suivie : Détecter les conditions pour : Explorer la micro-scène ruine.</w:t>
      </w:r>
    </w:p>
    <w:p w14:paraId="55619025" w14:textId="77777777" w:rsidR="00504DE4" w:rsidRPr="00270FB2" w:rsidRDefault="00B934F4">
      <w:pPr>
        <w:pStyle w:val="Titre3"/>
      </w:pPr>
      <w:r w:rsidRPr="00270FB2">
        <w:t>Application BAC / mémoire</w:t>
      </w:r>
    </w:p>
    <w:p w14:paraId="1AE3C82A" w14:textId="77777777" w:rsidR="00504DE4" w:rsidRPr="00270FB2" w:rsidRDefault="00B934F4">
      <w:pPr>
        <w:pStyle w:val="Listepuces"/>
      </w:pPr>
      <w:r w:rsidRPr="00270FB2">
        <w:t>axe non précisé: poids 0.45; obsession oui (intensité 3); souvenir positive (score 42)</w:t>
      </w:r>
    </w:p>
    <w:p w14:paraId="2F82BC3D" w14:textId="77777777" w:rsidR="00504DE4" w:rsidRPr="00270FB2" w:rsidRDefault="00B934F4">
      <w:pPr>
        <w:pStyle w:val="Titre3"/>
      </w:pPr>
      <w:r w:rsidRPr="00270FB2">
        <w:t>Déblocages / récompenses</w:t>
      </w:r>
    </w:p>
    <w:p w14:paraId="457C46DA" w14:textId="77777777" w:rsidR="00504DE4" w:rsidRPr="00270FB2" w:rsidRDefault="00B934F4">
      <w:pPr>
        <w:pStyle w:val="Listepuces"/>
      </w:pPr>
      <w:r w:rsidRPr="00270FB2">
        <w:t>Débloque une donnée, entrée encyclopédie ou compréhension</w:t>
      </w:r>
    </w:p>
    <w:p w14:paraId="4BB6F91A" w14:textId="77777777" w:rsidR="00504DE4" w:rsidRPr="00270FB2" w:rsidRDefault="00B934F4">
      <w:pPr>
        <w:pStyle w:val="Listepuces"/>
      </w:pPr>
      <w:r w:rsidRPr="00270FB2">
        <w:t>Créer objectif local → create_local_objective</w:t>
      </w:r>
    </w:p>
    <w:p w14:paraId="457F4777" w14:textId="77777777" w:rsidR="00504DE4" w:rsidRPr="00270FB2" w:rsidRDefault="00B934F4">
      <w:pPr>
        <w:pStyle w:val="Listepuces"/>
      </w:pPr>
      <w:r w:rsidRPr="00270FB2">
        <w:t>Affirmer l’axe Archéologue</w:t>
      </w:r>
    </w:p>
    <w:p w14:paraId="3EE58516" w14:textId="77777777" w:rsidR="00504DE4" w:rsidRPr="00270FB2" w:rsidRDefault="00B934F4">
      <w:pPr>
        <w:pStyle w:val="Titre2"/>
      </w:pPr>
      <w:bookmarkStart w:id="183" w:name="_Toc237702526"/>
      <w:r w:rsidRPr="00270FB2">
        <w:t>LOC-10 — Détecter les conditions pour : Explorer la micro-scène sanctuaire</w:t>
      </w:r>
      <w:bookmarkEnd w:id="183"/>
    </w:p>
    <w:p w14:paraId="062F6334" w14:textId="77777777" w:rsidR="00504DE4" w:rsidRPr="00270FB2" w:rsidRDefault="00B934F4">
      <w:r w:rsidRPr="00270FB2">
        <w:t>Catégorie: ARCHEOLOGIE</w:t>
      </w:r>
    </w:p>
    <w:p w14:paraId="62FD7CEF" w14:textId="77777777" w:rsidR="00504DE4" w:rsidRPr="00270FB2" w:rsidRDefault="00B934F4">
      <w:r w:rsidRPr="00270FB2">
        <w:t>Portée: P1_LOCAL</w:t>
      </w:r>
    </w:p>
    <w:p w14:paraId="31AEBBC2" w14:textId="77777777" w:rsidR="00504DE4" w:rsidRPr="00270FB2" w:rsidRDefault="00B934F4">
      <w:r w:rsidRPr="00270FB2">
        <w:t>État initial: DORMANT — activation locale conditionnelle</w:t>
      </w:r>
    </w:p>
    <w:p w14:paraId="1765E0A3" w14:textId="77777777" w:rsidR="00504DE4" w:rsidRPr="00270FB2" w:rsidRDefault="00B934F4">
      <w:r w:rsidRPr="00270FB2">
        <w:t>Axe BAC principal: non explicitement renseigné</w:t>
      </w:r>
    </w:p>
    <w:p w14:paraId="3A679AEB" w14:textId="77777777" w:rsidR="004671DB" w:rsidRPr="00270FB2" w:rsidRDefault="00000000">
      <w:pPr>
        <w:pStyle w:val="Titre3"/>
      </w:pPr>
      <w:r w:rsidRPr="00270FB2">
        <w:t>Activation normalisée</w:t>
      </w:r>
    </w:p>
    <w:p w14:paraId="33AEEAB6" w14:textId="77777777" w:rsidR="004671DB" w:rsidRPr="00270FB2" w:rsidRDefault="00000000">
      <w:pPr>
        <w:pStyle w:val="Listepuces"/>
      </w:pPr>
      <w:r w:rsidRPr="00270FB2">
        <w:rPr>
          <w:b/>
        </w:rPr>
        <w:t xml:space="preserve">Mode d’apparition : </w:t>
      </w:r>
      <w:r w:rsidRPr="00270FB2">
        <w:t>interaction locale</w:t>
      </w:r>
    </w:p>
    <w:p w14:paraId="586F0A94" w14:textId="77777777" w:rsidR="004671DB" w:rsidRPr="00270FB2" w:rsidRDefault="00000000">
      <w:pPr>
        <w:pStyle w:val="Listepuces"/>
      </w:pPr>
      <w:r w:rsidRPr="00270FB2">
        <w:rPr>
          <w:b/>
        </w:rPr>
        <w:t xml:space="preserve">Prérequis : </w:t>
      </w:r>
      <w:r w:rsidRPr="00270FB2">
        <w:t>Fin de la phase tutorielle correspondante</w:t>
      </w:r>
    </w:p>
    <w:p w14:paraId="36F5AE07" w14:textId="77777777" w:rsidR="004671DB" w:rsidRPr="00270FB2" w:rsidRDefault="00000000">
      <w:pPr>
        <w:pStyle w:val="Listepuces"/>
      </w:pPr>
      <w:r w:rsidRPr="00270FB2">
        <w:rPr>
          <w:b/>
        </w:rPr>
        <w:t xml:space="preserve">Déclencheur principal : </w:t>
      </w:r>
      <w:r w:rsidRPr="00270FB2">
        <w:t>interaction.discovery</w:t>
      </w:r>
    </w:p>
    <w:p w14:paraId="0A22095B" w14:textId="77777777" w:rsidR="004671DB" w:rsidRPr="00270FB2" w:rsidRDefault="00000000">
      <w:pPr>
        <w:pStyle w:val="Listepuces"/>
      </w:pPr>
      <w:r w:rsidRPr="00270FB2">
        <w:rPr>
          <w:b/>
        </w:rPr>
        <w:t xml:space="preserve">Filtres : </w:t>
      </w:r>
      <w:r w:rsidRPr="00270FB2">
        <w:t>microSceneId = MSC-CUSTOM-SANCTUAIRE-BIG</w:t>
      </w:r>
    </w:p>
    <w:p w14:paraId="56CD8E1F" w14:textId="77777777" w:rsidR="004671DB" w:rsidRPr="00270FB2" w:rsidRDefault="00000000">
      <w:pPr>
        <w:pStyle w:val="Listepuces"/>
      </w:pPr>
      <w:r w:rsidRPr="00270FB2">
        <w:rPr>
          <w:b/>
        </w:rPr>
        <w:t xml:space="preserve">Nombre requis : </w:t>
      </w:r>
      <w:r w:rsidRPr="00270FB2">
        <w:t>1</w:t>
      </w:r>
    </w:p>
    <w:p w14:paraId="26D21F98" w14:textId="77777777" w:rsidR="004671DB" w:rsidRPr="00270FB2" w:rsidRDefault="00000000">
      <w:pPr>
        <w:pStyle w:val="Listepuces"/>
      </w:pPr>
      <w:r w:rsidRPr="00270FB2">
        <w:rPr>
          <w:b/>
        </w:rPr>
        <w:t xml:space="preserve">Unicité : </w:t>
      </w:r>
      <w:r w:rsidRPr="00270FB2">
        <w:t>oui</w:t>
      </w:r>
    </w:p>
    <w:p w14:paraId="6612C602" w14:textId="77777777" w:rsidR="004671DB" w:rsidRPr="00270FB2" w:rsidRDefault="00000000">
      <w:pPr>
        <w:pStyle w:val="Listepuces"/>
      </w:pPr>
      <w:r w:rsidRPr="00270FB2">
        <w:rPr>
          <w:b/>
        </w:rPr>
        <w:t xml:space="preserve">Micro-scènes associées : </w:t>
      </w:r>
      <w:r w:rsidRPr="00270FB2">
        <w:t>MSC-CUSTOM-SANCTUAIRE-BIG, MSC-RUINED-SHRINE-001</w:t>
      </w:r>
    </w:p>
    <w:p w14:paraId="794338FA" w14:textId="77777777" w:rsidR="00504DE4" w:rsidRPr="00270FB2" w:rsidRDefault="00B934F4">
      <w:pPr>
        <w:pStyle w:val="Titre3"/>
      </w:pPr>
      <w:r w:rsidRPr="00270FB2">
        <w:t>Bloc principal / intention</w:t>
      </w:r>
    </w:p>
    <w:p w14:paraId="22EDD17F" w14:textId="77777777" w:rsidR="00504DE4" w:rsidRPr="00270FB2" w:rsidRDefault="00B934F4">
      <w:r w:rsidRPr="00270FB2">
        <w:t>Explorer la micro-scène sanctuaire</w:t>
      </w:r>
    </w:p>
    <w:p w14:paraId="188AC696" w14:textId="77777777" w:rsidR="00504DE4" w:rsidRPr="00270FB2" w:rsidRDefault="00B934F4">
      <w:pPr>
        <w:pStyle w:val="Titre3"/>
      </w:pPr>
      <w:r w:rsidRPr="00270FB2">
        <w:lastRenderedPageBreak/>
        <w:t>Missions / progression</w:t>
      </w:r>
    </w:p>
    <w:p w14:paraId="1EF12CFB" w14:textId="77777777" w:rsidR="00504DE4" w:rsidRPr="00270FB2" w:rsidRDefault="00B934F4">
      <w:pPr>
        <w:pStyle w:val="Listepuces"/>
      </w:pPr>
      <w:r w:rsidRPr="00270FB2">
        <w:t>Détecter les conditions pour : Explorer la micro-scène sanctuaire [Analyse terminée — Danger estimé de la map — cible 1]</w:t>
      </w:r>
    </w:p>
    <w:p w14:paraId="25574D69" w14:textId="77777777" w:rsidR="00504DE4" w:rsidRPr="00270FB2" w:rsidRDefault="00B934F4">
      <w:pPr>
        <w:pStyle w:val="Titre3"/>
      </w:pPr>
      <w:r w:rsidRPr="00270FB2">
        <w:t>Narration / pensées / journal</w:t>
      </w:r>
    </w:p>
    <w:p w14:paraId="21417FC6" w14:textId="77777777" w:rsidR="00504DE4" w:rsidRPr="00270FB2" w:rsidRDefault="00B934F4">
      <w:r w:rsidRPr="00270FB2">
        <w:t>thought — mission_revealed: Explorer la micro-scène sanctuaire</w:t>
      </w:r>
    </w:p>
    <w:p w14:paraId="68CFA578" w14:textId="77777777" w:rsidR="00504DE4" w:rsidRPr="00270FB2" w:rsidRDefault="00B934F4">
      <w:r w:rsidRPr="00270FB2">
        <w:t>thought — récupération CUM: Cette piste mérite d’être suivie : Détecter les conditions pour : Explorer la micro-scène sanctuaire.</w:t>
      </w:r>
    </w:p>
    <w:p w14:paraId="010BE4EF" w14:textId="77777777" w:rsidR="00504DE4" w:rsidRPr="00270FB2" w:rsidRDefault="00B934F4">
      <w:pPr>
        <w:pStyle w:val="Titre3"/>
      </w:pPr>
      <w:r w:rsidRPr="00270FB2">
        <w:t>Application BAC / mémoire</w:t>
      </w:r>
    </w:p>
    <w:p w14:paraId="405A4D5C" w14:textId="77777777" w:rsidR="00504DE4" w:rsidRPr="00270FB2" w:rsidRDefault="00B934F4">
      <w:pPr>
        <w:pStyle w:val="Listepuces"/>
      </w:pPr>
      <w:r w:rsidRPr="00270FB2">
        <w:t>axe non précisé: poids 0.45; obsession oui (intensité 4); souvenir positive (score 62)</w:t>
      </w:r>
    </w:p>
    <w:p w14:paraId="6356A687" w14:textId="77777777" w:rsidR="00504DE4" w:rsidRPr="00270FB2" w:rsidRDefault="00B934F4">
      <w:pPr>
        <w:pStyle w:val="Titre3"/>
      </w:pPr>
      <w:r w:rsidRPr="00270FB2">
        <w:t>Déblocages / récompenses</w:t>
      </w:r>
    </w:p>
    <w:p w14:paraId="0E3F61C3" w14:textId="77777777" w:rsidR="00504DE4" w:rsidRPr="00270FB2" w:rsidRDefault="00B934F4">
      <w:pPr>
        <w:pStyle w:val="Listepuces"/>
      </w:pPr>
      <w:r w:rsidRPr="00270FB2">
        <w:t>Débloque une donnée, entrée encyclopédie ou compréhension</w:t>
      </w:r>
    </w:p>
    <w:p w14:paraId="30962BB7" w14:textId="77777777" w:rsidR="00504DE4" w:rsidRPr="00270FB2" w:rsidRDefault="00B934F4">
      <w:pPr>
        <w:pStyle w:val="Listepuces"/>
      </w:pPr>
      <w:r w:rsidRPr="00270FB2">
        <w:t>Créer objectif local → create_local_objective</w:t>
      </w:r>
    </w:p>
    <w:p w14:paraId="0C17D5F6" w14:textId="77777777" w:rsidR="00504DE4" w:rsidRPr="00270FB2" w:rsidRDefault="00B934F4">
      <w:pPr>
        <w:pStyle w:val="Listepuces"/>
      </w:pPr>
      <w:r w:rsidRPr="00270FB2">
        <w:t>Affirmer l’axe Archéologue</w:t>
      </w:r>
    </w:p>
    <w:p w14:paraId="097806FA" w14:textId="77777777" w:rsidR="00504DE4" w:rsidRPr="00270FB2" w:rsidRDefault="00B934F4">
      <w:pPr>
        <w:pStyle w:val="Titre1"/>
      </w:pPr>
      <w:bookmarkStart w:id="184" w:name="_Toc237702527"/>
      <w:r w:rsidRPr="00270FB2">
        <w:t>Bloc 08 — CUSTOM missions</w:t>
      </w:r>
      <w:bookmarkEnd w:id="184"/>
    </w:p>
    <w:p w14:paraId="5CB058AB" w14:textId="77777777" w:rsidR="00504DE4" w:rsidRPr="00270FB2" w:rsidRDefault="00B934F4">
      <w:r w:rsidRPr="00270FB2">
        <w:t>8 projets/missions rattachés à ce bloc après consolidation complète du CUM.</w:t>
      </w:r>
    </w:p>
    <w:p w14:paraId="74468CA2" w14:textId="77777777" w:rsidR="00504DE4" w:rsidRPr="00270FB2" w:rsidRDefault="00B934F4">
      <w:pPr>
        <w:pStyle w:val="Titre2"/>
      </w:pPr>
      <w:bookmarkStart w:id="185" w:name="_Toc237702528"/>
      <w:r w:rsidRPr="00270FB2">
        <w:t>CUS-01 — Détecter les conditions pour :Explorer la micro-scène CUSTOM</w:t>
      </w:r>
      <w:bookmarkEnd w:id="185"/>
    </w:p>
    <w:p w14:paraId="518E0E00" w14:textId="77777777" w:rsidR="00504DE4" w:rsidRPr="00270FB2" w:rsidRDefault="00B934F4">
      <w:r w:rsidRPr="00270FB2">
        <w:t>Catégorie: EXPLORATION</w:t>
      </w:r>
    </w:p>
    <w:p w14:paraId="51BBE63F" w14:textId="77777777" w:rsidR="00504DE4" w:rsidRPr="00270FB2" w:rsidRDefault="00B934F4">
      <w:r w:rsidRPr="00270FB2">
        <w:t>Portée: P1_LOCAL</w:t>
      </w:r>
    </w:p>
    <w:p w14:paraId="307CED55" w14:textId="77777777" w:rsidR="00504DE4" w:rsidRPr="00270FB2" w:rsidRDefault="00B934F4">
      <w:r w:rsidRPr="00270FB2">
        <w:t>État initial: DORMANT — activation locale conditionnelle</w:t>
      </w:r>
    </w:p>
    <w:p w14:paraId="43A9A5AD" w14:textId="77777777" w:rsidR="00504DE4" w:rsidRPr="00270FB2" w:rsidRDefault="00B934F4">
      <w:r w:rsidRPr="00270FB2">
        <w:t>Axe BAC principal: exploration</w:t>
      </w:r>
    </w:p>
    <w:p w14:paraId="5E45C8D8" w14:textId="77777777" w:rsidR="004671DB" w:rsidRPr="00270FB2" w:rsidRDefault="00000000">
      <w:pPr>
        <w:pStyle w:val="Titre3"/>
      </w:pPr>
      <w:r w:rsidRPr="00270FB2">
        <w:t>Activation normalisée</w:t>
      </w:r>
    </w:p>
    <w:p w14:paraId="3636EEFF" w14:textId="77777777" w:rsidR="004671DB" w:rsidRPr="00270FB2" w:rsidRDefault="00000000">
      <w:pPr>
        <w:pStyle w:val="Listepuces"/>
      </w:pPr>
      <w:r w:rsidRPr="00270FB2">
        <w:rPr>
          <w:b/>
        </w:rPr>
        <w:t xml:space="preserve">Mode d’apparition : </w:t>
      </w:r>
      <w:r w:rsidRPr="00270FB2">
        <w:t>interaction locale</w:t>
      </w:r>
    </w:p>
    <w:p w14:paraId="747B6F05" w14:textId="77777777" w:rsidR="004671DB" w:rsidRPr="00270FB2" w:rsidRDefault="00000000">
      <w:pPr>
        <w:pStyle w:val="Listepuces"/>
      </w:pPr>
      <w:r w:rsidRPr="00270FB2">
        <w:rPr>
          <w:b/>
        </w:rPr>
        <w:t xml:space="preserve">Prérequis : </w:t>
      </w:r>
      <w:r w:rsidRPr="00270FB2">
        <w:t>Fin de la phase tutorielle correspondante</w:t>
      </w:r>
    </w:p>
    <w:p w14:paraId="3E5F1079" w14:textId="77777777" w:rsidR="004671DB" w:rsidRPr="00270FB2" w:rsidRDefault="00000000">
      <w:pPr>
        <w:pStyle w:val="Listepuces"/>
      </w:pPr>
      <w:r w:rsidRPr="00270FB2">
        <w:rPr>
          <w:b/>
        </w:rPr>
        <w:t xml:space="preserve">Déclencheur principal : </w:t>
      </w:r>
      <w:r w:rsidRPr="00270FB2">
        <w:t>interaction.discovery</w:t>
      </w:r>
    </w:p>
    <w:p w14:paraId="6007BCF5" w14:textId="77777777" w:rsidR="004671DB" w:rsidRPr="00270FB2" w:rsidRDefault="00000000">
      <w:pPr>
        <w:pStyle w:val="Listepuces"/>
      </w:pPr>
      <w:r w:rsidRPr="00270FB2">
        <w:rPr>
          <w:b/>
        </w:rPr>
        <w:t xml:space="preserve">Filtres : </w:t>
      </w:r>
      <w:r w:rsidRPr="00270FB2">
        <w:t>microSceneId = MSC-CUSTOM-RUINE-MODULAIRE1</w:t>
      </w:r>
    </w:p>
    <w:p w14:paraId="23E8FC64" w14:textId="77777777" w:rsidR="004671DB" w:rsidRPr="00270FB2" w:rsidRDefault="00000000">
      <w:pPr>
        <w:pStyle w:val="Listepuces"/>
      </w:pPr>
      <w:r w:rsidRPr="00270FB2">
        <w:rPr>
          <w:b/>
        </w:rPr>
        <w:t xml:space="preserve">Nombre requis : </w:t>
      </w:r>
      <w:r w:rsidRPr="00270FB2">
        <w:t>1</w:t>
      </w:r>
    </w:p>
    <w:p w14:paraId="3C2745B2" w14:textId="77777777" w:rsidR="004671DB" w:rsidRPr="00270FB2" w:rsidRDefault="00000000">
      <w:pPr>
        <w:pStyle w:val="Listepuces"/>
      </w:pPr>
      <w:r w:rsidRPr="00270FB2">
        <w:rPr>
          <w:b/>
        </w:rPr>
        <w:t xml:space="preserve">Unicité : </w:t>
      </w:r>
      <w:r w:rsidRPr="00270FB2">
        <w:t>oui</w:t>
      </w:r>
    </w:p>
    <w:p w14:paraId="49A98E70" w14:textId="77777777" w:rsidR="004671DB" w:rsidRPr="00270FB2" w:rsidRDefault="00000000">
      <w:pPr>
        <w:pStyle w:val="Listepuces"/>
      </w:pPr>
      <w:r w:rsidRPr="00270FB2">
        <w:rPr>
          <w:b/>
        </w:rPr>
        <w:t xml:space="preserve">Micro-scènes associées : </w:t>
      </w:r>
      <w:r w:rsidRPr="00270FB2">
        <w:t>MSC-CUSTOM-RUINE-MODULAIRE1</w:t>
      </w:r>
    </w:p>
    <w:p w14:paraId="08CA3130" w14:textId="77777777" w:rsidR="00504DE4" w:rsidRPr="00270FB2" w:rsidRDefault="00B934F4">
      <w:pPr>
        <w:pStyle w:val="Titre3"/>
      </w:pPr>
      <w:r w:rsidRPr="00270FB2">
        <w:t>Bloc principal / intention</w:t>
      </w:r>
    </w:p>
    <w:p w14:paraId="4FCDB163" w14:textId="77777777" w:rsidR="00504DE4" w:rsidRPr="00270FB2" w:rsidRDefault="00B934F4">
      <w:r w:rsidRPr="00270FB2">
        <w:t>Explorer la micro-scène CUSTOM</w:t>
      </w:r>
    </w:p>
    <w:p w14:paraId="211B1096" w14:textId="77777777" w:rsidR="00504DE4" w:rsidRPr="00270FB2" w:rsidRDefault="00B934F4">
      <w:pPr>
        <w:pStyle w:val="Titre3"/>
      </w:pPr>
      <w:r w:rsidRPr="00270FB2">
        <w:t>Missions / progression</w:t>
      </w:r>
    </w:p>
    <w:p w14:paraId="26581A5E" w14:textId="77777777" w:rsidR="00504DE4" w:rsidRPr="00270FB2" w:rsidRDefault="00B934F4">
      <w:pPr>
        <w:pStyle w:val="Listepuces"/>
      </w:pPr>
      <w:r w:rsidRPr="00270FB2">
        <w:t>Détecter les conditions pour :Explorer la micro-scène CUSTOM [Analyse terminée — Danger estimé de la map — cible 1]</w:t>
      </w:r>
    </w:p>
    <w:p w14:paraId="1CF853C1" w14:textId="77777777" w:rsidR="00504DE4" w:rsidRPr="00270FB2" w:rsidRDefault="00B934F4">
      <w:pPr>
        <w:pStyle w:val="Titre3"/>
      </w:pPr>
      <w:r w:rsidRPr="00270FB2">
        <w:t>Narration / pensées / journal</w:t>
      </w:r>
    </w:p>
    <w:p w14:paraId="7DB1D127" w14:textId="77777777" w:rsidR="00504DE4" w:rsidRPr="00270FB2" w:rsidRDefault="00B934F4">
      <w:r w:rsidRPr="00270FB2">
        <w:t>thought — mission_revealed: Explorer la micro-scène CUSTOM</w:t>
      </w:r>
    </w:p>
    <w:p w14:paraId="29B1AE4B" w14:textId="77777777" w:rsidR="00504DE4" w:rsidRPr="00270FB2" w:rsidRDefault="00B934F4">
      <w:r w:rsidRPr="00270FB2">
        <w:t>thought — récupération CUM: Cette piste mérite d’être suivie : Détecter les conditions pour :Explorer la micro-scène CUSTOM.</w:t>
      </w:r>
    </w:p>
    <w:p w14:paraId="20784718" w14:textId="77777777" w:rsidR="00504DE4" w:rsidRPr="00270FB2" w:rsidRDefault="00B934F4">
      <w:pPr>
        <w:pStyle w:val="Titre3"/>
      </w:pPr>
      <w:r w:rsidRPr="00270FB2">
        <w:lastRenderedPageBreak/>
        <w:t>Application BAC / mémoire</w:t>
      </w:r>
    </w:p>
    <w:p w14:paraId="414C2103" w14:textId="77777777" w:rsidR="00504DE4" w:rsidRPr="00270FB2" w:rsidRDefault="00B934F4">
      <w:pPr>
        <w:pStyle w:val="Listepuces"/>
      </w:pPr>
      <w:r w:rsidRPr="00270FB2">
        <w:t>exploration: poids 0.25; obsession non (intensité 2)</w:t>
      </w:r>
    </w:p>
    <w:p w14:paraId="209B39E5" w14:textId="77777777" w:rsidR="00504DE4" w:rsidRPr="00270FB2" w:rsidRDefault="00B934F4">
      <w:pPr>
        <w:pStyle w:val="Titre3"/>
      </w:pPr>
      <w:r w:rsidRPr="00270FB2">
        <w:t>Déblocages / récompenses</w:t>
      </w:r>
    </w:p>
    <w:p w14:paraId="7E08DCCE" w14:textId="77777777" w:rsidR="00504DE4" w:rsidRPr="00270FB2" w:rsidRDefault="00B934F4">
      <w:pPr>
        <w:pStyle w:val="Listepuces"/>
      </w:pPr>
      <w:r w:rsidRPr="00270FB2">
        <w:t>Débloque une donnée, entrée encyclopédie ou compréhension</w:t>
      </w:r>
    </w:p>
    <w:p w14:paraId="350BCA24" w14:textId="77777777" w:rsidR="00504DE4" w:rsidRPr="00270FB2" w:rsidRDefault="00B934F4">
      <w:pPr>
        <w:pStyle w:val="Listepuces"/>
      </w:pPr>
      <w:r w:rsidRPr="00270FB2">
        <w:t>Créer objectif local → create_local_objective</w:t>
      </w:r>
    </w:p>
    <w:p w14:paraId="205691EF" w14:textId="77777777" w:rsidR="00504DE4" w:rsidRPr="00270FB2" w:rsidRDefault="00B934F4">
      <w:pPr>
        <w:pStyle w:val="Listepuces"/>
      </w:pPr>
      <w:r w:rsidRPr="00270FB2">
        <w:t>Affirmer l’axe Explorateur → exploration</w:t>
      </w:r>
    </w:p>
    <w:p w14:paraId="342942E9" w14:textId="77777777" w:rsidR="00504DE4" w:rsidRPr="00270FB2" w:rsidRDefault="00B934F4">
      <w:pPr>
        <w:pStyle w:val="Titre2"/>
      </w:pPr>
      <w:bookmarkStart w:id="186" w:name="_Toc237702529"/>
      <w:r w:rsidRPr="00270FB2">
        <w:t>LOC-02 — Détecter les conditions pour : Explorer la micro-scène source eau</w:t>
      </w:r>
      <w:bookmarkEnd w:id="186"/>
    </w:p>
    <w:p w14:paraId="2DF8AA41" w14:textId="77777777" w:rsidR="00504DE4" w:rsidRPr="00270FB2" w:rsidRDefault="00B934F4">
      <w:r w:rsidRPr="00270FB2">
        <w:t>Catégorie: EXPLORATION</w:t>
      </w:r>
    </w:p>
    <w:p w14:paraId="37A84FA3" w14:textId="77777777" w:rsidR="00504DE4" w:rsidRPr="00270FB2" w:rsidRDefault="00B934F4">
      <w:r w:rsidRPr="00270FB2">
        <w:t>Portée: P1_LOCAL</w:t>
      </w:r>
    </w:p>
    <w:p w14:paraId="4F03F9C1" w14:textId="77777777" w:rsidR="00504DE4" w:rsidRPr="00270FB2" w:rsidRDefault="00B934F4">
      <w:r w:rsidRPr="00270FB2">
        <w:t>État initial: DORMANT — activation locale conditionnelle</w:t>
      </w:r>
    </w:p>
    <w:p w14:paraId="66913D46" w14:textId="77777777" w:rsidR="00504DE4" w:rsidRPr="00270FB2" w:rsidRDefault="00B934F4">
      <w:r w:rsidRPr="00270FB2">
        <w:t>Axe BAC principal: exploration</w:t>
      </w:r>
    </w:p>
    <w:p w14:paraId="6CE8904D" w14:textId="77777777" w:rsidR="004671DB" w:rsidRPr="00270FB2" w:rsidRDefault="00000000">
      <w:pPr>
        <w:pStyle w:val="Titre3"/>
      </w:pPr>
      <w:r w:rsidRPr="00270FB2">
        <w:t>Activation normalisée</w:t>
      </w:r>
    </w:p>
    <w:p w14:paraId="30F4CD10" w14:textId="77777777" w:rsidR="004671DB" w:rsidRPr="00270FB2" w:rsidRDefault="00000000">
      <w:pPr>
        <w:pStyle w:val="Listepuces"/>
      </w:pPr>
      <w:r w:rsidRPr="00270FB2">
        <w:rPr>
          <w:b/>
        </w:rPr>
        <w:t xml:space="preserve">Mode d’apparition : </w:t>
      </w:r>
      <w:r w:rsidRPr="00270FB2">
        <w:t>interaction locale</w:t>
      </w:r>
    </w:p>
    <w:p w14:paraId="3A6BB8A7" w14:textId="77777777" w:rsidR="004671DB" w:rsidRPr="00270FB2" w:rsidRDefault="00000000">
      <w:pPr>
        <w:pStyle w:val="Listepuces"/>
      </w:pPr>
      <w:r w:rsidRPr="00270FB2">
        <w:rPr>
          <w:b/>
        </w:rPr>
        <w:t xml:space="preserve">Prérequis : </w:t>
      </w:r>
      <w:r w:rsidRPr="00270FB2">
        <w:t>Fin de la phase tutorielle correspondante</w:t>
      </w:r>
    </w:p>
    <w:p w14:paraId="5197B057" w14:textId="77777777" w:rsidR="004671DB" w:rsidRPr="00270FB2" w:rsidRDefault="00000000">
      <w:pPr>
        <w:pStyle w:val="Listepuces"/>
      </w:pPr>
      <w:r w:rsidRPr="00270FB2">
        <w:rPr>
          <w:b/>
        </w:rPr>
        <w:t xml:space="preserve">Déclencheur principal : </w:t>
      </w:r>
      <w:r w:rsidRPr="00270FB2">
        <w:t>interaction.discovery</w:t>
      </w:r>
    </w:p>
    <w:p w14:paraId="4354D2FF" w14:textId="77777777" w:rsidR="004671DB" w:rsidRPr="00270FB2" w:rsidRDefault="00000000">
      <w:pPr>
        <w:pStyle w:val="Listepuces"/>
      </w:pPr>
      <w:r w:rsidRPr="00270FB2">
        <w:rPr>
          <w:b/>
        </w:rPr>
        <w:t xml:space="preserve">Filtres : </w:t>
      </w:r>
      <w:r w:rsidRPr="00270FB2">
        <w:t>microSceneId = MSC-CUSTOM-RUISSEAU-MARE</w:t>
      </w:r>
    </w:p>
    <w:p w14:paraId="282F4EDD" w14:textId="77777777" w:rsidR="004671DB" w:rsidRPr="00270FB2" w:rsidRDefault="00000000">
      <w:pPr>
        <w:pStyle w:val="Listepuces"/>
      </w:pPr>
      <w:r w:rsidRPr="00270FB2">
        <w:rPr>
          <w:b/>
        </w:rPr>
        <w:t xml:space="preserve">Nombre requis : </w:t>
      </w:r>
      <w:r w:rsidRPr="00270FB2">
        <w:t>1</w:t>
      </w:r>
    </w:p>
    <w:p w14:paraId="39F1400A" w14:textId="77777777" w:rsidR="004671DB" w:rsidRPr="00270FB2" w:rsidRDefault="00000000">
      <w:pPr>
        <w:pStyle w:val="Listepuces"/>
      </w:pPr>
      <w:r w:rsidRPr="00270FB2">
        <w:rPr>
          <w:b/>
        </w:rPr>
        <w:t xml:space="preserve">Unicité : </w:t>
      </w:r>
      <w:r w:rsidRPr="00270FB2">
        <w:t>oui</w:t>
      </w:r>
    </w:p>
    <w:p w14:paraId="77328B9B" w14:textId="77777777" w:rsidR="004671DB" w:rsidRPr="00270FB2" w:rsidRDefault="00000000">
      <w:pPr>
        <w:pStyle w:val="Listepuces"/>
      </w:pPr>
      <w:r w:rsidRPr="00270FB2">
        <w:rPr>
          <w:b/>
        </w:rPr>
        <w:t xml:space="preserve">Micro-scènes associées : </w:t>
      </w:r>
      <w:r w:rsidRPr="00270FB2">
        <w:t>MSC-CUSTOM-RUISSEAU-MARE</w:t>
      </w:r>
    </w:p>
    <w:p w14:paraId="6922C08D" w14:textId="77777777" w:rsidR="00504DE4" w:rsidRPr="00270FB2" w:rsidRDefault="00B934F4">
      <w:pPr>
        <w:pStyle w:val="Titre3"/>
      </w:pPr>
      <w:r w:rsidRPr="00270FB2">
        <w:t>Bloc principal / intention</w:t>
      </w:r>
    </w:p>
    <w:p w14:paraId="7541DC2D" w14:textId="77777777" w:rsidR="00504DE4" w:rsidRPr="00270FB2" w:rsidRDefault="00B934F4">
      <w:r w:rsidRPr="00270FB2">
        <w:t>Explorer la micro-scène source eau</w:t>
      </w:r>
    </w:p>
    <w:p w14:paraId="7AA8AD52" w14:textId="77777777" w:rsidR="00504DE4" w:rsidRPr="00270FB2" w:rsidRDefault="00B934F4">
      <w:pPr>
        <w:pStyle w:val="Titre3"/>
      </w:pPr>
      <w:r w:rsidRPr="00270FB2">
        <w:t>Missions / progression</w:t>
      </w:r>
    </w:p>
    <w:p w14:paraId="340E101C" w14:textId="77777777" w:rsidR="00504DE4" w:rsidRPr="00270FB2" w:rsidRDefault="00B934F4">
      <w:pPr>
        <w:pStyle w:val="Listepuces"/>
      </w:pPr>
      <w:r w:rsidRPr="00270FB2">
        <w:t>Détecter les conditions pour : Explorer la micro-scène source eau [Analyse terminée — Danger estimé de la map — cible 1]</w:t>
      </w:r>
    </w:p>
    <w:p w14:paraId="1A8CDC9D" w14:textId="77777777" w:rsidR="00504DE4" w:rsidRPr="00270FB2" w:rsidRDefault="00B934F4">
      <w:pPr>
        <w:pStyle w:val="Titre3"/>
      </w:pPr>
      <w:r w:rsidRPr="00270FB2">
        <w:t>Narration / pensées / journal</w:t>
      </w:r>
    </w:p>
    <w:p w14:paraId="28F82FBB" w14:textId="77777777" w:rsidR="00504DE4" w:rsidRPr="00270FB2" w:rsidRDefault="00B934F4">
      <w:r w:rsidRPr="00270FB2">
        <w:t>thought — mission_revealed: Explorer la micro-scène source eau</w:t>
      </w:r>
    </w:p>
    <w:p w14:paraId="544BD15B" w14:textId="77777777" w:rsidR="00504DE4" w:rsidRPr="00270FB2" w:rsidRDefault="00B934F4">
      <w:r w:rsidRPr="00270FB2">
        <w:t>thought — récupération CUM: Cette piste mérite d’être suivie : Détecter les conditions pour : Explorer la micro-scène source eau.</w:t>
      </w:r>
    </w:p>
    <w:p w14:paraId="7BAB6147" w14:textId="77777777" w:rsidR="00504DE4" w:rsidRPr="00270FB2" w:rsidRDefault="00B934F4">
      <w:pPr>
        <w:pStyle w:val="Titre3"/>
      </w:pPr>
      <w:r w:rsidRPr="00270FB2">
        <w:t>Application BAC / mémoire</w:t>
      </w:r>
    </w:p>
    <w:p w14:paraId="78BFDD19" w14:textId="77777777" w:rsidR="00504DE4" w:rsidRPr="00270FB2" w:rsidRDefault="00B934F4">
      <w:pPr>
        <w:pStyle w:val="Listepuces"/>
      </w:pPr>
      <w:r w:rsidRPr="00270FB2">
        <w:t>exploration: poids 0.25; obsession non (intensité 2); souvenir positive (score 22)</w:t>
      </w:r>
    </w:p>
    <w:p w14:paraId="7391EF1B" w14:textId="77777777" w:rsidR="00504DE4" w:rsidRPr="00270FB2" w:rsidRDefault="00B934F4">
      <w:pPr>
        <w:pStyle w:val="Titre3"/>
      </w:pPr>
      <w:r w:rsidRPr="00270FB2">
        <w:t>Déblocages / récompenses</w:t>
      </w:r>
    </w:p>
    <w:p w14:paraId="408ED5B8" w14:textId="77777777" w:rsidR="00504DE4" w:rsidRPr="00270FB2" w:rsidRDefault="00B934F4">
      <w:pPr>
        <w:pStyle w:val="Listepuces"/>
      </w:pPr>
      <w:r w:rsidRPr="00270FB2">
        <w:t>Débloque une donnée, entrée encyclopédie ou compréhension</w:t>
      </w:r>
    </w:p>
    <w:p w14:paraId="42A9D7E0" w14:textId="77777777" w:rsidR="00504DE4" w:rsidRPr="00270FB2" w:rsidRDefault="00B934F4">
      <w:pPr>
        <w:pStyle w:val="Listepuces"/>
      </w:pPr>
      <w:r w:rsidRPr="00270FB2">
        <w:t>Créer objectif local → create_local_objective</w:t>
      </w:r>
    </w:p>
    <w:p w14:paraId="08CB72A9" w14:textId="77777777" w:rsidR="00504DE4" w:rsidRPr="00270FB2" w:rsidRDefault="00B934F4">
      <w:pPr>
        <w:pStyle w:val="Listepuces"/>
      </w:pPr>
      <w:r w:rsidRPr="00270FB2">
        <w:t>Affirmer l’axe Explorateur → exploration</w:t>
      </w:r>
    </w:p>
    <w:p w14:paraId="7FFA7F67" w14:textId="77777777" w:rsidR="00504DE4" w:rsidRPr="00270FB2" w:rsidRDefault="00B934F4">
      <w:pPr>
        <w:pStyle w:val="Titre2"/>
      </w:pPr>
      <w:bookmarkStart w:id="187" w:name="_Toc237702530"/>
      <w:r w:rsidRPr="00270FB2">
        <w:t>LOC-03 — Détecter les conditions pour : Explorer la micro-scène gisement</w:t>
      </w:r>
      <w:bookmarkEnd w:id="187"/>
    </w:p>
    <w:p w14:paraId="47F69398" w14:textId="77777777" w:rsidR="00504DE4" w:rsidRPr="00270FB2" w:rsidRDefault="00B934F4">
      <w:r w:rsidRPr="00270FB2">
        <w:t>Catégorie: EXPLORATION</w:t>
      </w:r>
    </w:p>
    <w:p w14:paraId="59890DC0" w14:textId="77777777" w:rsidR="00504DE4" w:rsidRPr="00270FB2" w:rsidRDefault="00B934F4">
      <w:r w:rsidRPr="00270FB2">
        <w:t>Portée: P1_LOCAL</w:t>
      </w:r>
    </w:p>
    <w:p w14:paraId="79E16F4A" w14:textId="77777777" w:rsidR="00504DE4" w:rsidRPr="00270FB2" w:rsidRDefault="00B934F4">
      <w:r w:rsidRPr="00270FB2">
        <w:t>État initial: DORMANT — activation locale conditionnelle</w:t>
      </w:r>
    </w:p>
    <w:p w14:paraId="58776357" w14:textId="77777777" w:rsidR="00504DE4" w:rsidRPr="00270FB2" w:rsidRDefault="00B934F4">
      <w:r w:rsidRPr="00270FB2">
        <w:lastRenderedPageBreak/>
        <w:t>Axe BAC principal: exploration</w:t>
      </w:r>
    </w:p>
    <w:p w14:paraId="772AEB60" w14:textId="77777777" w:rsidR="004671DB" w:rsidRPr="00270FB2" w:rsidRDefault="00000000">
      <w:pPr>
        <w:pStyle w:val="Titre3"/>
      </w:pPr>
      <w:r w:rsidRPr="00270FB2">
        <w:t>Activation normalisée</w:t>
      </w:r>
    </w:p>
    <w:p w14:paraId="4494BBDC" w14:textId="77777777" w:rsidR="004671DB" w:rsidRPr="00270FB2" w:rsidRDefault="00000000">
      <w:pPr>
        <w:pStyle w:val="Listepuces"/>
      </w:pPr>
      <w:r w:rsidRPr="00270FB2">
        <w:rPr>
          <w:b/>
        </w:rPr>
        <w:t xml:space="preserve">Mode d’apparition : </w:t>
      </w:r>
      <w:r w:rsidRPr="00270FB2">
        <w:t>interaction locale</w:t>
      </w:r>
    </w:p>
    <w:p w14:paraId="18F7B5AD" w14:textId="77777777" w:rsidR="004671DB" w:rsidRPr="00270FB2" w:rsidRDefault="00000000">
      <w:pPr>
        <w:pStyle w:val="Listepuces"/>
      </w:pPr>
      <w:r w:rsidRPr="00270FB2">
        <w:rPr>
          <w:b/>
        </w:rPr>
        <w:t xml:space="preserve">Prérequis : </w:t>
      </w:r>
      <w:r w:rsidRPr="00270FB2">
        <w:t>Fin de la phase tutorielle correspondante</w:t>
      </w:r>
    </w:p>
    <w:p w14:paraId="72015DA6" w14:textId="77777777" w:rsidR="004671DB" w:rsidRPr="00270FB2" w:rsidRDefault="00000000">
      <w:pPr>
        <w:pStyle w:val="Listepuces"/>
      </w:pPr>
      <w:r w:rsidRPr="00270FB2">
        <w:rPr>
          <w:b/>
        </w:rPr>
        <w:t xml:space="preserve">Déclencheur principal : </w:t>
      </w:r>
      <w:r w:rsidRPr="00270FB2">
        <w:t>interaction.discovery</w:t>
      </w:r>
    </w:p>
    <w:p w14:paraId="3972A529" w14:textId="77777777" w:rsidR="004671DB" w:rsidRPr="00270FB2" w:rsidRDefault="00000000">
      <w:pPr>
        <w:pStyle w:val="Listepuces"/>
      </w:pPr>
      <w:r w:rsidRPr="00270FB2">
        <w:rPr>
          <w:b/>
        </w:rPr>
        <w:t xml:space="preserve">Filtres : </w:t>
      </w:r>
      <w:r w:rsidRPr="00270FB2">
        <w:t>kind = mineral_deposit ; microSceneId = MSC-CUSTOM-CARRIERE</w:t>
      </w:r>
    </w:p>
    <w:p w14:paraId="7E36F979" w14:textId="77777777" w:rsidR="004671DB" w:rsidRPr="00270FB2" w:rsidRDefault="00000000">
      <w:pPr>
        <w:pStyle w:val="Listepuces"/>
      </w:pPr>
      <w:r w:rsidRPr="00270FB2">
        <w:rPr>
          <w:b/>
        </w:rPr>
        <w:t xml:space="preserve">Nombre requis : </w:t>
      </w:r>
      <w:r w:rsidRPr="00270FB2">
        <w:t>1</w:t>
      </w:r>
    </w:p>
    <w:p w14:paraId="1E0D8029" w14:textId="77777777" w:rsidR="004671DB" w:rsidRPr="00270FB2" w:rsidRDefault="00000000">
      <w:pPr>
        <w:pStyle w:val="Listepuces"/>
      </w:pPr>
      <w:r w:rsidRPr="00270FB2">
        <w:rPr>
          <w:b/>
        </w:rPr>
        <w:t xml:space="preserve">Unicité : </w:t>
      </w:r>
      <w:r w:rsidRPr="00270FB2">
        <w:t>oui</w:t>
      </w:r>
    </w:p>
    <w:p w14:paraId="06FA5946" w14:textId="77777777" w:rsidR="004671DB" w:rsidRPr="00270FB2" w:rsidRDefault="00000000">
      <w:pPr>
        <w:pStyle w:val="Listepuces"/>
      </w:pPr>
      <w:r w:rsidRPr="00270FB2">
        <w:rPr>
          <w:b/>
        </w:rPr>
        <w:t xml:space="preserve">Micro-scènes associées : </w:t>
      </w:r>
      <w:r w:rsidRPr="00270FB2">
        <w:t>MSC-CUSTOM-CARRIERE</w:t>
      </w:r>
    </w:p>
    <w:p w14:paraId="4D3F84A2" w14:textId="77777777" w:rsidR="00504DE4" w:rsidRPr="00270FB2" w:rsidRDefault="00B934F4">
      <w:pPr>
        <w:pStyle w:val="Titre3"/>
      </w:pPr>
      <w:r w:rsidRPr="00270FB2">
        <w:t>Bloc principal / intention</w:t>
      </w:r>
    </w:p>
    <w:p w14:paraId="18D00928" w14:textId="77777777" w:rsidR="00504DE4" w:rsidRPr="00270FB2" w:rsidRDefault="00B934F4">
      <w:r w:rsidRPr="00270FB2">
        <w:t>Explorer la micro-scène gisement</w:t>
      </w:r>
    </w:p>
    <w:p w14:paraId="7FFBEFE3" w14:textId="77777777" w:rsidR="00504DE4" w:rsidRPr="00270FB2" w:rsidRDefault="00B934F4">
      <w:pPr>
        <w:pStyle w:val="Titre3"/>
      </w:pPr>
      <w:r w:rsidRPr="00270FB2">
        <w:t>Missions / progression</w:t>
      </w:r>
    </w:p>
    <w:p w14:paraId="7F2EC5AE" w14:textId="77777777" w:rsidR="00504DE4" w:rsidRPr="00270FB2" w:rsidRDefault="00B934F4">
      <w:pPr>
        <w:pStyle w:val="Listepuces"/>
      </w:pPr>
      <w:r w:rsidRPr="00270FB2">
        <w:t>Détecter les conditions pour : Explorer la micro-scène gisement [Analyse terminée — Danger estimé de la map — cible 1]</w:t>
      </w:r>
    </w:p>
    <w:p w14:paraId="4062ABE8" w14:textId="77777777" w:rsidR="00504DE4" w:rsidRPr="00270FB2" w:rsidRDefault="00B934F4">
      <w:pPr>
        <w:pStyle w:val="Titre3"/>
      </w:pPr>
      <w:r w:rsidRPr="00270FB2">
        <w:t>Narration / pensées / journal</w:t>
      </w:r>
    </w:p>
    <w:p w14:paraId="2469BB53" w14:textId="77777777" w:rsidR="00504DE4" w:rsidRPr="00270FB2" w:rsidRDefault="00B934F4">
      <w:r w:rsidRPr="00270FB2">
        <w:t>thought — mission_revealed: Explorer la micro-scène gisement</w:t>
      </w:r>
    </w:p>
    <w:p w14:paraId="0744230B" w14:textId="77777777" w:rsidR="00504DE4" w:rsidRPr="00270FB2" w:rsidRDefault="00B934F4">
      <w:r w:rsidRPr="00270FB2">
        <w:t>thought — récupération CUM: Cette piste mérite d’être suivie : Détecter les conditions pour : Explorer la micro-scène gisement.</w:t>
      </w:r>
    </w:p>
    <w:p w14:paraId="5C00FFD6" w14:textId="77777777" w:rsidR="00504DE4" w:rsidRPr="00270FB2" w:rsidRDefault="00B934F4">
      <w:pPr>
        <w:pStyle w:val="Titre3"/>
      </w:pPr>
      <w:r w:rsidRPr="00270FB2">
        <w:t>Application BAC / mémoire</w:t>
      </w:r>
    </w:p>
    <w:p w14:paraId="2D63A057" w14:textId="77777777" w:rsidR="00504DE4" w:rsidRPr="00270FB2" w:rsidRDefault="00B934F4">
      <w:pPr>
        <w:pStyle w:val="Listepuces"/>
      </w:pPr>
      <w:r w:rsidRPr="00270FB2">
        <w:t>exploration: poids 0.25; obsession non (intensité 2)</w:t>
      </w:r>
    </w:p>
    <w:p w14:paraId="620AFD26" w14:textId="77777777" w:rsidR="00504DE4" w:rsidRPr="00270FB2" w:rsidRDefault="00B934F4">
      <w:pPr>
        <w:pStyle w:val="Titre3"/>
      </w:pPr>
      <w:r w:rsidRPr="00270FB2">
        <w:t>Déblocages / récompenses</w:t>
      </w:r>
    </w:p>
    <w:p w14:paraId="5A9E88F3" w14:textId="77777777" w:rsidR="00504DE4" w:rsidRPr="00270FB2" w:rsidRDefault="00B934F4">
      <w:pPr>
        <w:pStyle w:val="Listepuces"/>
      </w:pPr>
      <w:r w:rsidRPr="00270FB2">
        <w:t>Débloque une donnée, entrée encyclopédie ou compréhension</w:t>
      </w:r>
    </w:p>
    <w:p w14:paraId="0EF8AC92" w14:textId="77777777" w:rsidR="00504DE4" w:rsidRPr="00270FB2" w:rsidRDefault="00B934F4">
      <w:pPr>
        <w:pStyle w:val="Listepuces"/>
      </w:pPr>
      <w:r w:rsidRPr="00270FB2">
        <w:t>Créer objectif local → create_local_objective</w:t>
      </w:r>
    </w:p>
    <w:p w14:paraId="75010BCB" w14:textId="77777777" w:rsidR="00504DE4" w:rsidRPr="00270FB2" w:rsidRDefault="00B934F4">
      <w:pPr>
        <w:pStyle w:val="Listepuces"/>
      </w:pPr>
      <w:r w:rsidRPr="00270FB2">
        <w:t>Affirmer l’axe Explorateur → exploration</w:t>
      </w:r>
    </w:p>
    <w:p w14:paraId="442E51C6" w14:textId="77777777" w:rsidR="00504DE4" w:rsidRPr="00270FB2" w:rsidRDefault="00B934F4">
      <w:pPr>
        <w:pStyle w:val="Titre2"/>
      </w:pPr>
      <w:bookmarkStart w:id="188" w:name="_Toc237702531"/>
      <w:r w:rsidRPr="00270FB2">
        <w:t xml:space="preserve">LOC-05 — Détecter les conditions pour : </w:t>
      </w:r>
      <w:r w:rsidR="00327AAE" w:rsidRPr="00270FB2">
        <w:t>Comprendre le territoire</w:t>
      </w:r>
      <w:bookmarkEnd w:id="188"/>
    </w:p>
    <w:p w14:paraId="4003E97A" w14:textId="77777777" w:rsidR="00504DE4" w:rsidRPr="00270FB2" w:rsidRDefault="00B934F4">
      <w:r w:rsidRPr="00270FB2">
        <w:t>Catégorie: EXPLORATION</w:t>
      </w:r>
    </w:p>
    <w:p w14:paraId="7120D146" w14:textId="77777777" w:rsidR="00504DE4" w:rsidRPr="00270FB2" w:rsidRDefault="00B934F4">
      <w:r w:rsidRPr="00270FB2">
        <w:t>Portée: P1_LOCAL</w:t>
      </w:r>
    </w:p>
    <w:p w14:paraId="1309501C" w14:textId="77777777" w:rsidR="00504DE4" w:rsidRPr="00270FB2" w:rsidRDefault="00B934F4">
      <w:r w:rsidRPr="00270FB2">
        <w:t>État initial: DORMANT — activation locale conditionnelle</w:t>
      </w:r>
    </w:p>
    <w:p w14:paraId="67530861" w14:textId="77777777" w:rsidR="00504DE4" w:rsidRPr="00270FB2" w:rsidRDefault="00B934F4">
      <w:r w:rsidRPr="00270FB2">
        <w:t>Axe BAC principal: exploration</w:t>
      </w:r>
    </w:p>
    <w:p w14:paraId="777552A4" w14:textId="77777777" w:rsidR="004671DB" w:rsidRPr="00270FB2" w:rsidRDefault="00000000">
      <w:pPr>
        <w:pStyle w:val="Titre3"/>
      </w:pPr>
      <w:r w:rsidRPr="00270FB2">
        <w:t>Activation normalisée</w:t>
      </w:r>
    </w:p>
    <w:p w14:paraId="6AF062E0" w14:textId="77777777" w:rsidR="004671DB" w:rsidRPr="00270FB2" w:rsidRDefault="00000000">
      <w:pPr>
        <w:pStyle w:val="Listepuces"/>
      </w:pPr>
      <w:r w:rsidRPr="00270FB2">
        <w:rPr>
          <w:b/>
        </w:rPr>
        <w:t xml:space="preserve">Mode d’apparition : </w:t>
      </w:r>
      <w:r w:rsidRPr="00270FB2">
        <w:t>exploration locale</w:t>
      </w:r>
    </w:p>
    <w:p w14:paraId="230E0A9C" w14:textId="77777777" w:rsidR="004671DB" w:rsidRPr="00270FB2" w:rsidRDefault="00000000">
      <w:pPr>
        <w:pStyle w:val="Listepuces"/>
      </w:pPr>
      <w:r w:rsidRPr="00270FB2">
        <w:rPr>
          <w:b/>
        </w:rPr>
        <w:t xml:space="preserve">Prérequis : </w:t>
      </w:r>
      <w:r w:rsidRPr="00270FB2">
        <w:t>Fin de la phase tutorielle correspondante</w:t>
      </w:r>
    </w:p>
    <w:p w14:paraId="6CB9D76A" w14:textId="77777777" w:rsidR="004671DB" w:rsidRPr="00270FB2" w:rsidRDefault="00000000">
      <w:pPr>
        <w:pStyle w:val="Listepuces"/>
      </w:pPr>
      <w:r w:rsidRPr="00270FB2">
        <w:rPr>
          <w:b/>
        </w:rPr>
        <w:t xml:space="preserve">Déclencheur principal : </w:t>
      </w:r>
      <w:r w:rsidRPr="00270FB2">
        <w:t>exploration.surface_percent</w:t>
      </w:r>
    </w:p>
    <w:p w14:paraId="3089E80F" w14:textId="77777777" w:rsidR="004671DB" w:rsidRPr="00270FB2" w:rsidRDefault="00000000">
      <w:pPr>
        <w:pStyle w:val="Listepuces"/>
      </w:pPr>
      <w:r w:rsidRPr="00270FB2">
        <w:rPr>
          <w:b/>
        </w:rPr>
        <w:t xml:space="preserve">Filtres : </w:t>
      </w:r>
      <w:r w:rsidRPr="00270FB2">
        <w:t>threshold = 60</w:t>
      </w:r>
    </w:p>
    <w:p w14:paraId="35984651" w14:textId="77777777" w:rsidR="004671DB" w:rsidRPr="00270FB2" w:rsidRDefault="00000000">
      <w:pPr>
        <w:pStyle w:val="Listepuces"/>
      </w:pPr>
      <w:r w:rsidRPr="00270FB2">
        <w:rPr>
          <w:b/>
        </w:rPr>
        <w:t xml:space="preserve">Nombre requis : </w:t>
      </w:r>
      <w:r w:rsidRPr="00270FB2">
        <w:t>1</w:t>
      </w:r>
    </w:p>
    <w:p w14:paraId="2DCE541D" w14:textId="77777777" w:rsidR="004671DB" w:rsidRPr="00270FB2" w:rsidRDefault="00000000">
      <w:pPr>
        <w:pStyle w:val="Listepuces"/>
      </w:pPr>
      <w:r w:rsidRPr="00270FB2">
        <w:rPr>
          <w:b/>
        </w:rPr>
        <w:t xml:space="preserve">Unicité : </w:t>
      </w:r>
      <w:r w:rsidRPr="00270FB2">
        <w:t>non requise</w:t>
      </w:r>
    </w:p>
    <w:p w14:paraId="5F7DA956" w14:textId="77777777" w:rsidR="004671DB" w:rsidRPr="00270FB2" w:rsidRDefault="00000000">
      <w:pPr>
        <w:pStyle w:val="Listepuces"/>
      </w:pPr>
      <w:r w:rsidRPr="00270FB2">
        <w:rPr>
          <w:b/>
        </w:rPr>
        <w:t xml:space="preserve">Micro-scènes associées : </w:t>
      </w:r>
      <w:r w:rsidRPr="00270FB2">
        <w:t>Aucune micro-scène imposée</w:t>
      </w:r>
    </w:p>
    <w:p w14:paraId="72D6290C" w14:textId="77777777" w:rsidR="00504DE4" w:rsidRPr="00270FB2" w:rsidRDefault="00B934F4">
      <w:pPr>
        <w:pStyle w:val="Titre3"/>
      </w:pPr>
      <w:r w:rsidRPr="00270FB2">
        <w:t>Bloc principal / intention</w:t>
      </w:r>
    </w:p>
    <w:p w14:paraId="1CF1A547" w14:textId="77777777" w:rsidR="00504DE4" w:rsidRPr="00270FB2" w:rsidRDefault="00B934F4">
      <w:r w:rsidRPr="00270FB2">
        <w:t xml:space="preserve">Explorer </w:t>
      </w:r>
      <w:r w:rsidR="00327AAE" w:rsidRPr="00270FB2">
        <w:t>la map : Explorer au moins 60 % de la map courante [explore-zone — current_map — cible 60].</w:t>
      </w:r>
    </w:p>
    <w:p w14:paraId="7D5E4844" w14:textId="77777777" w:rsidR="00504DE4" w:rsidRPr="00270FB2" w:rsidRDefault="00B934F4">
      <w:pPr>
        <w:pStyle w:val="Titre3"/>
      </w:pPr>
      <w:r w:rsidRPr="00270FB2">
        <w:lastRenderedPageBreak/>
        <w:t>Missions / progression</w:t>
      </w:r>
    </w:p>
    <w:p w14:paraId="250750BD" w14:textId="77777777" w:rsidR="00504DE4" w:rsidRPr="00270FB2" w:rsidRDefault="00B934F4">
      <w:pPr>
        <w:pStyle w:val="Listepuces"/>
      </w:pPr>
      <w:r w:rsidRPr="00270FB2">
        <w:t xml:space="preserve">Détecter les conditions pour :  </w:t>
      </w:r>
      <w:r w:rsidR="00327AAE" w:rsidRPr="00270FB2">
        <w:t xml:space="preserve">Comprendre le territoire </w:t>
      </w:r>
      <w:r w:rsidRPr="00270FB2">
        <w:t>[Analyse terminée — Danger estimé de la map — cible 1]</w:t>
      </w:r>
    </w:p>
    <w:p w14:paraId="24B13C34" w14:textId="77777777" w:rsidR="00504DE4" w:rsidRPr="00270FB2" w:rsidRDefault="00B934F4">
      <w:pPr>
        <w:pStyle w:val="Titre3"/>
      </w:pPr>
      <w:r w:rsidRPr="00270FB2">
        <w:t>Narration / pensées / journal</w:t>
      </w:r>
    </w:p>
    <w:p w14:paraId="3E5F4CB1" w14:textId="77777777" w:rsidR="00504DE4" w:rsidRPr="00270FB2" w:rsidRDefault="00B934F4">
      <w:r w:rsidRPr="00270FB2">
        <w:t xml:space="preserve">thought — mission_revealed: Explorer </w:t>
      </w:r>
      <w:r w:rsidR="00327AAE" w:rsidRPr="00270FB2">
        <w:t>et comprendre le territoire.</w:t>
      </w:r>
    </w:p>
    <w:p w14:paraId="690DE5CF" w14:textId="77777777" w:rsidR="00504DE4" w:rsidRPr="00270FB2" w:rsidRDefault="00B934F4">
      <w:r w:rsidRPr="00270FB2">
        <w:t xml:space="preserve">thought — récupération CUM: Cette piste mérite d’être suivie : Détecter les conditions pour : </w:t>
      </w:r>
      <w:r w:rsidR="00327AAE" w:rsidRPr="00270FB2">
        <w:t>Explorer et comprendre le territoire.</w:t>
      </w:r>
    </w:p>
    <w:p w14:paraId="5536294A" w14:textId="77777777" w:rsidR="00504DE4" w:rsidRPr="00270FB2" w:rsidRDefault="00B934F4">
      <w:pPr>
        <w:pStyle w:val="Titre3"/>
      </w:pPr>
      <w:r w:rsidRPr="00270FB2">
        <w:t>Application BAC / mémoire</w:t>
      </w:r>
    </w:p>
    <w:p w14:paraId="19DAD5B9" w14:textId="77777777" w:rsidR="00504DE4" w:rsidRPr="00270FB2" w:rsidRDefault="00B934F4">
      <w:pPr>
        <w:pStyle w:val="Listepuces"/>
      </w:pPr>
      <w:r w:rsidRPr="00270FB2">
        <w:t>exploration: poids 0.25; obsession non (intensité 2); souvenir positive (score 22)</w:t>
      </w:r>
    </w:p>
    <w:p w14:paraId="7B45EBE0" w14:textId="77777777" w:rsidR="00504DE4" w:rsidRPr="00270FB2" w:rsidRDefault="00B934F4">
      <w:pPr>
        <w:pStyle w:val="Titre3"/>
      </w:pPr>
      <w:r w:rsidRPr="00270FB2">
        <w:t>Déblocages / récompenses</w:t>
      </w:r>
    </w:p>
    <w:p w14:paraId="4476F021" w14:textId="77777777" w:rsidR="00504DE4" w:rsidRPr="00270FB2" w:rsidRDefault="00B934F4">
      <w:pPr>
        <w:pStyle w:val="Listepuces"/>
      </w:pPr>
      <w:r w:rsidRPr="00270FB2">
        <w:t>Débloque une donnée, entrée encyclopédie ou compréhension</w:t>
      </w:r>
    </w:p>
    <w:p w14:paraId="21E6F04A" w14:textId="77777777" w:rsidR="00504DE4" w:rsidRPr="00270FB2" w:rsidRDefault="00B934F4">
      <w:pPr>
        <w:pStyle w:val="Listepuces"/>
      </w:pPr>
      <w:r w:rsidRPr="00270FB2">
        <w:t>Créer objectif local → create_local_objective</w:t>
      </w:r>
    </w:p>
    <w:p w14:paraId="339D199B" w14:textId="77777777" w:rsidR="00504DE4" w:rsidRPr="00270FB2" w:rsidRDefault="00B934F4">
      <w:pPr>
        <w:pStyle w:val="Listepuces"/>
      </w:pPr>
      <w:r w:rsidRPr="00270FB2">
        <w:t>Affirmer l’axe Explorateur → exploration</w:t>
      </w:r>
    </w:p>
    <w:p w14:paraId="2CEC172B" w14:textId="77777777" w:rsidR="00504DE4" w:rsidRPr="00270FB2" w:rsidRDefault="00B934F4">
      <w:pPr>
        <w:pStyle w:val="Titre2"/>
      </w:pPr>
      <w:bookmarkStart w:id="189" w:name="_Toc237702532"/>
      <w:r w:rsidRPr="00270FB2">
        <w:t>LOC-06 — Détecter les conditions pour : Explorer la micro-scène anomalie</w:t>
      </w:r>
      <w:bookmarkEnd w:id="189"/>
    </w:p>
    <w:p w14:paraId="78418783" w14:textId="77777777" w:rsidR="00504DE4" w:rsidRPr="00270FB2" w:rsidRDefault="00B934F4">
      <w:r w:rsidRPr="00270FB2">
        <w:t>Catégorie: EXPLORATION</w:t>
      </w:r>
    </w:p>
    <w:p w14:paraId="04F8A3F4" w14:textId="77777777" w:rsidR="00504DE4" w:rsidRPr="00270FB2" w:rsidRDefault="00B934F4">
      <w:r w:rsidRPr="00270FB2">
        <w:t>Portée: P1_LOCAL</w:t>
      </w:r>
    </w:p>
    <w:p w14:paraId="51B688C1" w14:textId="77777777" w:rsidR="00504DE4" w:rsidRPr="00270FB2" w:rsidRDefault="00B934F4">
      <w:r w:rsidRPr="00270FB2">
        <w:t>État initial: DORMANT — activation locale conditionnelle</w:t>
      </w:r>
    </w:p>
    <w:p w14:paraId="62A92808" w14:textId="77777777" w:rsidR="00504DE4" w:rsidRPr="00270FB2" w:rsidRDefault="00B934F4">
      <w:r w:rsidRPr="00270FB2">
        <w:t>Axe BAC principal: exploration</w:t>
      </w:r>
    </w:p>
    <w:p w14:paraId="0E71A588" w14:textId="77777777" w:rsidR="004671DB" w:rsidRPr="00270FB2" w:rsidRDefault="00000000">
      <w:pPr>
        <w:pStyle w:val="Titre3"/>
      </w:pPr>
      <w:r w:rsidRPr="00270FB2">
        <w:t>Activation normalisée</w:t>
      </w:r>
    </w:p>
    <w:p w14:paraId="38E81817" w14:textId="77777777" w:rsidR="004671DB" w:rsidRPr="00270FB2" w:rsidRDefault="00000000">
      <w:pPr>
        <w:pStyle w:val="Listepuces"/>
      </w:pPr>
      <w:r w:rsidRPr="00270FB2">
        <w:rPr>
          <w:b/>
        </w:rPr>
        <w:t xml:space="preserve">Mode d’apparition : </w:t>
      </w:r>
      <w:r w:rsidRPr="00270FB2">
        <w:t>interaction locale</w:t>
      </w:r>
    </w:p>
    <w:p w14:paraId="3AF10159" w14:textId="77777777" w:rsidR="004671DB" w:rsidRPr="00270FB2" w:rsidRDefault="00000000">
      <w:pPr>
        <w:pStyle w:val="Listepuces"/>
      </w:pPr>
      <w:r w:rsidRPr="00270FB2">
        <w:rPr>
          <w:b/>
        </w:rPr>
        <w:t xml:space="preserve">Prérequis : </w:t>
      </w:r>
      <w:r w:rsidRPr="00270FB2">
        <w:t>Fin de la phase tutorielle correspondante</w:t>
      </w:r>
    </w:p>
    <w:p w14:paraId="4ACD88C0" w14:textId="77777777" w:rsidR="004671DB" w:rsidRPr="00270FB2" w:rsidRDefault="00000000">
      <w:pPr>
        <w:pStyle w:val="Listepuces"/>
      </w:pPr>
      <w:r w:rsidRPr="00270FB2">
        <w:rPr>
          <w:b/>
        </w:rPr>
        <w:t xml:space="preserve">Déclencheur principal : </w:t>
      </w:r>
      <w:r w:rsidRPr="00270FB2">
        <w:t>interaction.discovery</w:t>
      </w:r>
    </w:p>
    <w:p w14:paraId="4A040A49" w14:textId="77777777" w:rsidR="004671DB" w:rsidRPr="00270FB2" w:rsidRDefault="00000000">
      <w:pPr>
        <w:pStyle w:val="Listepuces"/>
      </w:pPr>
      <w:r w:rsidRPr="00270FB2">
        <w:rPr>
          <w:b/>
        </w:rPr>
        <w:t xml:space="preserve">Filtres : </w:t>
      </w:r>
      <w:r w:rsidRPr="00270FB2">
        <w:t>kind = environmental_anomaly ; microSceneId = MSC-CUSTOM-BASALT-RIFT</w:t>
      </w:r>
    </w:p>
    <w:p w14:paraId="180B78E0" w14:textId="77777777" w:rsidR="004671DB" w:rsidRPr="00270FB2" w:rsidRDefault="00000000">
      <w:pPr>
        <w:pStyle w:val="Listepuces"/>
      </w:pPr>
      <w:r w:rsidRPr="00270FB2">
        <w:rPr>
          <w:b/>
        </w:rPr>
        <w:t xml:space="preserve">Nombre requis : </w:t>
      </w:r>
      <w:r w:rsidRPr="00270FB2">
        <w:t>1</w:t>
      </w:r>
    </w:p>
    <w:p w14:paraId="0B28E180" w14:textId="77777777" w:rsidR="004671DB" w:rsidRPr="00270FB2" w:rsidRDefault="00000000">
      <w:pPr>
        <w:pStyle w:val="Listepuces"/>
      </w:pPr>
      <w:r w:rsidRPr="00270FB2">
        <w:rPr>
          <w:b/>
        </w:rPr>
        <w:t xml:space="preserve">Unicité : </w:t>
      </w:r>
      <w:r w:rsidRPr="00270FB2">
        <w:t>oui</w:t>
      </w:r>
    </w:p>
    <w:p w14:paraId="3A5FA0DA" w14:textId="77777777" w:rsidR="004671DB" w:rsidRPr="00270FB2" w:rsidRDefault="00000000">
      <w:pPr>
        <w:pStyle w:val="Listepuces"/>
      </w:pPr>
      <w:r w:rsidRPr="00270FB2">
        <w:rPr>
          <w:b/>
        </w:rPr>
        <w:t xml:space="preserve">Micro-scènes associées : </w:t>
      </w:r>
      <w:r w:rsidRPr="00270FB2">
        <w:t>MSC-CUSTOM-BASALT-RIFT</w:t>
      </w:r>
    </w:p>
    <w:p w14:paraId="01AA8B43" w14:textId="77777777" w:rsidR="00504DE4" w:rsidRPr="00270FB2" w:rsidRDefault="00B934F4">
      <w:pPr>
        <w:pStyle w:val="Titre3"/>
      </w:pPr>
      <w:r w:rsidRPr="00270FB2">
        <w:t>Bloc principal / intention</w:t>
      </w:r>
    </w:p>
    <w:p w14:paraId="06AD486F" w14:textId="77777777" w:rsidR="00504DE4" w:rsidRPr="00270FB2" w:rsidRDefault="00B934F4">
      <w:r w:rsidRPr="00270FB2">
        <w:t>Explorer la micro-scène anomalie</w:t>
      </w:r>
    </w:p>
    <w:p w14:paraId="40C07B8E" w14:textId="77777777" w:rsidR="00504DE4" w:rsidRPr="00270FB2" w:rsidRDefault="00B934F4">
      <w:pPr>
        <w:pStyle w:val="Titre3"/>
      </w:pPr>
      <w:r w:rsidRPr="00270FB2">
        <w:t>Missions / progression</w:t>
      </w:r>
    </w:p>
    <w:p w14:paraId="3350CE05" w14:textId="77777777" w:rsidR="00504DE4" w:rsidRPr="00270FB2" w:rsidRDefault="00B934F4">
      <w:pPr>
        <w:pStyle w:val="Listepuces"/>
      </w:pPr>
      <w:r w:rsidRPr="00270FB2">
        <w:t>Détecter les conditions pour : Explorer la micro-scène anomalie [Analyse terminée — Danger estimé de la map — cible 1]</w:t>
      </w:r>
    </w:p>
    <w:p w14:paraId="3DFC5F65" w14:textId="77777777" w:rsidR="00504DE4" w:rsidRPr="00270FB2" w:rsidRDefault="00B934F4">
      <w:pPr>
        <w:pStyle w:val="Titre3"/>
      </w:pPr>
      <w:r w:rsidRPr="00270FB2">
        <w:t>Narration / pensées / journal</w:t>
      </w:r>
    </w:p>
    <w:p w14:paraId="15E48DC5" w14:textId="77777777" w:rsidR="00504DE4" w:rsidRPr="00270FB2" w:rsidRDefault="00B934F4">
      <w:r w:rsidRPr="00270FB2">
        <w:t>thought — mission_revealed: Explorer la micro-scène anomalie</w:t>
      </w:r>
    </w:p>
    <w:p w14:paraId="7C1F7D81" w14:textId="77777777" w:rsidR="00504DE4" w:rsidRPr="00270FB2" w:rsidRDefault="00B934F4">
      <w:r w:rsidRPr="00270FB2">
        <w:t>thought — récupération CUM: Cette piste mérite d’être suivie : Détecter les conditions pour : Explorer la micro-scène anomalie.</w:t>
      </w:r>
    </w:p>
    <w:p w14:paraId="5F1EADE1" w14:textId="77777777" w:rsidR="00504DE4" w:rsidRPr="00270FB2" w:rsidRDefault="00B934F4">
      <w:pPr>
        <w:pStyle w:val="Titre3"/>
      </w:pPr>
      <w:r w:rsidRPr="00270FB2">
        <w:t>Application BAC / mémoire</w:t>
      </w:r>
    </w:p>
    <w:p w14:paraId="37017FDC" w14:textId="77777777" w:rsidR="00504DE4" w:rsidRPr="00270FB2" w:rsidRDefault="00B934F4">
      <w:pPr>
        <w:pStyle w:val="Listepuces"/>
      </w:pPr>
      <w:r w:rsidRPr="00270FB2">
        <w:t>exploration: poids 0.25; obsession oui (intensité 4); souvenir positive (score 62)</w:t>
      </w:r>
    </w:p>
    <w:p w14:paraId="4F92DCB5" w14:textId="77777777" w:rsidR="00504DE4" w:rsidRPr="00270FB2" w:rsidRDefault="00B934F4">
      <w:pPr>
        <w:pStyle w:val="Titre3"/>
      </w:pPr>
      <w:r w:rsidRPr="00270FB2">
        <w:t>Déblocages / récompenses</w:t>
      </w:r>
    </w:p>
    <w:p w14:paraId="5029F806" w14:textId="77777777" w:rsidR="00504DE4" w:rsidRPr="00270FB2" w:rsidRDefault="00B934F4">
      <w:pPr>
        <w:pStyle w:val="Listepuces"/>
      </w:pPr>
      <w:r w:rsidRPr="00270FB2">
        <w:t>Débloque une donnée, entrée encyclopédie ou compréhension</w:t>
      </w:r>
    </w:p>
    <w:p w14:paraId="751CEA13" w14:textId="77777777" w:rsidR="00504DE4" w:rsidRPr="00270FB2" w:rsidRDefault="00B934F4">
      <w:pPr>
        <w:pStyle w:val="Listepuces"/>
      </w:pPr>
      <w:r w:rsidRPr="00270FB2">
        <w:t>Créer une obsession tellurique</w:t>
      </w:r>
    </w:p>
    <w:p w14:paraId="714CCA51" w14:textId="77777777" w:rsidR="00504DE4" w:rsidRPr="00270FB2" w:rsidRDefault="00B934F4">
      <w:pPr>
        <w:pStyle w:val="Listepuces"/>
      </w:pPr>
      <w:r w:rsidRPr="00270FB2">
        <w:lastRenderedPageBreak/>
        <w:t>Affirmer l’axe Explorateur → exploration</w:t>
      </w:r>
    </w:p>
    <w:p w14:paraId="29FA8987" w14:textId="77777777" w:rsidR="00504DE4" w:rsidRPr="00270FB2" w:rsidRDefault="00B934F4">
      <w:pPr>
        <w:pStyle w:val="Titre2"/>
      </w:pPr>
      <w:bookmarkStart w:id="190" w:name="_Toc237702533"/>
      <w:r w:rsidRPr="00270FB2">
        <w:t>LOC-07 — Détecter les conditions pour : Explorer la micro-scène epave</w:t>
      </w:r>
      <w:bookmarkEnd w:id="190"/>
    </w:p>
    <w:p w14:paraId="0B7ABC83" w14:textId="77777777" w:rsidR="00504DE4" w:rsidRPr="00270FB2" w:rsidRDefault="00B934F4">
      <w:r w:rsidRPr="00270FB2">
        <w:t>Catégorie: EXPLORATION</w:t>
      </w:r>
    </w:p>
    <w:p w14:paraId="7E9EB777" w14:textId="77777777" w:rsidR="00504DE4" w:rsidRPr="00270FB2" w:rsidRDefault="00B934F4">
      <w:r w:rsidRPr="00270FB2">
        <w:t>Portée: P1_LOCAL</w:t>
      </w:r>
    </w:p>
    <w:p w14:paraId="29F1542E" w14:textId="77777777" w:rsidR="00504DE4" w:rsidRPr="00270FB2" w:rsidRDefault="00B934F4">
      <w:r w:rsidRPr="00270FB2">
        <w:t>État initial: DORMANT — activation locale conditionnelle</w:t>
      </w:r>
    </w:p>
    <w:p w14:paraId="2A373D9B" w14:textId="77777777" w:rsidR="00504DE4" w:rsidRPr="00270FB2" w:rsidRDefault="00B934F4">
      <w:r w:rsidRPr="00270FB2">
        <w:t>Axe BAC principal: exploration</w:t>
      </w:r>
    </w:p>
    <w:p w14:paraId="2443356F" w14:textId="77777777" w:rsidR="004671DB" w:rsidRPr="00270FB2" w:rsidRDefault="00000000">
      <w:pPr>
        <w:pStyle w:val="Titre3"/>
      </w:pPr>
      <w:r w:rsidRPr="00270FB2">
        <w:t>Activation normalisée</w:t>
      </w:r>
    </w:p>
    <w:p w14:paraId="416599CC" w14:textId="77777777" w:rsidR="004671DB" w:rsidRPr="00270FB2" w:rsidRDefault="00000000">
      <w:pPr>
        <w:pStyle w:val="Listepuces"/>
      </w:pPr>
      <w:r w:rsidRPr="00270FB2">
        <w:rPr>
          <w:b/>
        </w:rPr>
        <w:t xml:space="preserve">Mode d’apparition : </w:t>
      </w:r>
      <w:r w:rsidRPr="00270FB2">
        <w:t>interaction locale</w:t>
      </w:r>
    </w:p>
    <w:p w14:paraId="71CA02F8" w14:textId="77777777" w:rsidR="004671DB" w:rsidRPr="00270FB2" w:rsidRDefault="00000000">
      <w:pPr>
        <w:pStyle w:val="Listepuces"/>
      </w:pPr>
      <w:r w:rsidRPr="00270FB2">
        <w:rPr>
          <w:b/>
        </w:rPr>
        <w:t xml:space="preserve">Prérequis : </w:t>
      </w:r>
      <w:r w:rsidRPr="00270FB2">
        <w:t>Fin de la phase tutorielle correspondante</w:t>
      </w:r>
    </w:p>
    <w:p w14:paraId="6DE0D874" w14:textId="77777777" w:rsidR="004671DB" w:rsidRPr="00270FB2" w:rsidRDefault="00000000">
      <w:pPr>
        <w:pStyle w:val="Listepuces"/>
      </w:pPr>
      <w:r w:rsidRPr="00270FB2">
        <w:rPr>
          <w:b/>
        </w:rPr>
        <w:t xml:space="preserve">Déclencheur principal : </w:t>
      </w:r>
      <w:r w:rsidRPr="00270FB2">
        <w:t>interaction.discovery</w:t>
      </w:r>
    </w:p>
    <w:p w14:paraId="65DCDDCA" w14:textId="77777777" w:rsidR="004671DB" w:rsidRPr="00270FB2" w:rsidRDefault="00000000">
      <w:pPr>
        <w:pStyle w:val="Listepuces"/>
      </w:pPr>
      <w:r w:rsidRPr="00270FB2">
        <w:rPr>
          <w:b/>
        </w:rPr>
        <w:t xml:space="preserve">Filtres : </w:t>
      </w:r>
      <w:r w:rsidRPr="00270FB2">
        <w:t>microSceneId = MSC-CUSTOM-EPAVE-1DRONE</w:t>
      </w:r>
    </w:p>
    <w:p w14:paraId="65356DC4" w14:textId="77777777" w:rsidR="004671DB" w:rsidRPr="00270FB2" w:rsidRDefault="00000000">
      <w:pPr>
        <w:pStyle w:val="Listepuces"/>
      </w:pPr>
      <w:r w:rsidRPr="00270FB2">
        <w:rPr>
          <w:b/>
        </w:rPr>
        <w:t xml:space="preserve">Nombre requis : </w:t>
      </w:r>
      <w:r w:rsidRPr="00270FB2">
        <w:t>1</w:t>
      </w:r>
    </w:p>
    <w:p w14:paraId="4DC0DACF" w14:textId="77777777" w:rsidR="004671DB" w:rsidRPr="00270FB2" w:rsidRDefault="00000000">
      <w:pPr>
        <w:pStyle w:val="Listepuces"/>
      </w:pPr>
      <w:r w:rsidRPr="00270FB2">
        <w:rPr>
          <w:b/>
        </w:rPr>
        <w:t xml:space="preserve">Unicité : </w:t>
      </w:r>
      <w:r w:rsidRPr="00270FB2">
        <w:t>oui</w:t>
      </w:r>
    </w:p>
    <w:p w14:paraId="7A971289" w14:textId="77777777" w:rsidR="004671DB" w:rsidRPr="00270FB2" w:rsidRDefault="00000000">
      <w:pPr>
        <w:pStyle w:val="Listepuces"/>
      </w:pPr>
      <w:r w:rsidRPr="00270FB2">
        <w:rPr>
          <w:b/>
        </w:rPr>
        <w:t xml:space="preserve">Micro-scènes associées : </w:t>
      </w:r>
      <w:r w:rsidRPr="00270FB2">
        <w:t>MSC-CUSTOM-EPAVE-1DRONE</w:t>
      </w:r>
    </w:p>
    <w:p w14:paraId="10AEFBB9" w14:textId="77777777" w:rsidR="00504DE4" w:rsidRPr="00270FB2" w:rsidRDefault="00B934F4">
      <w:pPr>
        <w:pStyle w:val="Titre3"/>
      </w:pPr>
      <w:r w:rsidRPr="00270FB2">
        <w:t>Bloc principal / intention</w:t>
      </w:r>
    </w:p>
    <w:p w14:paraId="23FB95B1" w14:textId="77777777" w:rsidR="00504DE4" w:rsidRPr="00270FB2" w:rsidRDefault="00B934F4">
      <w:r w:rsidRPr="00270FB2">
        <w:t>Explorer la micro-scène epave</w:t>
      </w:r>
    </w:p>
    <w:p w14:paraId="05AA6499" w14:textId="77777777" w:rsidR="00504DE4" w:rsidRPr="00270FB2" w:rsidRDefault="00B934F4">
      <w:pPr>
        <w:pStyle w:val="Titre3"/>
      </w:pPr>
      <w:r w:rsidRPr="00270FB2">
        <w:t>Missions / progression</w:t>
      </w:r>
    </w:p>
    <w:p w14:paraId="74E1E505" w14:textId="77777777" w:rsidR="00504DE4" w:rsidRPr="00270FB2" w:rsidRDefault="00B934F4">
      <w:pPr>
        <w:pStyle w:val="Listepuces"/>
      </w:pPr>
      <w:r w:rsidRPr="00270FB2">
        <w:t>Détecter les conditions pour : Explorer la micro-scène epave [Analyse terminée — Danger estimé de la map — cible 1]</w:t>
      </w:r>
    </w:p>
    <w:p w14:paraId="191BEDCD" w14:textId="77777777" w:rsidR="00504DE4" w:rsidRPr="00270FB2" w:rsidRDefault="00B934F4">
      <w:pPr>
        <w:pStyle w:val="Titre3"/>
      </w:pPr>
      <w:r w:rsidRPr="00270FB2">
        <w:t>Narration / pensées / journal</w:t>
      </w:r>
    </w:p>
    <w:p w14:paraId="5F7E840C" w14:textId="77777777" w:rsidR="00504DE4" w:rsidRPr="00270FB2" w:rsidRDefault="00B934F4">
      <w:r w:rsidRPr="00270FB2">
        <w:t>thought — mission_revealed: Explorer la micro-scène epave</w:t>
      </w:r>
    </w:p>
    <w:p w14:paraId="139CB181" w14:textId="77777777" w:rsidR="00504DE4" w:rsidRPr="00270FB2" w:rsidRDefault="00B934F4">
      <w:r w:rsidRPr="00270FB2">
        <w:t>thought — récupération CUM: Cette piste mérite d’être suivie : Détecter les conditions pour : Explorer la micro-scène epave.</w:t>
      </w:r>
    </w:p>
    <w:p w14:paraId="7D525FFA" w14:textId="77777777" w:rsidR="00504DE4" w:rsidRPr="00270FB2" w:rsidRDefault="00B934F4">
      <w:pPr>
        <w:pStyle w:val="Titre3"/>
      </w:pPr>
      <w:r w:rsidRPr="00270FB2">
        <w:t>Application BAC / mémoire</w:t>
      </w:r>
    </w:p>
    <w:p w14:paraId="5C38E9E9" w14:textId="77777777" w:rsidR="00504DE4" w:rsidRPr="00270FB2" w:rsidRDefault="00B934F4">
      <w:pPr>
        <w:pStyle w:val="Listepuces"/>
      </w:pPr>
      <w:r w:rsidRPr="00270FB2">
        <w:t>exploration: poids 0.25; obsession non (intensité 2); souvenir positive (score 22)</w:t>
      </w:r>
    </w:p>
    <w:p w14:paraId="0E7285A9" w14:textId="77777777" w:rsidR="00504DE4" w:rsidRPr="00270FB2" w:rsidRDefault="00B934F4">
      <w:pPr>
        <w:pStyle w:val="Titre3"/>
      </w:pPr>
      <w:r w:rsidRPr="00270FB2">
        <w:t>Déblocages / récompenses</w:t>
      </w:r>
    </w:p>
    <w:p w14:paraId="5A7E5B17" w14:textId="77777777" w:rsidR="00504DE4" w:rsidRPr="00270FB2" w:rsidRDefault="00B934F4">
      <w:pPr>
        <w:pStyle w:val="Listepuces"/>
      </w:pPr>
      <w:r w:rsidRPr="00270FB2">
        <w:t>Débloque une donnée, entrée encyclopédie ou compréhension</w:t>
      </w:r>
    </w:p>
    <w:p w14:paraId="3C797220" w14:textId="77777777" w:rsidR="00504DE4" w:rsidRPr="00270FB2" w:rsidRDefault="00B934F4">
      <w:pPr>
        <w:pStyle w:val="Listepuces"/>
      </w:pPr>
      <w:r w:rsidRPr="00270FB2">
        <w:t>Créer objectif local → create_local_objective</w:t>
      </w:r>
    </w:p>
    <w:p w14:paraId="1A1BF744" w14:textId="77777777" w:rsidR="00504DE4" w:rsidRPr="00270FB2" w:rsidRDefault="00B934F4">
      <w:pPr>
        <w:pStyle w:val="Listepuces"/>
      </w:pPr>
      <w:r w:rsidRPr="00270FB2">
        <w:t>Affirmer l’axe Explorateur → exploration</w:t>
      </w:r>
    </w:p>
    <w:p w14:paraId="3DE9A3AD" w14:textId="77777777" w:rsidR="00504DE4" w:rsidRPr="00270FB2" w:rsidRDefault="00B934F4">
      <w:pPr>
        <w:pStyle w:val="Titre2"/>
      </w:pPr>
      <w:bookmarkStart w:id="191" w:name="_Toc237702534"/>
      <w:r w:rsidRPr="00270FB2">
        <w:t>LOC-08 — Détecter les conditions pour : Explorer la micro-scène vegetation rare</w:t>
      </w:r>
      <w:bookmarkEnd w:id="191"/>
    </w:p>
    <w:p w14:paraId="4738F1A0" w14:textId="77777777" w:rsidR="00504DE4" w:rsidRPr="00270FB2" w:rsidRDefault="00B934F4">
      <w:r w:rsidRPr="00270FB2">
        <w:t>Catégorie: EXPLORATION</w:t>
      </w:r>
    </w:p>
    <w:p w14:paraId="6E9A4F6E" w14:textId="77777777" w:rsidR="00504DE4" w:rsidRPr="00270FB2" w:rsidRDefault="00B934F4">
      <w:r w:rsidRPr="00270FB2">
        <w:t>Portée: P1_LOCAL</w:t>
      </w:r>
    </w:p>
    <w:p w14:paraId="30E613AA" w14:textId="77777777" w:rsidR="00504DE4" w:rsidRPr="00270FB2" w:rsidRDefault="00B934F4">
      <w:r w:rsidRPr="00270FB2">
        <w:t>État initial: DORMANT — activation locale conditionnelle</w:t>
      </w:r>
    </w:p>
    <w:p w14:paraId="058D3F65" w14:textId="77777777" w:rsidR="00504DE4" w:rsidRPr="00270FB2" w:rsidRDefault="00B934F4">
      <w:r w:rsidRPr="00270FB2">
        <w:t>Axe BAC principal: exploration</w:t>
      </w:r>
    </w:p>
    <w:p w14:paraId="16C5C8FB" w14:textId="77777777" w:rsidR="004671DB" w:rsidRPr="00270FB2" w:rsidRDefault="00000000">
      <w:pPr>
        <w:pStyle w:val="Titre3"/>
      </w:pPr>
      <w:r w:rsidRPr="00270FB2">
        <w:t>Activation normalisée</w:t>
      </w:r>
    </w:p>
    <w:p w14:paraId="3CBBFD01" w14:textId="77777777" w:rsidR="004671DB" w:rsidRPr="00270FB2" w:rsidRDefault="00000000">
      <w:pPr>
        <w:pStyle w:val="Listepuces"/>
      </w:pPr>
      <w:r w:rsidRPr="00270FB2">
        <w:rPr>
          <w:b/>
        </w:rPr>
        <w:t xml:space="preserve">Mode d’apparition : </w:t>
      </w:r>
      <w:r w:rsidRPr="00270FB2">
        <w:t>interaction locale</w:t>
      </w:r>
    </w:p>
    <w:p w14:paraId="12E5F592" w14:textId="77777777" w:rsidR="004671DB" w:rsidRPr="00270FB2" w:rsidRDefault="00000000">
      <w:pPr>
        <w:pStyle w:val="Listepuces"/>
      </w:pPr>
      <w:r w:rsidRPr="00270FB2">
        <w:rPr>
          <w:b/>
        </w:rPr>
        <w:t xml:space="preserve">Prérequis : </w:t>
      </w:r>
      <w:r w:rsidRPr="00270FB2">
        <w:t>Fin de la phase tutorielle correspondante</w:t>
      </w:r>
    </w:p>
    <w:p w14:paraId="1B0A8C3A" w14:textId="77777777" w:rsidR="004671DB" w:rsidRPr="00270FB2" w:rsidRDefault="00000000">
      <w:pPr>
        <w:pStyle w:val="Listepuces"/>
      </w:pPr>
      <w:r w:rsidRPr="00270FB2">
        <w:rPr>
          <w:b/>
        </w:rPr>
        <w:t xml:space="preserve">Déclencheur principal : </w:t>
      </w:r>
      <w:r w:rsidRPr="00270FB2">
        <w:t>interaction.discovery</w:t>
      </w:r>
    </w:p>
    <w:p w14:paraId="7EB24AA8" w14:textId="77777777" w:rsidR="004671DB" w:rsidRPr="00270FB2" w:rsidRDefault="00000000">
      <w:pPr>
        <w:pStyle w:val="Listepuces"/>
      </w:pPr>
      <w:r w:rsidRPr="00270FB2">
        <w:rPr>
          <w:b/>
        </w:rPr>
        <w:t xml:space="preserve">Filtres : </w:t>
      </w:r>
      <w:r w:rsidRPr="00270FB2">
        <w:t>microSceneId = MSC-FERN-CLEARING-001</w:t>
      </w:r>
    </w:p>
    <w:p w14:paraId="18E71B13" w14:textId="77777777" w:rsidR="004671DB" w:rsidRPr="00270FB2" w:rsidRDefault="00000000">
      <w:pPr>
        <w:pStyle w:val="Listepuces"/>
      </w:pPr>
      <w:r w:rsidRPr="00270FB2">
        <w:rPr>
          <w:b/>
        </w:rPr>
        <w:lastRenderedPageBreak/>
        <w:t xml:space="preserve">Nombre requis : </w:t>
      </w:r>
      <w:r w:rsidRPr="00270FB2">
        <w:t>1</w:t>
      </w:r>
    </w:p>
    <w:p w14:paraId="75066E1B" w14:textId="77777777" w:rsidR="004671DB" w:rsidRPr="00270FB2" w:rsidRDefault="00000000">
      <w:pPr>
        <w:pStyle w:val="Listepuces"/>
      </w:pPr>
      <w:r w:rsidRPr="00270FB2">
        <w:rPr>
          <w:b/>
        </w:rPr>
        <w:t xml:space="preserve">Unicité : </w:t>
      </w:r>
      <w:r w:rsidRPr="00270FB2">
        <w:t>oui</w:t>
      </w:r>
    </w:p>
    <w:p w14:paraId="12BB0995" w14:textId="77777777" w:rsidR="004671DB" w:rsidRPr="00270FB2" w:rsidRDefault="00000000">
      <w:pPr>
        <w:pStyle w:val="Listepuces"/>
      </w:pPr>
      <w:r w:rsidRPr="00270FB2">
        <w:rPr>
          <w:b/>
        </w:rPr>
        <w:t xml:space="preserve">Micro-scènes associées : </w:t>
      </w:r>
      <w:r w:rsidRPr="00270FB2">
        <w:t>MSC-FERN-CLEARING-001</w:t>
      </w:r>
    </w:p>
    <w:p w14:paraId="2C6B51B4" w14:textId="77777777" w:rsidR="00504DE4" w:rsidRPr="00270FB2" w:rsidRDefault="00B934F4">
      <w:pPr>
        <w:pStyle w:val="Titre3"/>
      </w:pPr>
      <w:r w:rsidRPr="00270FB2">
        <w:t>Bloc principal / intention</w:t>
      </w:r>
    </w:p>
    <w:p w14:paraId="2C2A1F30" w14:textId="77777777" w:rsidR="00504DE4" w:rsidRPr="00270FB2" w:rsidRDefault="00B934F4">
      <w:r w:rsidRPr="00270FB2">
        <w:t>Explorer la micro-scène vegetation rare</w:t>
      </w:r>
    </w:p>
    <w:p w14:paraId="66FB4223" w14:textId="77777777" w:rsidR="00504DE4" w:rsidRPr="00270FB2" w:rsidRDefault="00B934F4">
      <w:pPr>
        <w:pStyle w:val="Titre3"/>
      </w:pPr>
      <w:r w:rsidRPr="00270FB2">
        <w:t>Missions / progression</w:t>
      </w:r>
    </w:p>
    <w:p w14:paraId="5025206A" w14:textId="77777777" w:rsidR="00504DE4" w:rsidRPr="00270FB2" w:rsidRDefault="00B934F4">
      <w:pPr>
        <w:pStyle w:val="Listepuces"/>
      </w:pPr>
      <w:r w:rsidRPr="00270FB2">
        <w:t>Détecter les conditions pour : Explorer la micro-scène vegetation rare [Analyse terminée — Danger estimé de la map — cible 1]</w:t>
      </w:r>
    </w:p>
    <w:p w14:paraId="3B596B55" w14:textId="77777777" w:rsidR="00504DE4" w:rsidRPr="00270FB2" w:rsidRDefault="00B934F4">
      <w:pPr>
        <w:pStyle w:val="Titre3"/>
      </w:pPr>
      <w:r w:rsidRPr="00270FB2">
        <w:t>Narration / pensées / journal</w:t>
      </w:r>
    </w:p>
    <w:p w14:paraId="70777A23" w14:textId="77777777" w:rsidR="00504DE4" w:rsidRPr="00270FB2" w:rsidRDefault="00B934F4">
      <w:r w:rsidRPr="00270FB2">
        <w:t>thought — mission_revealed: Explorer la micro-scène vegetation rare</w:t>
      </w:r>
    </w:p>
    <w:p w14:paraId="32957DE3" w14:textId="77777777" w:rsidR="00504DE4" w:rsidRPr="00270FB2" w:rsidRDefault="00B934F4">
      <w:r w:rsidRPr="00270FB2">
        <w:t>thought — récupération CUM: Cette piste mérite d’être suivie : Détecter les conditions pour : Explorer la micro-scène vegetation rare.</w:t>
      </w:r>
    </w:p>
    <w:p w14:paraId="2C0B39F8" w14:textId="77777777" w:rsidR="00504DE4" w:rsidRPr="00270FB2" w:rsidRDefault="00B934F4">
      <w:pPr>
        <w:pStyle w:val="Titre3"/>
      </w:pPr>
      <w:r w:rsidRPr="00270FB2">
        <w:t>Application BAC / mémoire</w:t>
      </w:r>
    </w:p>
    <w:p w14:paraId="45BBA407" w14:textId="77777777" w:rsidR="00504DE4" w:rsidRPr="00270FB2" w:rsidRDefault="00B934F4">
      <w:pPr>
        <w:pStyle w:val="Listepuces"/>
      </w:pPr>
      <w:r w:rsidRPr="00270FB2">
        <w:t>exploration: poids 0.25; obsession non (intensité 2)</w:t>
      </w:r>
    </w:p>
    <w:p w14:paraId="4A907E94" w14:textId="77777777" w:rsidR="00504DE4" w:rsidRPr="00270FB2" w:rsidRDefault="00B934F4">
      <w:pPr>
        <w:pStyle w:val="Titre3"/>
      </w:pPr>
      <w:r w:rsidRPr="00270FB2">
        <w:t>Déblocages / récompenses</w:t>
      </w:r>
    </w:p>
    <w:p w14:paraId="2454CC08" w14:textId="77777777" w:rsidR="00504DE4" w:rsidRPr="00270FB2" w:rsidRDefault="00B934F4">
      <w:pPr>
        <w:pStyle w:val="Listepuces"/>
      </w:pPr>
      <w:r w:rsidRPr="00270FB2">
        <w:t>Débloque une donnée, entrée encyclopédie ou compréhension</w:t>
      </w:r>
    </w:p>
    <w:p w14:paraId="642427B2" w14:textId="77777777" w:rsidR="00504DE4" w:rsidRPr="00270FB2" w:rsidRDefault="00B934F4">
      <w:pPr>
        <w:pStyle w:val="Listepuces"/>
      </w:pPr>
      <w:r w:rsidRPr="00270FB2">
        <w:t>Créer objectif local → create_local_objective</w:t>
      </w:r>
    </w:p>
    <w:p w14:paraId="5A13BADE" w14:textId="77777777" w:rsidR="00504DE4" w:rsidRPr="00270FB2" w:rsidRDefault="00B934F4">
      <w:pPr>
        <w:pStyle w:val="Listepuces"/>
      </w:pPr>
      <w:r w:rsidRPr="00270FB2">
        <w:t>Affirmer l’axe Explorateur → exploration</w:t>
      </w:r>
    </w:p>
    <w:p w14:paraId="41F4C35F" w14:textId="77777777" w:rsidR="00504DE4" w:rsidRPr="00270FB2" w:rsidRDefault="00B934F4">
      <w:pPr>
        <w:pStyle w:val="Titre2"/>
      </w:pPr>
      <w:bookmarkStart w:id="192" w:name="_Toc237702535"/>
      <w:r w:rsidRPr="00270FB2">
        <w:t xml:space="preserve">LOC-16 — Détecter les conditions pour : </w:t>
      </w:r>
      <w:r w:rsidR="00FD3AD3" w:rsidRPr="00270FB2">
        <w:t>Comprendre le territoire</w:t>
      </w:r>
      <w:bookmarkEnd w:id="192"/>
    </w:p>
    <w:p w14:paraId="65F7DC7D" w14:textId="77777777" w:rsidR="00504DE4" w:rsidRPr="00270FB2" w:rsidRDefault="00B934F4">
      <w:r w:rsidRPr="00270FB2">
        <w:t>Catégorie: EXPLORATION</w:t>
      </w:r>
    </w:p>
    <w:p w14:paraId="70D2A476" w14:textId="77777777" w:rsidR="00504DE4" w:rsidRPr="00270FB2" w:rsidRDefault="00B934F4">
      <w:r w:rsidRPr="00270FB2">
        <w:t>Portée: P1_LOCAL</w:t>
      </w:r>
    </w:p>
    <w:p w14:paraId="5BFC4923" w14:textId="77777777" w:rsidR="00504DE4" w:rsidRPr="00270FB2" w:rsidRDefault="00B934F4">
      <w:r w:rsidRPr="00270FB2">
        <w:t>État initial: DORMANT — activation locale conditionnelle</w:t>
      </w:r>
    </w:p>
    <w:p w14:paraId="788EB0BB" w14:textId="77777777" w:rsidR="00504DE4" w:rsidRPr="00270FB2" w:rsidRDefault="00B934F4">
      <w:r w:rsidRPr="00270FB2">
        <w:t>Axe BAC principal: exploration</w:t>
      </w:r>
    </w:p>
    <w:p w14:paraId="151F0127" w14:textId="77777777" w:rsidR="004671DB" w:rsidRPr="00270FB2" w:rsidRDefault="00000000">
      <w:pPr>
        <w:pStyle w:val="Titre3"/>
      </w:pPr>
      <w:r w:rsidRPr="00270FB2">
        <w:t>Activation normalisée</w:t>
      </w:r>
    </w:p>
    <w:p w14:paraId="617BFB86" w14:textId="77777777" w:rsidR="004671DB" w:rsidRPr="00270FB2" w:rsidRDefault="00000000">
      <w:pPr>
        <w:pStyle w:val="Listepuces"/>
      </w:pPr>
      <w:r w:rsidRPr="00270FB2">
        <w:rPr>
          <w:b/>
        </w:rPr>
        <w:t xml:space="preserve">Mode d’apparition : </w:t>
      </w:r>
      <w:r w:rsidRPr="00270FB2">
        <w:t>exploration locale</w:t>
      </w:r>
    </w:p>
    <w:p w14:paraId="6C6D3305" w14:textId="77777777" w:rsidR="004671DB" w:rsidRPr="00270FB2" w:rsidRDefault="00000000">
      <w:pPr>
        <w:pStyle w:val="Listepuces"/>
      </w:pPr>
      <w:r w:rsidRPr="00270FB2">
        <w:rPr>
          <w:b/>
        </w:rPr>
        <w:t xml:space="preserve">Prérequis : </w:t>
      </w:r>
      <w:r w:rsidRPr="00270FB2">
        <w:t>LOC-05</w:t>
      </w:r>
    </w:p>
    <w:p w14:paraId="344B43DF" w14:textId="77777777" w:rsidR="004671DB" w:rsidRPr="00270FB2" w:rsidRDefault="00000000">
      <w:pPr>
        <w:pStyle w:val="Listepuces"/>
      </w:pPr>
      <w:r w:rsidRPr="00270FB2">
        <w:rPr>
          <w:b/>
        </w:rPr>
        <w:t xml:space="preserve">Déclencheur principal : </w:t>
      </w:r>
      <w:r w:rsidRPr="00270FB2">
        <w:t>exploration.surface_percent</w:t>
      </w:r>
    </w:p>
    <w:p w14:paraId="4677A1FF" w14:textId="77777777" w:rsidR="004671DB" w:rsidRPr="00270FB2" w:rsidRDefault="00000000">
      <w:pPr>
        <w:pStyle w:val="Listepuces"/>
      </w:pPr>
      <w:r w:rsidRPr="00270FB2">
        <w:rPr>
          <w:b/>
        </w:rPr>
        <w:t xml:space="preserve">Filtres : </w:t>
      </w:r>
      <w:r w:rsidRPr="00270FB2">
        <w:t>threshold = 60</w:t>
      </w:r>
    </w:p>
    <w:p w14:paraId="768E8142" w14:textId="77777777" w:rsidR="004671DB" w:rsidRPr="00270FB2" w:rsidRDefault="00000000">
      <w:pPr>
        <w:pStyle w:val="Listepuces"/>
      </w:pPr>
      <w:r w:rsidRPr="00270FB2">
        <w:rPr>
          <w:b/>
        </w:rPr>
        <w:t xml:space="preserve">Nombre requis : </w:t>
      </w:r>
      <w:r w:rsidRPr="00270FB2">
        <w:t>1</w:t>
      </w:r>
    </w:p>
    <w:p w14:paraId="5401C812" w14:textId="77777777" w:rsidR="004671DB" w:rsidRPr="00270FB2" w:rsidRDefault="00000000">
      <w:pPr>
        <w:pStyle w:val="Listepuces"/>
      </w:pPr>
      <w:r w:rsidRPr="00270FB2">
        <w:rPr>
          <w:b/>
        </w:rPr>
        <w:t xml:space="preserve">Unicité : </w:t>
      </w:r>
      <w:r w:rsidRPr="00270FB2">
        <w:t>non requise</w:t>
      </w:r>
    </w:p>
    <w:p w14:paraId="6365478F" w14:textId="77777777" w:rsidR="004671DB" w:rsidRPr="00270FB2" w:rsidRDefault="00000000">
      <w:pPr>
        <w:pStyle w:val="Listepuces"/>
      </w:pPr>
      <w:r w:rsidRPr="00270FB2">
        <w:rPr>
          <w:b/>
        </w:rPr>
        <w:t xml:space="preserve">Micro-scènes associées : </w:t>
      </w:r>
      <w:r w:rsidRPr="00270FB2">
        <w:t>Aucune micro-scène imposée</w:t>
      </w:r>
    </w:p>
    <w:p w14:paraId="3F771DCE" w14:textId="77777777" w:rsidR="00504DE4" w:rsidRPr="00270FB2" w:rsidRDefault="00B934F4">
      <w:pPr>
        <w:pStyle w:val="Titre3"/>
      </w:pPr>
      <w:r w:rsidRPr="00270FB2">
        <w:t>Bloc principal / intention</w:t>
      </w:r>
    </w:p>
    <w:p w14:paraId="57BF2E0B" w14:textId="77777777" w:rsidR="00504DE4" w:rsidRPr="00270FB2" w:rsidRDefault="00FD3AD3">
      <w:r w:rsidRPr="00270FB2">
        <w:t>Comprendre le territoire</w:t>
      </w:r>
    </w:p>
    <w:p w14:paraId="5C563D67" w14:textId="77777777" w:rsidR="00504DE4" w:rsidRPr="00270FB2" w:rsidRDefault="00B934F4">
      <w:pPr>
        <w:pStyle w:val="Titre3"/>
      </w:pPr>
      <w:r w:rsidRPr="00270FB2">
        <w:t>Missions / progression</w:t>
      </w:r>
    </w:p>
    <w:p w14:paraId="737E7759" w14:textId="77777777" w:rsidR="00504DE4" w:rsidRPr="00270FB2" w:rsidRDefault="00B934F4">
      <w:pPr>
        <w:pStyle w:val="Listepuces"/>
      </w:pPr>
      <w:r w:rsidRPr="00270FB2">
        <w:t xml:space="preserve">Détecter les conditions pour : </w:t>
      </w:r>
      <w:r w:rsidR="00327AAE" w:rsidRPr="00270FB2">
        <w:t xml:space="preserve">Explorer au moins 60 % de la map courante [explore-zone — current_map — cible 60]. </w:t>
      </w:r>
      <w:r w:rsidRPr="00270FB2">
        <w:t>[Analyse terminée — Micro-scènes explorées — cible 1]</w:t>
      </w:r>
    </w:p>
    <w:p w14:paraId="55B596DA" w14:textId="77777777" w:rsidR="00504DE4" w:rsidRPr="00270FB2" w:rsidRDefault="00B934F4">
      <w:pPr>
        <w:pStyle w:val="Titre3"/>
      </w:pPr>
      <w:r w:rsidRPr="00270FB2">
        <w:t>Narration / pensées / journal</w:t>
      </w:r>
    </w:p>
    <w:p w14:paraId="32691D69" w14:textId="77777777" w:rsidR="00504DE4" w:rsidRPr="00270FB2" w:rsidRDefault="00B934F4">
      <w:r w:rsidRPr="00270FB2">
        <w:t xml:space="preserve">thought — mission_revealed: </w:t>
      </w:r>
      <w:r w:rsidR="00FD3AD3" w:rsidRPr="00270FB2">
        <w:t>Comprendre le territoire</w:t>
      </w:r>
    </w:p>
    <w:p w14:paraId="059A146C" w14:textId="77777777" w:rsidR="00504DE4" w:rsidRPr="00270FB2" w:rsidRDefault="00B934F4">
      <w:r w:rsidRPr="00270FB2">
        <w:t xml:space="preserve">thought — récupération CUM: Cette piste mérite d’être suivie : Détecter les conditions pour : </w:t>
      </w:r>
      <w:r w:rsidR="00FD3AD3" w:rsidRPr="00270FB2">
        <w:t>Comprendre le territoire</w:t>
      </w:r>
    </w:p>
    <w:p w14:paraId="030E2D75" w14:textId="77777777" w:rsidR="00504DE4" w:rsidRPr="00270FB2" w:rsidRDefault="00B934F4">
      <w:pPr>
        <w:pStyle w:val="Titre3"/>
      </w:pPr>
      <w:r w:rsidRPr="00270FB2">
        <w:lastRenderedPageBreak/>
        <w:t>Application BAC / mémoire</w:t>
      </w:r>
    </w:p>
    <w:p w14:paraId="51F29A26" w14:textId="77777777" w:rsidR="00504DE4" w:rsidRPr="00270FB2" w:rsidRDefault="00B934F4">
      <w:pPr>
        <w:pStyle w:val="Listepuces"/>
      </w:pPr>
      <w:r w:rsidRPr="00270FB2">
        <w:t>exploration: poids 0.25; obsession non (intensité 2); souvenir positive (score 22)</w:t>
      </w:r>
    </w:p>
    <w:p w14:paraId="631089EF" w14:textId="77777777" w:rsidR="00504DE4" w:rsidRPr="00270FB2" w:rsidRDefault="00B934F4">
      <w:pPr>
        <w:pStyle w:val="Titre3"/>
      </w:pPr>
      <w:r w:rsidRPr="00270FB2">
        <w:t>Déblocages / récompenses</w:t>
      </w:r>
    </w:p>
    <w:p w14:paraId="0C887669" w14:textId="77777777" w:rsidR="00504DE4" w:rsidRPr="00270FB2" w:rsidRDefault="00B934F4">
      <w:pPr>
        <w:pStyle w:val="Listepuces"/>
      </w:pPr>
      <w:r w:rsidRPr="00270FB2">
        <w:t>Débloque une donnée, entrée encyclopédie ou compréhension</w:t>
      </w:r>
    </w:p>
    <w:p w14:paraId="6A3352CA" w14:textId="77777777" w:rsidR="00504DE4" w:rsidRPr="00270FB2" w:rsidRDefault="00B934F4">
      <w:pPr>
        <w:pStyle w:val="Listepuces"/>
      </w:pPr>
      <w:r w:rsidRPr="00270FB2">
        <w:t>Créer objectif local → create_local_objective</w:t>
      </w:r>
    </w:p>
    <w:p w14:paraId="4DFBF582" w14:textId="77EBC066" w:rsidR="001F741C" w:rsidRPr="00270FB2" w:rsidRDefault="00B934F4">
      <w:pPr>
        <w:pStyle w:val="Listepuces"/>
      </w:pPr>
      <w:r w:rsidRPr="00270FB2">
        <w:t>Affirmer l’axe Explorateur → exploration</w:t>
      </w:r>
    </w:p>
    <w:p w14:paraId="2A40F81A" w14:textId="77777777" w:rsidR="001F741C" w:rsidRPr="00270FB2" w:rsidRDefault="001F741C">
      <w:r w:rsidRPr="00270FB2">
        <w:br w:type="page"/>
      </w:r>
    </w:p>
    <w:p w14:paraId="27BCF3D9" w14:textId="2DBCA463" w:rsidR="001F741C" w:rsidRPr="00270FB2" w:rsidRDefault="001F741C" w:rsidP="001F741C">
      <w:pPr>
        <w:pStyle w:val="Titre1"/>
      </w:pPr>
      <w:bookmarkStart w:id="193" w:name="_Toc237702536"/>
      <w:r w:rsidRPr="00270FB2">
        <w:lastRenderedPageBreak/>
        <w:t>ANNEXE mission tutorielles</w:t>
      </w:r>
      <w:bookmarkEnd w:id="193"/>
      <w:r w:rsidRPr="00270FB2">
        <w:t xml:space="preserve"> </w:t>
      </w:r>
    </w:p>
    <w:p w14:paraId="197AB86B" w14:textId="087FBE87" w:rsidR="001F741C" w:rsidRPr="00270FB2" w:rsidRDefault="001F741C" w:rsidP="001F741C">
      <w:pPr>
        <w:pStyle w:val="Titre"/>
        <w:jc w:val="center"/>
      </w:pPr>
      <w:r w:rsidRPr="00270FB2">
        <w:t>BLUEFOX ODYSSEY</w:t>
      </w:r>
      <w:r w:rsidRPr="00270FB2">
        <w:br/>
        <w:t>PARCOURS TUTORIEL T01–T12</w:t>
      </w:r>
    </w:p>
    <w:p w14:paraId="1401927A" w14:textId="77777777" w:rsidR="001F741C" w:rsidRPr="00270FB2" w:rsidRDefault="001F741C" w:rsidP="001F741C">
      <w:pPr>
        <w:jc w:val="center"/>
      </w:pPr>
      <w:r w:rsidRPr="00270FB2">
        <w:rPr>
          <w:b/>
        </w:rPr>
        <w:t>Version V3 — raccordée au contrat réel du moteur de jeu</w:t>
      </w:r>
    </w:p>
    <w:p w14:paraId="1B5D0F3D" w14:textId="77777777" w:rsidR="001F741C" w:rsidRPr="00270FB2" w:rsidRDefault="001F741C" w:rsidP="001F741C">
      <w:r w:rsidRPr="00270FB2">
        <w:rPr>
          <w:b/>
        </w:rPr>
        <w:t xml:space="preserve">Correction de référence. </w:t>
      </w:r>
      <w:r w:rsidRPr="00270FB2">
        <w:t>Cette version n'utilise plus les codes du CUM Excel comme s'ils étaient le moteur. Les champs techniques emploient exclusivement les types de déclencheurs, filtres, actions, effets et completion gates réellement acceptés par le dépôt V3_BFO actuel. Les identifiants GAME-* sont conservés uniquement comme correspondances documentaires avec la Bible reconstruite.</w:t>
      </w:r>
    </w:p>
    <w:p w14:paraId="5C1E647C" w14:textId="77777777" w:rsidR="001F741C" w:rsidRPr="00270FB2" w:rsidRDefault="001F741C" w:rsidP="001F741C">
      <w:r w:rsidRPr="00270FB2">
        <w:rPr>
          <w:b/>
        </w:rPr>
        <w:t xml:space="preserve">Progression tutorielle corrigée. </w:t>
      </w:r>
      <w:r w:rsidRPr="00270FB2">
        <w:t>La construction du Camp est le seul jalon de construction obligatoire. Après le Camp, la mission Refuge est révélée et peut progresser en parallèle, mais le tutoriel continue sans attendre sa complétion. La Base renforcée reste masquée jusqu'à la complétion du Refuge et ne verrouille jamais T04–T12.</w:t>
      </w:r>
    </w:p>
    <w:p w14:paraId="1501D446" w14:textId="77777777" w:rsidR="001F741C" w:rsidRPr="00270FB2" w:rsidRDefault="001F741C" w:rsidP="001F741C">
      <w:pPr>
        <w:pStyle w:val="Titre2"/>
      </w:pPr>
      <w:bookmarkStart w:id="194" w:name="_Toc237702537"/>
      <w:r w:rsidRPr="00270FB2">
        <w:t>1. Contrat moteur réellement vérifié</w:t>
      </w:r>
      <w:bookmarkEnd w:id="194"/>
    </w:p>
    <w:p w14:paraId="02393223" w14:textId="77777777" w:rsidR="001F741C" w:rsidRPr="00270FB2" w:rsidRDefault="001F741C" w:rsidP="001F741C">
      <w:pPr>
        <w:pStyle w:val="Listepuces"/>
        <w:spacing w:after="20"/>
      </w:pPr>
      <w:r w:rsidRPr="00270FB2">
        <w:t>Triggers V0.1 acceptés : manual ; interaction.any ; interaction.discovery ; interaction.collect ; interaction.extract ; interaction.observe ; interaction.inspect ; interaction.analyze ; movement.portal_crossed ; exploration.zone_discovered ; exploration.map_discovered ; exploration.sector_discovered ; exploration.surface_percent ; progression.mission_completed ; progression.milestone ; progression.skill_unlocked.</w:t>
      </w:r>
    </w:p>
    <w:p w14:paraId="67451EBC" w14:textId="77777777" w:rsidR="001F741C" w:rsidRPr="00270FB2" w:rsidRDefault="001F741C" w:rsidP="001F741C">
      <w:pPr>
        <w:pStyle w:val="Listepuces"/>
        <w:spacing w:after="20"/>
      </w:pPr>
      <w:r w:rsidRPr="00270FB2">
        <w:t>Filtres communs : type, count, threshold, mapId, zoneId, uniqueOnly. Filtres interactions : objectId, kind, family, subject, tagsAny, tagsAll (studyOnly uniquement pour interaction.any).</w:t>
      </w:r>
    </w:p>
    <w:p w14:paraId="61B91113" w14:textId="77777777" w:rsidR="001F741C" w:rsidRPr="00270FB2" w:rsidRDefault="001F741C" w:rsidP="001F741C">
      <w:pPr>
        <w:pStyle w:val="Listepuces"/>
        <w:spacing w:after="20"/>
      </w:pPr>
      <w:r w:rsidRPr="00270FB2">
        <w:t>Filtres déplacement : movement.portal_crossed accepte direction, fromMapId, toMapId. exploration.map_discovered accepte biome et direction. Les directions valides sont north, south, east, west.</w:t>
      </w:r>
    </w:p>
    <w:p w14:paraId="13D103A3" w14:textId="77777777" w:rsidR="001F741C" w:rsidRPr="00270FB2" w:rsidRDefault="001F741C" w:rsidP="001F741C">
      <w:pPr>
        <w:pStyle w:val="Listepuces"/>
        <w:spacing w:after="20"/>
      </w:pPr>
      <w:r w:rsidRPr="00270FB2">
        <w:t>Actions MissionTypes réellement déclarées : collect, extract, inspect, analyze, explore-zone, travel, rest, eat, research, observe, craft, build.</w:t>
      </w:r>
    </w:p>
    <w:p w14:paraId="54852FBF" w14:textId="77777777" w:rsidR="001F741C" w:rsidRPr="00270FB2" w:rsidRDefault="001F741C" w:rsidP="001F741C">
      <w:pPr>
        <w:pStyle w:val="Listepuces"/>
        <w:spacing w:after="20"/>
      </w:pPr>
      <w:r w:rsidRPr="00270FB2">
        <w:t>Événements objets bas niveau réellement émis : OBJECT_SEEN, OBJECT_INSPECTED, OBJECT_ANALYZED, PHENOMENON_OBSERVED, RESOURCE_COLLECTED, RESOURCE_EXTRACTED, KNOWLEDGE_ACQUIRED, OBJECT_CRAFTED, OBJECT_BUILT, OBJECT_USED, OBJECT_REPAIRED, OBJECT_DESTROYED, DRONE_ACTIVATED.</w:t>
      </w:r>
    </w:p>
    <w:p w14:paraId="1485A0AF" w14:textId="77777777" w:rsidR="001F741C" w:rsidRPr="00270FB2" w:rsidRDefault="001F741C" w:rsidP="001F741C">
      <w:pPr>
        <w:pStyle w:val="Listepuces"/>
        <w:spacing w:after="20"/>
      </w:pPr>
      <w:r w:rsidRPr="00270FB2">
        <w:t>Effets contractualisés V0.1 : inventory.add ; inventory.consume ; site.establish. Completion gate contractualisé : proximity.shelter avec shelterKinds camp/refuge/base, scope current-map|any-established et radius &gt; 0.</w:t>
      </w:r>
    </w:p>
    <w:p w14:paraId="65721B6F" w14:textId="77777777" w:rsidR="001F741C" w:rsidRPr="00270FB2" w:rsidRDefault="001F741C" w:rsidP="001F741C">
      <w:pPr>
        <w:pStyle w:val="Listepuces"/>
        <w:spacing w:after="20"/>
      </w:pPr>
      <w:r w:rsidRPr="00270FB2">
        <w:t>Important : les événements OBJECT_*/RESOURCE_* sont normalisés par le runtime vers les triggers interaction.*. Dans les champs « Déclencheur principal » de la Bible, on utilise donc le contrat interaction.* / exploration.* / progression.*, pas les codes CUM.</w:t>
      </w:r>
    </w:p>
    <w:p w14:paraId="65936490" w14:textId="77777777" w:rsidR="001F741C" w:rsidRPr="00270FB2" w:rsidRDefault="001F741C" w:rsidP="001F741C">
      <w:pPr>
        <w:pStyle w:val="Titre2"/>
      </w:pPr>
      <w:bookmarkStart w:id="195" w:name="_Toc237702538"/>
      <w:r w:rsidRPr="00270FB2">
        <w:t>2. Armature tutorielle retenue</w:t>
      </w:r>
      <w:bookmarkEnd w:id="195"/>
    </w:p>
    <w:p w14:paraId="6285D016" w14:textId="77777777" w:rsidR="001F741C" w:rsidRPr="00270FB2" w:rsidRDefault="001F741C" w:rsidP="001F741C">
      <w:pPr>
        <w:pStyle w:val="Listepuces"/>
        <w:spacing w:after="20"/>
      </w:pPr>
      <w:r w:rsidRPr="00270FB2">
        <w:t>T01–T06 : IA autonome OFF. Apprentissage actif sans blocage de plusieurs heures.</w:t>
      </w:r>
    </w:p>
    <w:p w14:paraId="428CCBC9" w14:textId="77777777" w:rsidR="001F741C" w:rsidRPr="00270FB2" w:rsidRDefault="001F741C" w:rsidP="001F741C">
      <w:pPr>
        <w:pStyle w:val="Listepuces"/>
        <w:spacing w:after="20"/>
      </w:pPr>
      <w:r w:rsidRPr="00270FB2">
        <w:t>T03 : Camp construit → GAME-shelter devient visible en parallèle → T04 démarre immédiatement.</w:t>
      </w:r>
    </w:p>
    <w:p w14:paraId="2E72B829" w14:textId="77777777" w:rsidR="001F741C" w:rsidRPr="00270FB2" w:rsidRDefault="001F741C" w:rsidP="001F741C">
      <w:pPr>
        <w:pStyle w:val="Listepuces"/>
        <w:spacing w:after="20"/>
      </w:pPr>
      <w:r w:rsidRPr="00270FB2">
        <w:t>GAME-shelter : projet parallèle de moyen terme. Sa complétion n’est requise par aucune T04–T12.</w:t>
      </w:r>
    </w:p>
    <w:p w14:paraId="020FC415" w14:textId="77777777" w:rsidR="001F741C" w:rsidRPr="00270FB2" w:rsidRDefault="001F741C" w:rsidP="001F741C">
      <w:pPr>
        <w:pStyle w:val="Listepuces"/>
        <w:spacing w:after="20"/>
      </w:pPr>
      <w:r w:rsidRPr="00270FB2">
        <w:t>GAME-base / Base renforcée : cachée tant que le Refuge n’est pas terminé ; hors chemin critique du tutoriel.</w:t>
      </w:r>
    </w:p>
    <w:p w14:paraId="31E1FC2C" w14:textId="77777777" w:rsidR="001F741C" w:rsidRPr="00270FB2" w:rsidRDefault="001F741C" w:rsidP="001F741C">
      <w:pPr>
        <w:pStyle w:val="Listepuces"/>
        <w:spacing w:after="20"/>
      </w:pPr>
      <w:r w:rsidRPr="00270FB2">
        <w:t>T07 : joueur suggère une direction ; arrivée sur une nouvelle map ; première initiative autonome limitée vers une relique.</w:t>
      </w:r>
    </w:p>
    <w:p w14:paraId="4593F3B6" w14:textId="77777777" w:rsidR="001F741C" w:rsidRPr="00270FB2" w:rsidRDefault="001F741C" w:rsidP="001F741C">
      <w:pPr>
        <w:pStyle w:val="Listepuces"/>
        <w:spacing w:after="20"/>
      </w:pPr>
      <w:r w:rsidRPr="00270FB2">
        <w:t>T08 : joueur suggère le retour au Site du crash ; BlueFox résout seul le chemin connu.</w:t>
      </w:r>
    </w:p>
    <w:p w14:paraId="57F961C9" w14:textId="77777777" w:rsidR="001F741C" w:rsidRPr="00270FB2" w:rsidRDefault="001F741C" w:rsidP="001F741C">
      <w:pPr>
        <w:pStyle w:val="Listepuces"/>
        <w:spacing w:after="20"/>
      </w:pPr>
      <w:r w:rsidRPr="00270FB2">
        <w:t>T09–T12 : IA FULL ; apprentissage concret des missions parallèles, de la priorité et d’une excursion autonome complète.</w:t>
      </w:r>
    </w:p>
    <w:p w14:paraId="15293F9A" w14:textId="77777777" w:rsidR="001F741C" w:rsidRPr="00270FB2" w:rsidRDefault="001F741C" w:rsidP="001F741C">
      <w:pPr>
        <w:pStyle w:val="Titre2"/>
      </w:pPr>
      <w:bookmarkStart w:id="196" w:name="_Toc237702539"/>
      <w:r w:rsidRPr="00270FB2">
        <w:lastRenderedPageBreak/>
        <w:t>3. Fiches T01–T12 au format Bible</w:t>
      </w:r>
      <w:bookmarkEnd w:id="196"/>
    </w:p>
    <w:p w14:paraId="6A79B9C7" w14:textId="77777777" w:rsidR="001F741C" w:rsidRPr="00270FB2" w:rsidRDefault="001F741C" w:rsidP="001F741C">
      <w:pPr>
        <w:pStyle w:val="Titre1"/>
      </w:pPr>
      <w:bookmarkStart w:id="197" w:name="_Toc237702540"/>
      <w:r w:rsidRPr="00270FB2">
        <w:t>Vue synthétique — intentions et progression tutorielle</w:t>
      </w:r>
      <w:bookmarkEnd w:id="197"/>
    </w:p>
    <w:p w14:paraId="5AD90865" w14:textId="77777777" w:rsidR="001F741C" w:rsidRPr="00270FB2" w:rsidRDefault="001F741C" w:rsidP="001F741C">
      <w:r w:rsidRPr="00270FB2">
        <w:t>Lecture pédagogique du parcours avant les fiches techniques. Les codes et correspondances du moteur réel restent détaillés dans chaque fiche T01–T12.</w:t>
      </w:r>
    </w:p>
    <w:tbl>
      <w:tblPr>
        <w:tblStyle w:val="Grilledutableau"/>
        <w:tblW w:w="0" w:type="auto"/>
        <w:jc w:val="center"/>
        <w:tblLook w:val="04A0" w:firstRow="1" w:lastRow="0" w:firstColumn="1" w:lastColumn="0" w:noHBand="0" w:noVBand="1"/>
      </w:tblPr>
      <w:tblGrid>
        <w:gridCol w:w="1662"/>
        <w:gridCol w:w="1819"/>
        <w:gridCol w:w="2787"/>
        <w:gridCol w:w="1856"/>
        <w:gridCol w:w="1838"/>
      </w:tblGrid>
      <w:tr w:rsidR="001F741C" w:rsidRPr="00270FB2" w14:paraId="3F12D55F" w14:textId="77777777" w:rsidTr="00726125">
        <w:trPr>
          <w:jc w:val="center"/>
        </w:trPr>
        <w:tc>
          <w:tcPr>
            <w:tcW w:w="2017" w:type="dxa"/>
            <w:shd w:val="clear" w:color="auto" w:fill="D9EAD3"/>
          </w:tcPr>
          <w:p w14:paraId="5323E341" w14:textId="77777777" w:rsidR="001F741C" w:rsidRPr="00270FB2" w:rsidRDefault="001F741C" w:rsidP="00726125">
            <w:r w:rsidRPr="00270FB2">
              <w:t>Mission</w:t>
            </w:r>
          </w:p>
        </w:tc>
        <w:tc>
          <w:tcPr>
            <w:tcW w:w="2017" w:type="dxa"/>
            <w:shd w:val="clear" w:color="auto" w:fill="D9EAD3"/>
          </w:tcPr>
          <w:p w14:paraId="22D22947" w14:textId="77777777" w:rsidR="001F741C" w:rsidRPr="00270FB2" w:rsidRDefault="001F741C" w:rsidP="00726125">
            <w:r w:rsidRPr="00270FB2">
              <w:t>Intention pédagogique</w:t>
            </w:r>
          </w:p>
        </w:tc>
        <w:tc>
          <w:tcPr>
            <w:tcW w:w="2017" w:type="dxa"/>
            <w:shd w:val="clear" w:color="auto" w:fill="D9EAD3"/>
          </w:tcPr>
          <w:p w14:paraId="73865B83" w14:textId="77777777" w:rsidR="001F741C" w:rsidRPr="00270FB2" w:rsidRDefault="001F741C" w:rsidP="00726125">
            <w:r w:rsidRPr="00270FB2">
              <w:t>Action / résultat concret</w:t>
            </w:r>
          </w:p>
        </w:tc>
        <w:tc>
          <w:tcPr>
            <w:tcW w:w="2017" w:type="dxa"/>
            <w:shd w:val="clear" w:color="auto" w:fill="D9EAD3"/>
          </w:tcPr>
          <w:p w14:paraId="04719ED0" w14:textId="77777777" w:rsidR="001F741C" w:rsidRPr="00270FB2" w:rsidRDefault="001F741C" w:rsidP="00726125">
            <w:r w:rsidRPr="00270FB2">
              <w:t>État IA</w:t>
            </w:r>
          </w:p>
        </w:tc>
        <w:tc>
          <w:tcPr>
            <w:tcW w:w="2017" w:type="dxa"/>
            <w:shd w:val="clear" w:color="auto" w:fill="D9EAD3"/>
          </w:tcPr>
          <w:p w14:paraId="15E64C89" w14:textId="77777777" w:rsidR="001F741C" w:rsidRPr="00270FB2" w:rsidRDefault="001F741C" w:rsidP="00726125">
            <w:r w:rsidRPr="00270FB2">
              <w:t>Articulation</w:t>
            </w:r>
          </w:p>
        </w:tc>
      </w:tr>
      <w:tr w:rsidR="001F741C" w:rsidRPr="00270FB2" w14:paraId="2641799D" w14:textId="77777777" w:rsidTr="00726125">
        <w:trPr>
          <w:jc w:val="center"/>
        </w:trPr>
        <w:tc>
          <w:tcPr>
            <w:tcW w:w="2017" w:type="dxa"/>
          </w:tcPr>
          <w:p w14:paraId="509080CB" w14:textId="77777777" w:rsidR="001F741C" w:rsidRPr="00270FB2" w:rsidRDefault="001F741C" w:rsidP="00726125">
            <w:r w:rsidRPr="00270FB2">
              <w:t>T01</w:t>
            </w:r>
          </w:p>
        </w:tc>
        <w:tc>
          <w:tcPr>
            <w:tcW w:w="2017" w:type="dxa"/>
          </w:tcPr>
          <w:p w14:paraId="52A9B912" w14:textId="77777777" w:rsidR="001F741C" w:rsidRPr="00270FB2" w:rsidRDefault="001F741C" w:rsidP="00726125">
            <w:r w:rsidRPr="00270FB2">
              <w:t>Prendre en main BlueFox et reconnaître le Site du crash.</w:t>
            </w:r>
          </w:p>
        </w:tc>
        <w:tc>
          <w:tcPr>
            <w:tcW w:w="2017" w:type="dxa"/>
          </w:tcPr>
          <w:p w14:paraId="542DD2C3" w14:textId="77777777" w:rsidR="001F741C" w:rsidRPr="00270FB2" w:rsidRDefault="001F741C" w:rsidP="00726125">
            <w:r w:rsidRPr="00270FB2">
              <w:t>Se déplacer, observer l’environnement proche et fixer la capsule comme premier repère.</w:t>
            </w:r>
          </w:p>
        </w:tc>
        <w:tc>
          <w:tcPr>
            <w:tcW w:w="2017" w:type="dxa"/>
          </w:tcPr>
          <w:p w14:paraId="7CFB59E7" w14:textId="77777777" w:rsidR="001F741C" w:rsidRPr="00270FB2" w:rsidRDefault="001F741C" w:rsidP="00726125">
            <w:r w:rsidRPr="00270FB2">
              <w:t>IA_OFF</w:t>
            </w:r>
          </w:p>
        </w:tc>
        <w:tc>
          <w:tcPr>
            <w:tcW w:w="2017" w:type="dxa"/>
          </w:tcPr>
          <w:p w14:paraId="51B4F5AB" w14:textId="77777777" w:rsidR="001F741C" w:rsidRPr="00270FB2" w:rsidRDefault="001F741C" w:rsidP="00726125">
            <w:r w:rsidRPr="00270FB2">
              <w:t>Entrée du tutoriel.</w:t>
            </w:r>
          </w:p>
        </w:tc>
      </w:tr>
      <w:tr w:rsidR="001F741C" w:rsidRPr="00270FB2" w14:paraId="603033B3" w14:textId="77777777" w:rsidTr="00726125">
        <w:trPr>
          <w:jc w:val="center"/>
        </w:trPr>
        <w:tc>
          <w:tcPr>
            <w:tcW w:w="2017" w:type="dxa"/>
          </w:tcPr>
          <w:p w14:paraId="38E3435E" w14:textId="77777777" w:rsidR="001F741C" w:rsidRPr="00270FB2" w:rsidRDefault="001F741C" w:rsidP="00726125">
            <w:r w:rsidRPr="00270FB2">
              <w:t>T02</w:t>
            </w:r>
          </w:p>
        </w:tc>
        <w:tc>
          <w:tcPr>
            <w:tcW w:w="2017" w:type="dxa"/>
          </w:tcPr>
          <w:p w14:paraId="019C43FF" w14:textId="77777777" w:rsidR="001F741C" w:rsidRPr="00270FB2" w:rsidRDefault="001F741C" w:rsidP="00726125">
            <w:r w:rsidRPr="00270FB2">
              <w:t>Comprendre que l’on étudie les ressources avant de les exploiter.</w:t>
            </w:r>
          </w:p>
        </w:tc>
        <w:tc>
          <w:tcPr>
            <w:tcW w:w="2017" w:type="dxa"/>
          </w:tcPr>
          <w:p w14:paraId="62E92EC1" w14:textId="77777777" w:rsidR="001F741C" w:rsidRPr="00270FB2" w:rsidRDefault="001F741C" w:rsidP="00726125">
            <w:r w:rsidRPr="00270FB2">
              <w:t>Observer/analyser puis prélever plusieurs familles de ressources utiles.</w:t>
            </w:r>
          </w:p>
        </w:tc>
        <w:tc>
          <w:tcPr>
            <w:tcW w:w="2017" w:type="dxa"/>
          </w:tcPr>
          <w:p w14:paraId="26B386E5" w14:textId="77777777" w:rsidR="001F741C" w:rsidRPr="00270FB2" w:rsidRDefault="001F741C" w:rsidP="00726125">
            <w:r w:rsidRPr="00270FB2">
              <w:t>IA_OFF</w:t>
            </w:r>
          </w:p>
        </w:tc>
        <w:tc>
          <w:tcPr>
            <w:tcW w:w="2017" w:type="dxa"/>
          </w:tcPr>
          <w:p w14:paraId="504AC9E5" w14:textId="77777777" w:rsidR="001F741C" w:rsidRPr="00270FB2" w:rsidRDefault="001F741C" w:rsidP="00726125">
            <w:r w:rsidRPr="00270FB2">
              <w:t>Prépare le premier projet de construction.</w:t>
            </w:r>
          </w:p>
        </w:tc>
      </w:tr>
      <w:tr w:rsidR="001F741C" w:rsidRPr="00270FB2" w14:paraId="1AAF0099" w14:textId="77777777" w:rsidTr="00726125">
        <w:trPr>
          <w:jc w:val="center"/>
        </w:trPr>
        <w:tc>
          <w:tcPr>
            <w:tcW w:w="2017" w:type="dxa"/>
          </w:tcPr>
          <w:p w14:paraId="343C4E3E" w14:textId="77777777" w:rsidR="001F741C" w:rsidRPr="00270FB2" w:rsidRDefault="001F741C" w:rsidP="00726125">
            <w:r w:rsidRPr="00270FB2">
              <w:t>T03</w:t>
            </w:r>
          </w:p>
        </w:tc>
        <w:tc>
          <w:tcPr>
            <w:tcW w:w="2017" w:type="dxa"/>
          </w:tcPr>
          <w:p w14:paraId="08926FCD" w14:textId="77777777" w:rsidR="001F741C" w:rsidRPr="00270FB2" w:rsidRDefault="001F741C" w:rsidP="00726125">
            <w:r w:rsidRPr="00270FB2">
              <w:t>Montrer qu’une connaissance peut devenir un projet concret.</w:t>
            </w:r>
          </w:p>
        </w:tc>
        <w:tc>
          <w:tcPr>
            <w:tcW w:w="2017" w:type="dxa"/>
          </w:tcPr>
          <w:p w14:paraId="74D7C5B0" w14:textId="77777777" w:rsidR="001F741C" w:rsidRPr="00270FB2" w:rsidRDefault="001F741C" w:rsidP="00726125">
            <w:r w:rsidRPr="00270FB2">
              <w:t>Étudier le bois, réunir les ressources requises et établir le premier Camp.</w:t>
            </w:r>
          </w:p>
        </w:tc>
        <w:tc>
          <w:tcPr>
            <w:tcW w:w="2017" w:type="dxa"/>
          </w:tcPr>
          <w:p w14:paraId="14C7F650" w14:textId="77777777" w:rsidR="001F741C" w:rsidRPr="00270FB2" w:rsidRDefault="001F741C" w:rsidP="00726125">
            <w:r w:rsidRPr="00270FB2">
              <w:t>IA_OFF</w:t>
            </w:r>
          </w:p>
        </w:tc>
        <w:tc>
          <w:tcPr>
            <w:tcW w:w="2017" w:type="dxa"/>
          </w:tcPr>
          <w:p w14:paraId="56411AD3" w14:textId="77777777" w:rsidR="001F741C" w:rsidRPr="00270FB2" w:rsidRDefault="001F741C" w:rsidP="00726125">
            <w:r w:rsidRPr="00270FB2">
              <w:t>Camp terminé → Refuge révélé.</w:t>
            </w:r>
          </w:p>
        </w:tc>
      </w:tr>
      <w:tr w:rsidR="001F741C" w:rsidRPr="00270FB2" w14:paraId="75D37BDA" w14:textId="77777777" w:rsidTr="00726125">
        <w:trPr>
          <w:jc w:val="center"/>
        </w:trPr>
        <w:tc>
          <w:tcPr>
            <w:tcW w:w="2017" w:type="dxa"/>
          </w:tcPr>
          <w:p w14:paraId="46B6AF4B" w14:textId="77777777" w:rsidR="001F741C" w:rsidRPr="00270FB2" w:rsidRDefault="001F741C" w:rsidP="00726125">
            <w:r w:rsidRPr="00270FB2">
              <w:t>T04</w:t>
            </w:r>
          </w:p>
        </w:tc>
        <w:tc>
          <w:tcPr>
            <w:tcW w:w="2017" w:type="dxa"/>
          </w:tcPr>
          <w:p w14:paraId="696FB58C" w14:textId="77777777" w:rsidR="001F741C" w:rsidRPr="00270FB2" w:rsidRDefault="001F741C" w:rsidP="00726125">
            <w:r w:rsidRPr="00270FB2">
              <w:t>Introduire une mission longue sans bloquer la suite du tutoriel.</w:t>
            </w:r>
          </w:p>
        </w:tc>
        <w:tc>
          <w:tcPr>
            <w:tcW w:w="2017" w:type="dxa"/>
          </w:tcPr>
          <w:p w14:paraId="7D94ABE0" w14:textId="77777777" w:rsidR="001F741C" w:rsidRPr="00270FB2" w:rsidRDefault="001F741C" w:rsidP="00726125">
            <w:r w:rsidRPr="00270FB2">
              <w:t>Le Refuge devient actif et peut progresser pendant que le tutoriel continue.</w:t>
            </w:r>
          </w:p>
        </w:tc>
        <w:tc>
          <w:tcPr>
            <w:tcW w:w="2017" w:type="dxa"/>
          </w:tcPr>
          <w:p w14:paraId="4B929F6B" w14:textId="77777777" w:rsidR="001F741C" w:rsidRPr="00270FB2" w:rsidRDefault="001F741C" w:rsidP="00726125">
            <w:r w:rsidRPr="00270FB2">
              <w:t>IA_OFF</w:t>
            </w:r>
          </w:p>
        </w:tc>
        <w:tc>
          <w:tcPr>
            <w:tcW w:w="2017" w:type="dxa"/>
          </w:tcPr>
          <w:p w14:paraId="52FAAD34" w14:textId="77777777" w:rsidR="001F741C" w:rsidRPr="00270FB2" w:rsidRDefault="001F741C" w:rsidP="00726125">
            <w:r w:rsidRPr="00270FB2">
              <w:t>Refuge en parallèle ; Base renforcée masquée.</w:t>
            </w:r>
          </w:p>
        </w:tc>
      </w:tr>
      <w:tr w:rsidR="001F741C" w:rsidRPr="00270FB2" w14:paraId="5B6632E2" w14:textId="77777777" w:rsidTr="00726125">
        <w:trPr>
          <w:jc w:val="center"/>
        </w:trPr>
        <w:tc>
          <w:tcPr>
            <w:tcW w:w="2017" w:type="dxa"/>
          </w:tcPr>
          <w:p w14:paraId="4D4363D7" w14:textId="77777777" w:rsidR="001F741C" w:rsidRPr="00270FB2" w:rsidRDefault="001F741C" w:rsidP="00726125">
            <w:r w:rsidRPr="00270FB2">
              <w:t>T05</w:t>
            </w:r>
          </w:p>
        </w:tc>
        <w:tc>
          <w:tcPr>
            <w:tcW w:w="2017" w:type="dxa"/>
          </w:tcPr>
          <w:p w14:paraId="2D59FC82" w14:textId="77777777" w:rsidR="001F741C" w:rsidRPr="00270FB2" w:rsidRDefault="001F741C" w:rsidP="00726125">
            <w:r w:rsidRPr="00270FB2">
              <w:t>Apprendre à poursuivre un objectif alors qu’un autre reste actif.</w:t>
            </w:r>
          </w:p>
        </w:tc>
        <w:tc>
          <w:tcPr>
            <w:tcW w:w="2017" w:type="dxa"/>
          </w:tcPr>
          <w:p w14:paraId="7038D30D" w14:textId="77777777" w:rsidR="001F741C" w:rsidRPr="00270FB2" w:rsidRDefault="001F741C" w:rsidP="00726125">
            <w:r w:rsidRPr="00270FB2">
              <w:t>Explorer et agir pour le tutoriel tout en pouvant faire progresser le Refuge passivement.</w:t>
            </w:r>
          </w:p>
        </w:tc>
        <w:tc>
          <w:tcPr>
            <w:tcW w:w="2017" w:type="dxa"/>
          </w:tcPr>
          <w:p w14:paraId="4F059308" w14:textId="77777777" w:rsidR="001F741C" w:rsidRPr="00270FB2" w:rsidRDefault="001F741C" w:rsidP="00726125">
            <w:r w:rsidRPr="00270FB2">
              <w:t>IA_OFF</w:t>
            </w:r>
          </w:p>
        </w:tc>
        <w:tc>
          <w:tcPr>
            <w:tcW w:w="2017" w:type="dxa"/>
          </w:tcPr>
          <w:p w14:paraId="23E676BF" w14:textId="77777777" w:rsidR="001F741C" w:rsidRPr="00270FB2" w:rsidRDefault="001F741C" w:rsidP="00726125">
            <w:r w:rsidRPr="00270FB2">
              <w:t>Première démonstration des missions multiples.</w:t>
            </w:r>
          </w:p>
        </w:tc>
      </w:tr>
      <w:tr w:rsidR="001F741C" w:rsidRPr="00270FB2" w14:paraId="08CBEBC3" w14:textId="77777777" w:rsidTr="00726125">
        <w:trPr>
          <w:jc w:val="center"/>
        </w:trPr>
        <w:tc>
          <w:tcPr>
            <w:tcW w:w="2017" w:type="dxa"/>
          </w:tcPr>
          <w:p w14:paraId="7ABAFC76" w14:textId="77777777" w:rsidR="001F741C" w:rsidRPr="00270FB2" w:rsidRDefault="001F741C" w:rsidP="00726125">
            <w:r w:rsidRPr="00270FB2">
              <w:t>T06</w:t>
            </w:r>
          </w:p>
        </w:tc>
        <w:tc>
          <w:tcPr>
            <w:tcW w:w="2017" w:type="dxa"/>
          </w:tcPr>
          <w:p w14:paraId="72743E70" w14:textId="77777777" w:rsidR="001F741C" w:rsidRPr="00270FB2" w:rsidRDefault="001F741C" w:rsidP="00726125">
            <w:r w:rsidRPr="00270FB2">
              <w:t>Préparer le passage du pilotage direct à la suggestion.</w:t>
            </w:r>
          </w:p>
        </w:tc>
        <w:tc>
          <w:tcPr>
            <w:tcW w:w="2017" w:type="dxa"/>
          </w:tcPr>
          <w:p w14:paraId="708C4D63" w14:textId="77777777" w:rsidR="001F741C" w:rsidRPr="00270FB2" w:rsidRDefault="001F741C" w:rsidP="00726125">
            <w:r w:rsidRPr="00270FB2">
              <w:t>Explorer/se déplacer sans laisser encore BlueFox décider seul de changer de map.</w:t>
            </w:r>
          </w:p>
        </w:tc>
        <w:tc>
          <w:tcPr>
            <w:tcW w:w="2017" w:type="dxa"/>
          </w:tcPr>
          <w:p w14:paraId="5181D529" w14:textId="77777777" w:rsidR="001F741C" w:rsidRPr="00270FB2" w:rsidRDefault="001F741C" w:rsidP="00726125">
            <w:r w:rsidRPr="00270FB2">
              <w:t>IA_OFF</w:t>
            </w:r>
          </w:p>
        </w:tc>
        <w:tc>
          <w:tcPr>
            <w:tcW w:w="2017" w:type="dxa"/>
          </w:tcPr>
          <w:p w14:paraId="7CDB6C05" w14:textId="77777777" w:rsidR="001F741C" w:rsidRPr="00270FB2" w:rsidRDefault="001F741C" w:rsidP="00726125">
            <w:r w:rsidRPr="00270FB2">
              <w:t>Dernière étape entièrement dirigée.</w:t>
            </w:r>
          </w:p>
        </w:tc>
      </w:tr>
      <w:tr w:rsidR="001F741C" w:rsidRPr="00270FB2" w14:paraId="5997C2EB" w14:textId="77777777" w:rsidTr="00726125">
        <w:trPr>
          <w:jc w:val="center"/>
        </w:trPr>
        <w:tc>
          <w:tcPr>
            <w:tcW w:w="2017" w:type="dxa"/>
          </w:tcPr>
          <w:p w14:paraId="122059B4" w14:textId="77777777" w:rsidR="001F741C" w:rsidRPr="00270FB2" w:rsidRDefault="001F741C" w:rsidP="00726125">
            <w:r w:rsidRPr="00270FB2">
              <w:t>T07</w:t>
            </w:r>
          </w:p>
        </w:tc>
        <w:tc>
          <w:tcPr>
            <w:tcW w:w="2017" w:type="dxa"/>
          </w:tcPr>
          <w:p w14:paraId="7E1E1B43" w14:textId="77777777" w:rsidR="001F741C" w:rsidRPr="00270FB2" w:rsidRDefault="001F741C" w:rsidP="00726125">
            <w:r w:rsidRPr="00270FB2">
              <w:t>Distinguer ordre précis et suggestion de direction.</w:t>
            </w:r>
          </w:p>
        </w:tc>
        <w:tc>
          <w:tcPr>
            <w:tcW w:w="2017" w:type="dxa"/>
          </w:tcPr>
          <w:p w14:paraId="6408E77A" w14:textId="77777777" w:rsidR="001F741C" w:rsidRPr="00270FB2" w:rsidRDefault="001F741C" w:rsidP="00726125">
            <w:r w:rsidRPr="00270FB2">
              <w:t>Le joueur suggère une direction ; découverte d’une map inconnue ; à l’arrivée BlueFox rejoint/inspecte autonomement la relique prévue.</w:t>
            </w:r>
          </w:p>
        </w:tc>
        <w:tc>
          <w:tcPr>
            <w:tcW w:w="2017" w:type="dxa"/>
          </w:tcPr>
          <w:p w14:paraId="44A52330" w14:textId="77777777" w:rsidR="001F741C" w:rsidRPr="00270FB2" w:rsidRDefault="001F741C" w:rsidP="00726125">
            <w:r w:rsidRPr="00270FB2">
              <w:t>IA_OFF → IA_TRANSITION</w:t>
            </w:r>
          </w:p>
        </w:tc>
        <w:tc>
          <w:tcPr>
            <w:tcW w:w="2017" w:type="dxa"/>
          </w:tcPr>
          <w:p w14:paraId="0E43C98C" w14:textId="77777777" w:rsidR="001F741C" w:rsidRPr="00270FB2" w:rsidRDefault="001F741C" w:rsidP="00726125">
            <w:r w:rsidRPr="00270FB2">
              <w:t>Direction + map inconnue.</w:t>
            </w:r>
          </w:p>
        </w:tc>
      </w:tr>
      <w:tr w:rsidR="001F741C" w:rsidRPr="00270FB2" w14:paraId="61E38BC5" w14:textId="77777777" w:rsidTr="00726125">
        <w:trPr>
          <w:jc w:val="center"/>
        </w:trPr>
        <w:tc>
          <w:tcPr>
            <w:tcW w:w="2017" w:type="dxa"/>
          </w:tcPr>
          <w:p w14:paraId="2E1DA104" w14:textId="77777777" w:rsidR="001F741C" w:rsidRPr="00270FB2" w:rsidRDefault="001F741C" w:rsidP="00726125">
            <w:r w:rsidRPr="00270FB2">
              <w:t>T08</w:t>
            </w:r>
          </w:p>
        </w:tc>
        <w:tc>
          <w:tcPr>
            <w:tcW w:w="2017" w:type="dxa"/>
          </w:tcPr>
          <w:p w14:paraId="41B6E2A8" w14:textId="77777777" w:rsidR="001F741C" w:rsidRPr="00270FB2" w:rsidRDefault="001F741C" w:rsidP="00726125">
            <w:r w:rsidRPr="00270FB2">
              <w:t>Transformer une intention en trajet autonome.</w:t>
            </w:r>
          </w:p>
        </w:tc>
        <w:tc>
          <w:tcPr>
            <w:tcW w:w="2017" w:type="dxa"/>
          </w:tcPr>
          <w:p w14:paraId="20221675" w14:textId="77777777" w:rsidR="001F741C" w:rsidRPr="00270FB2" w:rsidRDefault="001F741C" w:rsidP="00726125">
            <w:r w:rsidRPr="00270FB2">
              <w:t>Le joueur suggère le retour au « Site du crash » ; BlueFox retrouve seul l’itinéraire mémorisé.</w:t>
            </w:r>
          </w:p>
        </w:tc>
        <w:tc>
          <w:tcPr>
            <w:tcW w:w="2017" w:type="dxa"/>
          </w:tcPr>
          <w:p w14:paraId="56C44EA9" w14:textId="77777777" w:rsidR="001F741C" w:rsidRPr="00270FB2" w:rsidRDefault="001F741C" w:rsidP="00726125">
            <w:r w:rsidRPr="00270FB2">
              <w:t>IA_GUIDED</w:t>
            </w:r>
          </w:p>
        </w:tc>
        <w:tc>
          <w:tcPr>
            <w:tcW w:w="2017" w:type="dxa"/>
          </w:tcPr>
          <w:p w14:paraId="440A8029" w14:textId="77777777" w:rsidR="001F741C" w:rsidRPr="00270FB2" w:rsidRDefault="001F741C" w:rsidP="00726125">
            <w:r w:rsidRPr="00270FB2">
              <w:t>Retour autonome après impulsion joueur.</w:t>
            </w:r>
          </w:p>
        </w:tc>
      </w:tr>
      <w:tr w:rsidR="001F741C" w:rsidRPr="00270FB2" w14:paraId="651BD36C" w14:textId="77777777" w:rsidTr="00726125">
        <w:trPr>
          <w:jc w:val="center"/>
        </w:trPr>
        <w:tc>
          <w:tcPr>
            <w:tcW w:w="2017" w:type="dxa"/>
          </w:tcPr>
          <w:p w14:paraId="7175ED77" w14:textId="77777777" w:rsidR="001F741C" w:rsidRPr="00270FB2" w:rsidRDefault="001F741C" w:rsidP="00726125">
            <w:r w:rsidRPr="00270FB2">
              <w:t>T09</w:t>
            </w:r>
          </w:p>
        </w:tc>
        <w:tc>
          <w:tcPr>
            <w:tcW w:w="2017" w:type="dxa"/>
          </w:tcPr>
          <w:p w14:paraId="5423D375" w14:textId="77777777" w:rsidR="001F741C" w:rsidRPr="00270FB2" w:rsidRDefault="001F741C" w:rsidP="00726125">
            <w:r w:rsidRPr="00270FB2">
              <w:t>Passer de l’action commandée à l’objectif confié.</w:t>
            </w:r>
          </w:p>
        </w:tc>
        <w:tc>
          <w:tcPr>
            <w:tcW w:w="2017" w:type="dxa"/>
          </w:tcPr>
          <w:p w14:paraId="7D7418A0" w14:textId="77777777" w:rsidR="001F741C" w:rsidRPr="00270FB2" w:rsidRDefault="001F741C" w:rsidP="00726125">
            <w:r w:rsidRPr="00270FB2">
              <w:t>Le joueur privilégie une mission ; BlueFox choisit une action moteur pertinente pour la faire progresser.</w:t>
            </w:r>
          </w:p>
        </w:tc>
        <w:tc>
          <w:tcPr>
            <w:tcW w:w="2017" w:type="dxa"/>
          </w:tcPr>
          <w:p w14:paraId="69E1AC42" w14:textId="77777777" w:rsidR="001F741C" w:rsidRPr="00270FB2" w:rsidRDefault="001F741C" w:rsidP="00726125">
            <w:r w:rsidRPr="00270FB2">
              <w:t>IA_FULL</w:t>
            </w:r>
          </w:p>
        </w:tc>
        <w:tc>
          <w:tcPr>
            <w:tcW w:w="2017" w:type="dxa"/>
          </w:tcPr>
          <w:p w14:paraId="119A3CD1" w14:textId="77777777" w:rsidR="001F741C" w:rsidRPr="00270FB2" w:rsidRDefault="001F741C" w:rsidP="00726125">
            <w:r w:rsidRPr="00270FB2">
              <w:t>Autonomie normale IA/BAC.</w:t>
            </w:r>
          </w:p>
        </w:tc>
      </w:tr>
      <w:tr w:rsidR="001F741C" w:rsidRPr="00270FB2" w14:paraId="7F616F79" w14:textId="77777777" w:rsidTr="00726125">
        <w:trPr>
          <w:jc w:val="center"/>
        </w:trPr>
        <w:tc>
          <w:tcPr>
            <w:tcW w:w="2017" w:type="dxa"/>
          </w:tcPr>
          <w:p w14:paraId="778ACA98" w14:textId="77777777" w:rsidR="001F741C" w:rsidRPr="00270FB2" w:rsidRDefault="001F741C" w:rsidP="00726125">
            <w:r w:rsidRPr="00270FB2">
              <w:t>T10</w:t>
            </w:r>
          </w:p>
        </w:tc>
        <w:tc>
          <w:tcPr>
            <w:tcW w:w="2017" w:type="dxa"/>
          </w:tcPr>
          <w:p w14:paraId="228B2CCC" w14:textId="77777777" w:rsidR="001F741C" w:rsidRPr="00270FB2" w:rsidRDefault="001F741C" w:rsidP="00726125">
            <w:r w:rsidRPr="00270FB2">
              <w:t>Expliquer les priorités entre missions actives.</w:t>
            </w:r>
          </w:p>
        </w:tc>
        <w:tc>
          <w:tcPr>
            <w:tcW w:w="2017" w:type="dxa"/>
          </w:tcPr>
          <w:p w14:paraId="50424016" w14:textId="77777777" w:rsidR="001F741C" w:rsidRPr="00270FB2" w:rsidRDefault="001F741C" w:rsidP="00726125">
            <w:r w:rsidRPr="00270FB2">
              <w:t>Deux missions coexistent ; T09 reste prioritaire tandis qu’une secondaire peut progresser.</w:t>
            </w:r>
          </w:p>
        </w:tc>
        <w:tc>
          <w:tcPr>
            <w:tcW w:w="2017" w:type="dxa"/>
          </w:tcPr>
          <w:p w14:paraId="18A16BC1" w14:textId="77777777" w:rsidR="001F741C" w:rsidRPr="00270FB2" w:rsidRDefault="001F741C" w:rsidP="00726125">
            <w:r w:rsidRPr="00270FB2">
              <w:t>IA_FULL</w:t>
            </w:r>
          </w:p>
        </w:tc>
        <w:tc>
          <w:tcPr>
            <w:tcW w:w="2017" w:type="dxa"/>
          </w:tcPr>
          <w:p w14:paraId="03AF83D7" w14:textId="77777777" w:rsidR="001F741C" w:rsidRPr="00270FB2" w:rsidRDefault="001F741C" w:rsidP="00726125">
            <w:r w:rsidRPr="00270FB2">
              <w:t>Priorité + progression parallèle.</w:t>
            </w:r>
          </w:p>
        </w:tc>
      </w:tr>
      <w:tr w:rsidR="001F741C" w:rsidRPr="00270FB2" w14:paraId="56D048C7" w14:textId="77777777" w:rsidTr="00726125">
        <w:trPr>
          <w:jc w:val="center"/>
        </w:trPr>
        <w:tc>
          <w:tcPr>
            <w:tcW w:w="2017" w:type="dxa"/>
          </w:tcPr>
          <w:p w14:paraId="57FE60C7" w14:textId="77777777" w:rsidR="001F741C" w:rsidRPr="00270FB2" w:rsidRDefault="001F741C" w:rsidP="00726125">
            <w:r w:rsidRPr="00270FB2">
              <w:t>T11</w:t>
            </w:r>
          </w:p>
        </w:tc>
        <w:tc>
          <w:tcPr>
            <w:tcW w:w="2017" w:type="dxa"/>
          </w:tcPr>
          <w:p w14:paraId="54D39AD1" w14:textId="77777777" w:rsidR="001F741C" w:rsidRPr="00270FB2" w:rsidRDefault="001F741C" w:rsidP="00726125">
            <w:r w:rsidRPr="00270FB2">
              <w:t>Découvrir l’arbitrage propre à BlueFox.</w:t>
            </w:r>
          </w:p>
        </w:tc>
        <w:tc>
          <w:tcPr>
            <w:tcW w:w="2017" w:type="dxa"/>
          </w:tcPr>
          <w:p w14:paraId="54E72CAD" w14:textId="77777777" w:rsidR="001F741C" w:rsidRPr="00270FB2" w:rsidRDefault="001F741C" w:rsidP="00726125">
            <w:r w:rsidRPr="00270FB2">
              <w:t>Une suggestion concurrence fatigue/sécurité/besoin/priorité ; BlueFox adapte son action et l’explique.</w:t>
            </w:r>
          </w:p>
        </w:tc>
        <w:tc>
          <w:tcPr>
            <w:tcW w:w="2017" w:type="dxa"/>
          </w:tcPr>
          <w:p w14:paraId="43A9C024" w14:textId="77777777" w:rsidR="001F741C" w:rsidRPr="00270FB2" w:rsidRDefault="001F741C" w:rsidP="00726125">
            <w:r w:rsidRPr="00270FB2">
              <w:t>IA_FULL</w:t>
            </w:r>
          </w:p>
        </w:tc>
        <w:tc>
          <w:tcPr>
            <w:tcW w:w="2017" w:type="dxa"/>
          </w:tcPr>
          <w:p w14:paraId="623CF001" w14:textId="77777777" w:rsidR="001F741C" w:rsidRPr="00270FB2" w:rsidRDefault="001F741C" w:rsidP="00726125">
            <w:r w:rsidRPr="00270FB2">
              <w:t>Influence ≠ obéissance absolue.</w:t>
            </w:r>
          </w:p>
        </w:tc>
      </w:tr>
      <w:tr w:rsidR="001F741C" w:rsidRPr="00270FB2" w14:paraId="7AEC2FFB" w14:textId="77777777" w:rsidTr="00726125">
        <w:trPr>
          <w:jc w:val="center"/>
        </w:trPr>
        <w:tc>
          <w:tcPr>
            <w:tcW w:w="2017" w:type="dxa"/>
          </w:tcPr>
          <w:p w14:paraId="0F84E226" w14:textId="77777777" w:rsidR="001F741C" w:rsidRPr="00270FB2" w:rsidRDefault="001F741C" w:rsidP="00726125">
            <w:r w:rsidRPr="00270FB2">
              <w:t>T12</w:t>
            </w:r>
          </w:p>
        </w:tc>
        <w:tc>
          <w:tcPr>
            <w:tcW w:w="2017" w:type="dxa"/>
          </w:tcPr>
          <w:p w14:paraId="77E475D6" w14:textId="77777777" w:rsidR="001F741C" w:rsidRPr="00270FB2" w:rsidRDefault="001F741C" w:rsidP="00726125">
            <w:r w:rsidRPr="00270FB2">
              <w:t>Valider la boucle normale en semi-autonomie.</w:t>
            </w:r>
          </w:p>
        </w:tc>
        <w:tc>
          <w:tcPr>
            <w:tcW w:w="2017" w:type="dxa"/>
          </w:tcPr>
          <w:p w14:paraId="12898F20" w14:textId="77777777" w:rsidR="001F741C" w:rsidRPr="00270FB2" w:rsidRDefault="001F741C" w:rsidP="00726125">
            <w:r w:rsidRPr="00270FB2">
              <w:t xml:space="preserve">BlueFox accomplit une séquence significative seul ; le </w:t>
            </w:r>
            <w:r w:rsidRPr="00270FB2">
              <w:lastRenderedPageBreak/>
              <w:t>joueur réoriente ensuite par suggestion.</w:t>
            </w:r>
          </w:p>
        </w:tc>
        <w:tc>
          <w:tcPr>
            <w:tcW w:w="2017" w:type="dxa"/>
          </w:tcPr>
          <w:p w14:paraId="4244862F" w14:textId="77777777" w:rsidR="001F741C" w:rsidRPr="00270FB2" w:rsidRDefault="001F741C" w:rsidP="00726125">
            <w:r w:rsidRPr="00270FB2">
              <w:lastRenderedPageBreak/>
              <w:t>IA_FULL</w:t>
            </w:r>
          </w:p>
        </w:tc>
        <w:tc>
          <w:tcPr>
            <w:tcW w:w="2017" w:type="dxa"/>
          </w:tcPr>
          <w:p w14:paraId="59DC7E75" w14:textId="77777777" w:rsidR="001F741C" w:rsidRPr="00270FB2" w:rsidRDefault="001F741C" w:rsidP="00726125">
            <w:r w:rsidRPr="00270FB2">
              <w:t>Fin tutoriel → jeu normal.</w:t>
            </w:r>
          </w:p>
        </w:tc>
      </w:tr>
    </w:tbl>
    <w:p w14:paraId="51F9BC73" w14:textId="77777777" w:rsidR="001F741C" w:rsidRPr="00270FB2" w:rsidRDefault="001F741C" w:rsidP="001F741C">
      <w:pPr>
        <w:pStyle w:val="Titre2"/>
      </w:pPr>
      <w:bookmarkStart w:id="198" w:name="_Toc237702541"/>
      <w:r w:rsidRPr="00270FB2">
        <w:t>T01 — Reconnaître le Site du crash</w:t>
      </w:r>
      <w:bookmarkEnd w:id="198"/>
    </w:p>
    <w:p w14:paraId="74BF62D0" w14:textId="77777777" w:rsidR="001F741C" w:rsidRPr="00270FB2" w:rsidRDefault="001F741C" w:rsidP="001F741C">
      <w:pPr>
        <w:spacing w:after="20"/>
      </w:pPr>
      <w:r w:rsidRPr="00270FB2">
        <w:rPr>
          <w:b/>
        </w:rPr>
        <w:t xml:space="preserve">Catégorie: </w:t>
      </w:r>
      <w:r w:rsidRPr="00270FB2">
        <w:t>SURVIE</w:t>
      </w:r>
    </w:p>
    <w:p w14:paraId="6D3EBA00" w14:textId="77777777" w:rsidR="001F741C" w:rsidRPr="00270FB2" w:rsidRDefault="001F741C" w:rsidP="001F741C">
      <w:pPr>
        <w:spacing w:after="20"/>
      </w:pPr>
      <w:r w:rsidRPr="00270FB2">
        <w:rPr>
          <w:b/>
        </w:rPr>
        <w:t xml:space="preserve">Portée: </w:t>
      </w:r>
      <w:r w:rsidRPr="00270FB2">
        <w:t>P2_REGIONAL</w:t>
      </w:r>
    </w:p>
    <w:p w14:paraId="1A727655" w14:textId="77777777" w:rsidR="001F741C" w:rsidRPr="00270FB2" w:rsidRDefault="001F741C" w:rsidP="001F741C">
      <w:pPr>
        <w:spacing w:after="20"/>
      </w:pPr>
      <w:r w:rsidRPr="00270FB2">
        <w:rPr>
          <w:b/>
        </w:rPr>
        <w:t xml:space="preserve">État initial: </w:t>
      </w:r>
      <w:r w:rsidRPr="00270FB2">
        <w:t>ACTIF</w:t>
      </w:r>
    </w:p>
    <w:p w14:paraId="343256BF" w14:textId="77777777" w:rsidR="001F741C" w:rsidRPr="00270FB2" w:rsidRDefault="001F741C" w:rsidP="001F741C">
      <w:pPr>
        <w:spacing w:after="20"/>
      </w:pPr>
      <w:r w:rsidRPr="00270FB2">
        <w:rPr>
          <w:b/>
        </w:rPr>
        <w:t xml:space="preserve">Axe BAC principal: </w:t>
      </w:r>
      <w:r w:rsidRPr="00270FB2">
        <w:t>survival</w:t>
      </w:r>
    </w:p>
    <w:p w14:paraId="0A36BC40" w14:textId="77777777" w:rsidR="001F741C" w:rsidRPr="00270FB2" w:rsidRDefault="001F741C" w:rsidP="001F741C">
      <w:pPr>
        <w:spacing w:after="20"/>
      </w:pPr>
      <w:r w:rsidRPr="00270FB2">
        <w:rPr>
          <w:b/>
        </w:rPr>
        <w:t xml:space="preserve">État IA tutoriel: </w:t>
      </w:r>
      <w:r w:rsidRPr="00270FB2">
        <w:t>IA_OFF</w:t>
      </w:r>
    </w:p>
    <w:p w14:paraId="70E09513" w14:textId="77777777" w:rsidR="001F741C" w:rsidRPr="00270FB2" w:rsidRDefault="001F741C" w:rsidP="001F741C">
      <w:pPr>
        <w:pStyle w:val="Titre3"/>
      </w:pPr>
      <w:r w:rsidRPr="00270FB2">
        <w:t>Activation normalisée</w:t>
      </w:r>
    </w:p>
    <w:p w14:paraId="72C3F216" w14:textId="77777777" w:rsidR="001F741C" w:rsidRPr="00270FB2" w:rsidRDefault="001F741C" w:rsidP="001F741C">
      <w:pPr>
        <w:pStyle w:val="Listepuces"/>
        <w:spacing w:after="20"/>
      </w:pPr>
      <w:r w:rsidRPr="00270FB2">
        <w:t>Mode d’apparition : manual.</w:t>
      </w:r>
    </w:p>
    <w:p w14:paraId="622B1D51" w14:textId="77777777" w:rsidR="001F741C" w:rsidRPr="00270FB2" w:rsidRDefault="001F741C" w:rsidP="001F741C">
      <w:pPr>
        <w:pStyle w:val="Listepuces"/>
        <w:spacing w:after="20"/>
      </w:pPr>
      <w:r w:rsidRPr="00270FB2">
        <w:t>Déclencheur principal : manual</w:t>
      </w:r>
    </w:p>
    <w:p w14:paraId="2B1098D9" w14:textId="77777777" w:rsidR="001F741C" w:rsidRPr="00270FB2" w:rsidRDefault="001F741C" w:rsidP="001F741C">
      <w:pPr>
        <w:pStyle w:val="Listepuces"/>
        <w:spacing w:after="20"/>
      </w:pPr>
      <w:r w:rsidRPr="00270FB2">
        <w:t>Filtres : Aucun filtre requis au démarrage. Première interaction guidée ensuite : interaction.observe ; objectId = LANDMARK-CRASH-CAPSULE-001 ; count = 1.</w:t>
      </w:r>
    </w:p>
    <w:p w14:paraId="36C4904E" w14:textId="77777777" w:rsidR="001F741C" w:rsidRPr="00270FB2" w:rsidRDefault="001F741C" w:rsidP="001F741C">
      <w:pPr>
        <w:pStyle w:val="Listepuces"/>
        <w:spacing w:after="20"/>
      </w:pPr>
      <w:r w:rsidRPr="00270FB2">
        <w:t>Nombre requis : 1, sauf objectif interne explicitement chiffré.</w:t>
      </w:r>
    </w:p>
    <w:p w14:paraId="2DE0C126" w14:textId="77777777" w:rsidR="001F741C" w:rsidRPr="00270FB2" w:rsidRDefault="001F741C" w:rsidP="001F741C">
      <w:pPr>
        <w:pStyle w:val="Listepuces"/>
        <w:spacing w:after="20"/>
      </w:pPr>
      <w:r w:rsidRPr="00270FB2">
        <w:t>Unicité : oui pour la séquence tutorielle ; ne pas réactiver après complétion.</w:t>
      </w:r>
    </w:p>
    <w:p w14:paraId="225EAD37" w14:textId="77777777" w:rsidR="001F741C" w:rsidRPr="00270FB2" w:rsidRDefault="001F741C" w:rsidP="001F741C">
      <w:pPr>
        <w:pStyle w:val="Titre3"/>
      </w:pPr>
      <w:r w:rsidRPr="00270FB2">
        <w:t>Correspondance Bible / contenu</w:t>
      </w:r>
    </w:p>
    <w:p w14:paraId="2527EBBA" w14:textId="77777777" w:rsidR="001F741C" w:rsidRPr="00270FB2" w:rsidRDefault="001F741C" w:rsidP="001F741C">
      <w:r w:rsidRPr="00270FB2">
        <w:t>GAME-foundation (correspondance documentaire partielle).</w:t>
      </w:r>
    </w:p>
    <w:p w14:paraId="078B02C2" w14:textId="77777777" w:rsidR="001F741C" w:rsidRPr="00270FB2" w:rsidRDefault="001F741C" w:rsidP="001F741C">
      <w:pPr>
        <w:pStyle w:val="Titre3"/>
      </w:pPr>
      <w:r w:rsidRPr="00270FB2">
        <w:t>Missions / progression — contrat moteur réel</w:t>
      </w:r>
    </w:p>
    <w:p w14:paraId="7AF58B30" w14:textId="77777777" w:rsidR="001F741C" w:rsidRPr="00270FB2" w:rsidRDefault="001F741C" w:rsidP="001F741C">
      <w:pPr>
        <w:pStyle w:val="Listepuces"/>
        <w:spacing w:after="20"/>
      </w:pPr>
      <w:r w:rsidRPr="00270FB2">
        <w:t>Observer la capsule : [observe — objectId:LANDMARK-CRASH-CAPSULE-001 — cible 1].</w:t>
      </w:r>
    </w:p>
    <w:p w14:paraId="38E9B1EA" w14:textId="77777777" w:rsidR="001F741C" w:rsidRPr="00270FB2" w:rsidRDefault="001F741C" w:rsidP="001F741C">
      <w:pPr>
        <w:pStyle w:val="Listepuces"/>
        <w:spacing w:after="20"/>
      </w:pPr>
      <w:r w:rsidRPr="00270FB2">
        <w:t>Le moteur bas niveau peut émettre PHENOMENON_OBSERVED ; BibleRuntime le normalise en interaction.observe pour le contrat mission.</w:t>
      </w:r>
    </w:p>
    <w:p w14:paraId="785B330C" w14:textId="77777777" w:rsidR="001F741C" w:rsidRPr="00270FB2" w:rsidRDefault="001F741C" w:rsidP="001F741C">
      <w:pPr>
        <w:pStyle w:val="Titre3"/>
      </w:pPr>
      <w:r w:rsidRPr="00270FB2">
        <w:t>Narration / pensées / journal</w:t>
      </w:r>
    </w:p>
    <w:p w14:paraId="5DC259C7" w14:textId="77777777" w:rsidR="001F741C" w:rsidRPr="00270FB2" w:rsidRDefault="001F741C" w:rsidP="001F741C">
      <w:pPr>
        <w:spacing w:after="40"/>
      </w:pPr>
      <w:r w:rsidRPr="00270FB2">
        <w:rPr>
          <w:b/>
        </w:rPr>
        <w:t xml:space="preserve">thought — mission_revealed: </w:t>
      </w:r>
      <w:r w:rsidRPr="00270FB2">
        <w:t>« La capsule a tenu juste assez longtemps pour me déposer ici. Avant de m’éloigner, je veux regarder ce qui a survécu et mémoriser cet endroit. »</w:t>
      </w:r>
    </w:p>
    <w:p w14:paraId="03FB2267" w14:textId="77777777" w:rsidR="001F741C" w:rsidRPr="00270FB2" w:rsidRDefault="001F741C" w:rsidP="001F741C">
      <w:pPr>
        <w:spacing w:after="40"/>
      </w:pPr>
      <w:r w:rsidRPr="00270FB2">
        <w:rPr>
          <w:b/>
        </w:rPr>
        <w:t xml:space="preserve">thought — mission_progress: </w:t>
      </w:r>
      <w:r w:rsidRPr="00270FB2">
        <w:t>« Je garde la capsule comme premier repère. Ce n’est pas forcément ma maison, mais c’est le seul endroit que je connais déjà. »</w:t>
      </w:r>
    </w:p>
    <w:p w14:paraId="54638D9A" w14:textId="77777777" w:rsidR="001F741C" w:rsidRPr="00270FB2" w:rsidRDefault="001F741C" w:rsidP="001F741C">
      <w:pPr>
        <w:spacing w:after="40"/>
      </w:pPr>
      <w:r w:rsidRPr="00270FB2">
        <w:rPr>
          <w:b/>
        </w:rPr>
        <w:t xml:space="preserve">thought — mission_completed: </w:t>
      </w:r>
      <w:r w:rsidRPr="00270FB2">
        <w:t>« D’accord. Je sais où revenir. Maintenant je peux regarder ce que cette zone peut réellement m’offrir. »</w:t>
      </w:r>
    </w:p>
    <w:p w14:paraId="0A3C3207" w14:textId="77777777" w:rsidR="001F741C" w:rsidRPr="00270FB2" w:rsidRDefault="001F741C" w:rsidP="001F741C">
      <w:pPr>
        <w:pStyle w:val="Titre3"/>
      </w:pPr>
      <w:r w:rsidRPr="00270FB2">
        <w:t>Application BAC / mémoire</w:t>
      </w:r>
    </w:p>
    <w:p w14:paraId="4257EB4B" w14:textId="77777777" w:rsidR="001F741C" w:rsidRPr="00270FB2" w:rsidRDefault="001F741C" w:rsidP="001F741C">
      <w:pPr>
        <w:pStyle w:val="Listepuces"/>
        <w:spacing w:after="20"/>
      </w:pPr>
      <w:r w:rsidRPr="00270FB2">
        <w:t>Axe principal : survival. L’activation IA indiquée ci-dessus est une règle d’orchestration tutorielle ; aucun code de trigger BAC non présent dans le contrat n’est inventé.</w:t>
      </w:r>
    </w:p>
    <w:p w14:paraId="41EA714A" w14:textId="77777777" w:rsidR="001F741C" w:rsidRPr="00270FB2" w:rsidRDefault="001F741C" w:rsidP="001F741C">
      <w:pPr>
        <w:pStyle w:val="Titre3"/>
      </w:pPr>
      <w:r w:rsidRPr="00270FB2">
        <w:t>Déblocages / récompenses</w:t>
      </w:r>
    </w:p>
    <w:p w14:paraId="5A0903F1" w14:textId="77777777" w:rsidR="001F741C" w:rsidRPr="00270FB2" w:rsidRDefault="001F741C" w:rsidP="001F741C">
      <w:pPr>
        <w:pStyle w:val="Listepuces"/>
        <w:spacing w:after="20"/>
      </w:pPr>
      <w:r w:rsidRPr="00270FB2">
        <w:t>Déverrouille T02.</w:t>
      </w:r>
    </w:p>
    <w:p w14:paraId="26E90926" w14:textId="77777777" w:rsidR="001F741C" w:rsidRPr="00270FB2" w:rsidRDefault="001F741C" w:rsidP="001F741C">
      <w:pPr>
        <w:pStyle w:val="Titre2"/>
      </w:pPr>
      <w:bookmarkStart w:id="199" w:name="_Toc237702542"/>
      <w:r w:rsidRPr="00270FB2">
        <w:t>T02 — Prélever les premiers échantillons</w:t>
      </w:r>
      <w:bookmarkEnd w:id="199"/>
    </w:p>
    <w:p w14:paraId="5510AD0D" w14:textId="77777777" w:rsidR="001F741C" w:rsidRPr="00270FB2" w:rsidRDefault="001F741C" w:rsidP="001F741C">
      <w:pPr>
        <w:spacing w:after="20"/>
      </w:pPr>
      <w:r w:rsidRPr="00270FB2">
        <w:rPr>
          <w:b/>
        </w:rPr>
        <w:t xml:space="preserve">Catégorie: </w:t>
      </w:r>
      <w:r w:rsidRPr="00270FB2">
        <w:t>COLLECTE</w:t>
      </w:r>
    </w:p>
    <w:p w14:paraId="7BCBB90A" w14:textId="77777777" w:rsidR="001F741C" w:rsidRPr="00270FB2" w:rsidRDefault="001F741C" w:rsidP="001F741C">
      <w:pPr>
        <w:spacing w:after="20"/>
      </w:pPr>
      <w:r w:rsidRPr="00270FB2">
        <w:rPr>
          <w:b/>
        </w:rPr>
        <w:t xml:space="preserve">Portée: </w:t>
      </w:r>
      <w:r w:rsidRPr="00270FB2">
        <w:t>P2_REGIONAL</w:t>
      </w:r>
    </w:p>
    <w:p w14:paraId="5186B55C" w14:textId="77777777" w:rsidR="001F741C" w:rsidRPr="00270FB2" w:rsidRDefault="001F741C" w:rsidP="001F741C">
      <w:pPr>
        <w:spacing w:after="20"/>
      </w:pPr>
      <w:r w:rsidRPr="00270FB2">
        <w:rPr>
          <w:b/>
        </w:rPr>
        <w:t xml:space="preserve">État initial: </w:t>
      </w:r>
      <w:r w:rsidRPr="00270FB2">
        <w:t>DORMANT</w:t>
      </w:r>
    </w:p>
    <w:p w14:paraId="37E866A9" w14:textId="77777777" w:rsidR="001F741C" w:rsidRPr="00270FB2" w:rsidRDefault="001F741C" w:rsidP="001F741C">
      <w:pPr>
        <w:spacing w:after="20"/>
      </w:pPr>
      <w:r w:rsidRPr="00270FB2">
        <w:rPr>
          <w:b/>
        </w:rPr>
        <w:t xml:space="preserve">Axe BAC principal: </w:t>
      </w:r>
      <w:r w:rsidRPr="00270FB2">
        <w:t>collection</w:t>
      </w:r>
    </w:p>
    <w:p w14:paraId="69B72BDF" w14:textId="77777777" w:rsidR="001F741C" w:rsidRPr="00270FB2" w:rsidRDefault="001F741C" w:rsidP="001F741C">
      <w:pPr>
        <w:spacing w:after="20"/>
      </w:pPr>
      <w:r w:rsidRPr="00270FB2">
        <w:rPr>
          <w:b/>
        </w:rPr>
        <w:t xml:space="preserve">État IA tutoriel: </w:t>
      </w:r>
      <w:r w:rsidRPr="00270FB2">
        <w:t>IA_OFF</w:t>
      </w:r>
    </w:p>
    <w:p w14:paraId="331AF8FB" w14:textId="77777777" w:rsidR="001F741C" w:rsidRPr="00270FB2" w:rsidRDefault="001F741C" w:rsidP="001F741C">
      <w:pPr>
        <w:pStyle w:val="Titre3"/>
      </w:pPr>
      <w:r w:rsidRPr="00270FB2">
        <w:t>Activation normalisée</w:t>
      </w:r>
    </w:p>
    <w:p w14:paraId="2CCE8F66" w14:textId="77777777" w:rsidR="001F741C" w:rsidRPr="00270FB2" w:rsidRDefault="001F741C" w:rsidP="001F741C">
      <w:pPr>
        <w:pStyle w:val="Listepuces"/>
        <w:spacing w:after="20"/>
      </w:pPr>
      <w:r w:rsidRPr="00270FB2">
        <w:t>Mode d’apparition : suite progressive.</w:t>
      </w:r>
    </w:p>
    <w:p w14:paraId="0B600A35" w14:textId="77777777" w:rsidR="001F741C" w:rsidRPr="00270FB2" w:rsidRDefault="001F741C" w:rsidP="001F741C">
      <w:pPr>
        <w:pStyle w:val="Listepuces"/>
        <w:spacing w:after="20"/>
      </w:pPr>
      <w:r w:rsidRPr="00270FB2">
        <w:t>Déclencheur principal : progression.mission_completed</w:t>
      </w:r>
    </w:p>
    <w:p w14:paraId="7E745809" w14:textId="77777777" w:rsidR="001F741C" w:rsidRPr="00270FB2" w:rsidRDefault="001F741C" w:rsidP="001F741C">
      <w:pPr>
        <w:pStyle w:val="Listepuces"/>
        <w:spacing w:after="20"/>
      </w:pPr>
      <w:r w:rsidRPr="00270FB2">
        <w:t>Filtres : missionId = T01 ; count = 1.</w:t>
      </w:r>
    </w:p>
    <w:p w14:paraId="506247BB" w14:textId="77777777" w:rsidR="001F741C" w:rsidRPr="00270FB2" w:rsidRDefault="001F741C" w:rsidP="001F741C">
      <w:pPr>
        <w:pStyle w:val="Listepuces"/>
        <w:spacing w:after="20"/>
      </w:pPr>
      <w:r w:rsidRPr="00270FB2">
        <w:lastRenderedPageBreak/>
        <w:t>Nombre requis : 1, sauf objectif interne explicitement chiffré.</w:t>
      </w:r>
    </w:p>
    <w:p w14:paraId="6566B184" w14:textId="77777777" w:rsidR="001F741C" w:rsidRPr="00270FB2" w:rsidRDefault="001F741C" w:rsidP="001F741C">
      <w:pPr>
        <w:pStyle w:val="Listepuces"/>
        <w:spacing w:after="20"/>
      </w:pPr>
      <w:r w:rsidRPr="00270FB2">
        <w:t>Unicité : oui pour la séquence tutorielle ; ne pas réactiver après complétion.</w:t>
      </w:r>
    </w:p>
    <w:p w14:paraId="2FB4F3F7" w14:textId="77777777" w:rsidR="001F741C" w:rsidRPr="00270FB2" w:rsidRDefault="001F741C" w:rsidP="001F741C">
      <w:pPr>
        <w:pStyle w:val="Titre3"/>
      </w:pPr>
      <w:r w:rsidRPr="00270FB2">
        <w:t>Correspondance Bible / contenu</w:t>
      </w:r>
    </w:p>
    <w:p w14:paraId="4C000A7E" w14:textId="77777777" w:rsidR="001F741C" w:rsidRPr="00270FB2" w:rsidRDefault="001F741C" w:rsidP="001F741C">
      <w:r w:rsidRPr="00270FB2">
        <w:t>GAME-collection_samples.</w:t>
      </w:r>
    </w:p>
    <w:p w14:paraId="389F73B8" w14:textId="77777777" w:rsidR="001F741C" w:rsidRPr="00270FB2" w:rsidRDefault="001F741C" w:rsidP="001F741C">
      <w:pPr>
        <w:pStyle w:val="Titre3"/>
      </w:pPr>
      <w:r w:rsidRPr="00270FB2">
        <w:t>Missions / progression — contrat moteur réel</w:t>
      </w:r>
    </w:p>
    <w:p w14:paraId="58271B8E" w14:textId="77777777" w:rsidR="001F741C" w:rsidRPr="00270FB2" w:rsidRDefault="001F741C" w:rsidP="001F741C">
      <w:pPr>
        <w:pStyle w:val="Listepuces"/>
        <w:spacing w:after="20"/>
      </w:pPr>
      <w:r w:rsidRPr="00270FB2">
        <w:t>Prélever un minerai/cristal : [collect — family/mineral si la famille CUO réelle est renseignée — cible 1].</w:t>
      </w:r>
    </w:p>
    <w:p w14:paraId="6F58FBE3" w14:textId="77777777" w:rsidR="001F741C" w:rsidRPr="00270FB2" w:rsidRDefault="001F741C" w:rsidP="001F741C">
      <w:pPr>
        <w:pStyle w:val="Listepuces"/>
        <w:spacing w:after="20"/>
      </w:pPr>
      <w:r w:rsidRPr="00270FB2">
        <w:t>Prélever une plante : [collect — family/plant si la famille CUO réelle est renseignée — cible 1].</w:t>
      </w:r>
    </w:p>
    <w:p w14:paraId="43C4237C" w14:textId="77777777" w:rsidR="001F741C" w:rsidRPr="00270FB2" w:rsidRDefault="001F741C" w:rsidP="001F741C">
      <w:pPr>
        <w:pStyle w:val="Listepuces"/>
        <w:spacing w:after="20"/>
      </w:pPr>
      <w:r w:rsidRPr="00270FB2">
        <w:t>Prélever un troisième type de ressource : [collect — filtre CUO réel à renseigner — cible 1].</w:t>
      </w:r>
    </w:p>
    <w:p w14:paraId="569214CD" w14:textId="77777777" w:rsidR="001F741C" w:rsidRPr="00270FB2" w:rsidRDefault="001F741C" w:rsidP="001F741C">
      <w:pPr>
        <w:pStyle w:val="Listepuces"/>
        <w:spacing w:after="20"/>
      </w:pPr>
      <w:r w:rsidRPr="00270FB2">
        <w:t>Action moteur réelle : collect. Le runtime sous-jacent émet RESOURCE_COLLECTED puis normalise vers interaction.collect.</w:t>
      </w:r>
    </w:p>
    <w:p w14:paraId="3D34E4A0" w14:textId="77777777" w:rsidR="001F741C" w:rsidRPr="00270FB2" w:rsidRDefault="001F741C" w:rsidP="001F741C">
      <w:pPr>
        <w:pStyle w:val="Titre3"/>
      </w:pPr>
      <w:r w:rsidRPr="00270FB2">
        <w:t>Narration / pensées / journal</w:t>
      </w:r>
    </w:p>
    <w:p w14:paraId="31339409" w14:textId="77777777" w:rsidR="001F741C" w:rsidRPr="00270FB2" w:rsidRDefault="001F741C" w:rsidP="001F741C">
      <w:pPr>
        <w:spacing w:after="40"/>
      </w:pPr>
      <w:r w:rsidRPr="00270FB2">
        <w:rPr>
          <w:b/>
        </w:rPr>
        <w:t xml:space="preserve">thought — mission_revealed: </w:t>
      </w:r>
      <w:r w:rsidRPr="00270FB2">
        <w:t>« Je ne vais pas remplir mon sac au hasard. Quelques échantillons différents suffiront pour comprendre ce que cette zone peut fournir. »</w:t>
      </w:r>
    </w:p>
    <w:p w14:paraId="22C2E2CE" w14:textId="77777777" w:rsidR="001F741C" w:rsidRPr="00270FB2" w:rsidRDefault="001F741C" w:rsidP="001F741C">
      <w:pPr>
        <w:spacing w:after="40"/>
      </w:pPr>
      <w:r w:rsidRPr="00270FB2">
        <w:rPr>
          <w:b/>
        </w:rPr>
        <w:t xml:space="preserve">thought — mission_progress: </w:t>
      </w:r>
      <w:r w:rsidRPr="00270FB2">
        <w:t>« Les matériaux ne se ressemblent pas. Tant mieux : chacun pourra servir à autre chose. »</w:t>
      </w:r>
    </w:p>
    <w:p w14:paraId="2983C1E5" w14:textId="77777777" w:rsidR="001F741C" w:rsidRPr="00270FB2" w:rsidRDefault="001F741C" w:rsidP="001F741C">
      <w:pPr>
        <w:spacing w:after="40"/>
      </w:pPr>
      <w:r w:rsidRPr="00270FB2">
        <w:rPr>
          <w:b/>
        </w:rPr>
        <w:t xml:space="preserve">thought — mission_completed: </w:t>
      </w:r>
      <w:r w:rsidRPr="00270FB2">
        <w:t>« J’ai de quoi comparer. Le bois, surtout, pourrait me donner un point de départ très simple. »</w:t>
      </w:r>
    </w:p>
    <w:p w14:paraId="3EB2257D" w14:textId="77777777" w:rsidR="001F741C" w:rsidRPr="00270FB2" w:rsidRDefault="001F741C" w:rsidP="001F741C">
      <w:pPr>
        <w:pStyle w:val="Titre3"/>
      </w:pPr>
      <w:r w:rsidRPr="00270FB2">
        <w:t>Application BAC / mémoire</w:t>
      </w:r>
    </w:p>
    <w:p w14:paraId="53550832" w14:textId="77777777" w:rsidR="001F741C" w:rsidRPr="00270FB2" w:rsidRDefault="001F741C" w:rsidP="001F741C">
      <w:pPr>
        <w:pStyle w:val="Listepuces"/>
        <w:spacing w:after="20"/>
      </w:pPr>
      <w:r w:rsidRPr="00270FB2">
        <w:t>Axe principal : collection. L’activation IA indiquée ci-dessus est une règle d’orchestration tutorielle ; aucun code de trigger BAC non présent dans le contrat n’est inventé.</w:t>
      </w:r>
    </w:p>
    <w:p w14:paraId="00285390" w14:textId="77777777" w:rsidR="001F741C" w:rsidRPr="00270FB2" w:rsidRDefault="001F741C" w:rsidP="001F741C">
      <w:pPr>
        <w:pStyle w:val="Titre3"/>
      </w:pPr>
      <w:r w:rsidRPr="00270FB2">
        <w:t>Déblocages / récompenses</w:t>
      </w:r>
    </w:p>
    <w:p w14:paraId="261A7648" w14:textId="77777777" w:rsidR="001F741C" w:rsidRPr="00270FB2" w:rsidRDefault="001F741C" w:rsidP="001F741C">
      <w:pPr>
        <w:pStyle w:val="Listepuces"/>
        <w:spacing w:after="20"/>
      </w:pPr>
      <w:r w:rsidRPr="00270FB2">
        <w:t>Déverrouille T03.</w:t>
      </w:r>
    </w:p>
    <w:p w14:paraId="6038801F" w14:textId="77777777" w:rsidR="001F741C" w:rsidRPr="00270FB2" w:rsidRDefault="001F741C" w:rsidP="001F741C">
      <w:pPr>
        <w:pStyle w:val="Titre2"/>
      </w:pPr>
      <w:bookmarkStart w:id="200" w:name="_Toc237702543"/>
      <w:r w:rsidRPr="00270FB2">
        <w:t>T03 — Établir le premier Camp</w:t>
      </w:r>
      <w:bookmarkEnd w:id="200"/>
    </w:p>
    <w:p w14:paraId="729816ED" w14:textId="77777777" w:rsidR="001F741C" w:rsidRPr="00270FB2" w:rsidRDefault="001F741C" w:rsidP="001F741C">
      <w:pPr>
        <w:spacing w:after="20"/>
      </w:pPr>
      <w:r w:rsidRPr="00270FB2">
        <w:rPr>
          <w:b/>
        </w:rPr>
        <w:t xml:space="preserve">Catégorie: </w:t>
      </w:r>
      <w:r w:rsidRPr="00270FB2">
        <w:t>CONSTRUCTION</w:t>
      </w:r>
    </w:p>
    <w:p w14:paraId="4FB470FE" w14:textId="77777777" w:rsidR="001F741C" w:rsidRPr="00270FB2" w:rsidRDefault="001F741C" w:rsidP="001F741C">
      <w:pPr>
        <w:spacing w:after="20"/>
      </w:pPr>
      <w:r w:rsidRPr="00270FB2">
        <w:rPr>
          <w:b/>
        </w:rPr>
        <w:t xml:space="preserve">Portée: </w:t>
      </w:r>
      <w:r w:rsidRPr="00270FB2">
        <w:t>P2_REGIONAL</w:t>
      </w:r>
    </w:p>
    <w:p w14:paraId="585F9385" w14:textId="77777777" w:rsidR="001F741C" w:rsidRPr="00270FB2" w:rsidRDefault="001F741C" w:rsidP="001F741C">
      <w:pPr>
        <w:spacing w:after="20"/>
      </w:pPr>
      <w:r w:rsidRPr="00270FB2">
        <w:rPr>
          <w:b/>
        </w:rPr>
        <w:t xml:space="preserve">État initial: </w:t>
      </w:r>
      <w:r w:rsidRPr="00270FB2">
        <w:t>DORMANT</w:t>
      </w:r>
    </w:p>
    <w:p w14:paraId="65AB2796" w14:textId="77777777" w:rsidR="001F741C" w:rsidRPr="00270FB2" w:rsidRDefault="001F741C" w:rsidP="001F741C">
      <w:pPr>
        <w:spacing w:after="20"/>
      </w:pPr>
      <w:r w:rsidRPr="00270FB2">
        <w:rPr>
          <w:b/>
        </w:rPr>
        <w:t xml:space="preserve">Axe BAC principal: </w:t>
      </w:r>
      <w:r w:rsidRPr="00270FB2">
        <w:t>collection</w:t>
      </w:r>
    </w:p>
    <w:p w14:paraId="721A9043" w14:textId="77777777" w:rsidR="001F741C" w:rsidRPr="00270FB2" w:rsidRDefault="001F741C" w:rsidP="001F741C">
      <w:pPr>
        <w:spacing w:after="20"/>
      </w:pPr>
      <w:r w:rsidRPr="00270FB2">
        <w:rPr>
          <w:b/>
        </w:rPr>
        <w:t xml:space="preserve">État IA tutoriel: </w:t>
      </w:r>
      <w:r w:rsidRPr="00270FB2">
        <w:t>IA_OFF</w:t>
      </w:r>
    </w:p>
    <w:p w14:paraId="001D5454" w14:textId="77777777" w:rsidR="001F741C" w:rsidRPr="00270FB2" w:rsidRDefault="001F741C" w:rsidP="001F741C">
      <w:pPr>
        <w:pStyle w:val="Titre3"/>
      </w:pPr>
      <w:r w:rsidRPr="00270FB2">
        <w:t>Activation normalisée</w:t>
      </w:r>
    </w:p>
    <w:p w14:paraId="0038C2E8" w14:textId="77777777" w:rsidR="001F741C" w:rsidRPr="00270FB2" w:rsidRDefault="001F741C" w:rsidP="001F741C">
      <w:pPr>
        <w:pStyle w:val="Listepuces"/>
        <w:spacing w:after="20"/>
      </w:pPr>
      <w:r w:rsidRPr="00270FB2">
        <w:t>Mode d’apparition : suite progressive.</w:t>
      </w:r>
    </w:p>
    <w:p w14:paraId="1C99EE17" w14:textId="77777777" w:rsidR="001F741C" w:rsidRPr="00270FB2" w:rsidRDefault="001F741C" w:rsidP="001F741C">
      <w:pPr>
        <w:pStyle w:val="Listepuces"/>
        <w:spacing w:after="20"/>
      </w:pPr>
      <w:r w:rsidRPr="00270FB2">
        <w:t>Déclencheur principal : progression.mission_completed</w:t>
      </w:r>
    </w:p>
    <w:p w14:paraId="584FA5DC" w14:textId="77777777" w:rsidR="001F741C" w:rsidRPr="00270FB2" w:rsidRDefault="001F741C" w:rsidP="001F741C">
      <w:pPr>
        <w:pStyle w:val="Listepuces"/>
        <w:spacing w:after="20"/>
      </w:pPr>
      <w:r w:rsidRPr="00270FB2">
        <w:t>Filtres : missionId = T02 ; count = 1. Micro-scène de résultat : MSC-CUSTOM-CAMP.</w:t>
      </w:r>
    </w:p>
    <w:p w14:paraId="029AC1FA" w14:textId="77777777" w:rsidR="001F741C" w:rsidRPr="00270FB2" w:rsidRDefault="001F741C" w:rsidP="001F741C">
      <w:pPr>
        <w:pStyle w:val="Listepuces"/>
        <w:spacing w:after="20"/>
      </w:pPr>
      <w:r w:rsidRPr="00270FB2">
        <w:t>Nombre requis : 1, sauf objectif interne explicitement chiffré.</w:t>
      </w:r>
    </w:p>
    <w:p w14:paraId="061055E9" w14:textId="77777777" w:rsidR="001F741C" w:rsidRPr="00270FB2" w:rsidRDefault="001F741C" w:rsidP="001F741C">
      <w:pPr>
        <w:pStyle w:val="Listepuces"/>
        <w:spacing w:after="20"/>
      </w:pPr>
      <w:r w:rsidRPr="00270FB2">
        <w:t>Unicité : oui pour la séquence tutorielle ; ne pas réactiver après complétion.</w:t>
      </w:r>
    </w:p>
    <w:p w14:paraId="3BBC8711" w14:textId="77777777" w:rsidR="001F741C" w:rsidRPr="00270FB2" w:rsidRDefault="001F741C" w:rsidP="001F741C">
      <w:pPr>
        <w:pStyle w:val="Titre3"/>
      </w:pPr>
      <w:r w:rsidRPr="00270FB2">
        <w:t>Correspondance Bible / contenu</w:t>
      </w:r>
    </w:p>
    <w:p w14:paraId="4A966338" w14:textId="77777777" w:rsidR="001F741C" w:rsidRPr="00270FB2" w:rsidRDefault="001F741C" w:rsidP="001F741C">
      <w:r w:rsidRPr="00270FB2">
        <w:t>GAME-camp.</w:t>
      </w:r>
    </w:p>
    <w:p w14:paraId="066933EA" w14:textId="77777777" w:rsidR="001F741C" w:rsidRPr="00270FB2" w:rsidRDefault="001F741C" w:rsidP="001F741C">
      <w:pPr>
        <w:pStyle w:val="Titre3"/>
      </w:pPr>
      <w:r w:rsidRPr="00270FB2">
        <w:t>Missions / progression — contrat moteur réel</w:t>
      </w:r>
    </w:p>
    <w:p w14:paraId="0CF93FF3" w14:textId="77777777" w:rsidR="001F741C" w:rsidRPr="00270FB2" w:rsidRDefault="001F741C" w:rsidP="001F741C">
      <w:pPr>
        <w:pStyle w:val="Listepuces"/>
        <w:spacing w:after="20"/>
      </w:pPr>
      <w:r w:rsidRPr="00270FB2">
        <w:t>Étudier un élément de bois : [observe — kind/family bois réel CUO — cible 1].</w:t>
      </w:r>
    </w:p>
    <w:p w14:paraId="5116F9A2" w14:textId="77777777" w:rsidR="001F741C" w:rsidRPr="00270FB2" w:rsidRDefault="001F741C" w:rsidP="001F741C">
      <w:pPr>
        <w:pStyle w:val="Listepuces"/>
        <w:spacing w:after="20"/>
      </w:pPr>
      <w:r w:rsidRPr="00270FB2">
        <w:t>Réunir 10 bois : [collect — kind/family bois réel CUO — cible 10].</w:t>
      </w:r>
    </w:p>
    <w:p w14:paraId="7973AA11" w14:textId="77777777" w:rsidR="001F741C" w:rsidRPr="00270FB2" w:rsidRDefault="001F741C" w:rsidP="001F741C">
      <w:pPr>
        <w:pStyle w:val="Listepuces"/>
        <w:spacing w:after="20"/>
      </w:pPr>
      <w:r w:rsidRPr="00270FB2">
        <w:t>Établir le camp : effet moteur réel site.establish ; kind = camp ; microSceneId = MSC-CUSTOM-CAMP ; placement = specific/near-bluefox/near-camp selon la fiche finale.</w:t>
      </w:r>
    </w:p>
    <w:p w14:paraId="655055CB" w14:textId="77777777" w:rsidR="001F741C" w:rsidRPr="00270FB2" w:rsidRDefault="001F741C" w:rsidP="001F741C">
      <w:pPr>
        <w:pStyle w:val="Listepuces"/>
        <w:spacing w:after="20"/>
      </w:pPr>
      <w:r w:rsidRPr="00270FB2">
        <w:t>Consommation éventuelle : effet moteur inventory.consume avec inventoryKey réel du bois et quantity = 10.</w:t>
      </w:r>
    </w:p>
    <w:p w14:paraId="55F84441" w14:textId="77777777" w:rsidR="001F741C" w:rsidRPr="00270FB2" w:rsidRDefault="001F741C" w:rsidP="001F741C">
      <w:pPr>
        <w:pStyle w:val="Titre3"/>
      </w:pPr>
      <w:r w:rsidRPr="00270FB2">
        <w:lastRenderedPageBreak/>
        <w:t>Narration / pensées / journal</w:t>
      </w:r>
    </w:p>
    <w:p w14:paraId="305F66F4" w14:textId="77777777" w:rsidR="001F741C" w:rsidRPr="00270FB2" w:rsidRDefault="001F741C" w:rsidP="001F741C">
      <w:pPr>
        <w:spacing w:after="40"/>
      </w:pPr>
      <w:r w:rsidRPr="00270FB2">
        <w:rPr>
          <w:b/>
        </w:rPr>
        <w:t xml:space="preserve">thought — mission_revealed: </w:t>
      </w:r>
      <w:r w:rsidRPr="00270FB2">
        <w:t>« Ce bois est assez régulier. Je pourrais le transformer en planches et monter quelque chose de simple près de la capsule. Dix unités devraient suffire pour commencer. »</w:t>
      </w:r>
    </w:p>
    <w:p w14:paraId="56FD6359" w14:textId="77777777" w:rsidR="001F741C" w:rsidRPr="00270FB2" w:rsidRDefault="001F741C" w:rsidP="001F741C">
      <w:pPr>
        <w:spacing w:after="40"/>
      </w:pPr>
      <w:r w:rsidRPr="00270FB2">
        <w:rPr>
          <w:b/>
        </w:rPr>
        <w:t xml:space="preserve">thought — mission_progress: </w:t>
      </w:r>
      <w:r w:rsidRPr="00270FB2">
        <w:t>« Je ne cherche pas une forteresse. Un feu, quelques planches, un endroit où poser mon sac : ce sera déjà un vrai point d’ancrage. »</w:t>
      </w:r>
    </w:p>
    <w:p w14:paraId="51D93CD3" w14:textId="77777777" w:rsidR="001F741C" w:rsidRPr="00270FB2" w:rsidRDefault="001F741C" w:rsidP="001F741C">
      <w:pPr>
        <w:spacing w:after="40"/>
      </w:pPr>
      <w:r w:rsidRPr="00270FB2">
        <w:rPr>
          <w:b/>
        </w:rPr>
        <w:t xml:space="preserve">thought — mission_completed: </w:t>
      </w:r>
      <w:r w:rsidRPr="00270FB2">
        <w:t>« Voilà mon premier camp. Pour en faire un vrai refuge il faudra beaucoup plus, mais je n’ai aucune raison d’attendre ici jusque-là. »</w:t>
      </w:r>
    </w:p>
    <w:p w14:paraId="15FF4F49" w14:textId="77777777" w:rsidR="001F741C" w:rsidRPr="00270FB2" w:rsidRDefault="001F741C" w:rsidP="001F741C">
      <w:pPr>
        <w:pStyle w:val="Titre3"/>
      </w:pPr>
      <w:r w:rsidRPr="00270FB2">
        <w:t>Application BAC / mémoire</w:t>
      </w:r>
    </w:p>
    <w:p w14:paraId="7E9154D2" w14:textId="77777777" w:rsidR="001F741C" w:rsidRPr="00270FB2" w:rsidRDefault="001F741C" w:rsidP="001F741C">
      <w:pPr>
        <w:pStyle w:val="Listepuces"/>
        <w:spacing w:after="20"/>
      </w:pPr>
      <w:r w:rsidRPr="00270FB2">
        <w:t>Axe principal : collection. L’activation IA indiquée ci-dessus est une règle d’orchestration tutorielle ; aucun code de trigger BAC non présent dans le contrat n’est inventé.</w:t>
      </w:r>
    </w:p>
    <w:p w14:paraId="286FEA10" w14:textId="77777777" w:rsidR="001F741C" w:rsidRPr="00270FB2" w:rsidRDefault="001F741C" w:rsidP="001F741C">
      <w:pPr>
        <w:pStyle w:val="Titre3"/>
      </w:pPr>
      <w:r w:rsidRPr="00270FB2">
        <w:t>Déblocages / récompenses</w:t>
      </w:r>
    </w:p>
    <w:p w14:paraId="68731F55" w14:textId="77777777" w:rsidR="001F741C" w:rsidRPr="00270FB2" w:rsidRDefault="001F741C" w:rsidP="001F741C">
      <w:pPr>
        <w:pStyle w:val="Listepuces"/>
        <w:spacing w:after="20"/>
      </w:pPr>
      <w:r w:rsidRPr="00270FB2">
        <w:t>Rendre GAME-shelter visible/éligible comme projet parallèle.</w:t>
      </w:r>
    </w:p>
    <w:p w14:paraId="2385F093" w14:textId="77777777" w:rsidR="001F741C" w:rsidRPr="00270FB2" w:rsidRDefault="001F741C" w:rsidP="001F741C">
      <w:pPr>
        <w:pStyle w:val="Listepuces"/>
        <w:spacing w:after="20"/>
      </w:pPr>
      <w:r w:rsidRPr="00270FB2">
        <w:t>Déverrouiller T04 immédiatement.</w:t>
      </w:r>
    </w:p>
    <w:p w14:paraId="646AF212" w14:textId="77777777" w:rsidR="001F741C" w:rsidRPr="00270FB2" w:rsidRDefault="001F741C" w:rsidP="001F741C">
      <w:pPr>
        <w:pStyle w:val="Listepuces"/>
        <w:spacing w:after="20"/>
      </w:pPr>
      <w:r w:rsidRPr="00270FB2">
        <w:t>Conserver GAME-base masquée tant que GAME-shelter n’est pas complétée.</w:t>
      </w:r>
    </w:p>
    <w:p w14:paraId="75D57EFE" w14:textId="77777777" w:rsidR="001F741C" w:rsidRPr="00270FB2" w:rsidRDefault="001F741C" w:rsidP="001F741C">
      <w:pPr>
        <w:pStyle w:val="Titre2"/>
      </w:pPr>
      <w:bookmarkStart w:id="201" w:name="_Toc237702544"/>
      <w:r w:rsidRPr="00270FB2">
        <w:t>T04 — Comprendre qu’une mission peut progresser en parallèle</w:t>
      </w:r>
      <w:bookmarkEnd w:id="201"/>
    </w:p>
    <w:p w14:paraId="1A75CA0A" w14:textId="77777777" w:rsidR="001F741C" w:rsidRPr="00270FB2" w:rsidRDefault="001F741C" w:rsidP="001F741C">
      <w:pPr>
        <w:spacing w:after="20"/>
      </w:pPr>
      <w:r w:rsidRPr="00270FB2">
        <w:rPr>
          <w:b/>
        </w:rPr>
        <w:t xml:space="preserve">Catégorie: </w:t>
      </w:r>
      <w:r w:rsidRPr="00270FB2">
        <w:t>EXPLORATION</w:t>
      </w:r>
    </w:p>
    <w:p w14:paraId="33D4AD89" w14:textId="77777777" w:rsidR="001F741C" w:rsidRPr="00270FB2" w:rsidRDefault="001F741C" w:rsidP="001F741C">
      <w:pPr>
        <w:spacing w:after="20"/>
      </w:pPr>
      <w:r w:rsidRPr="00270FB2">
        <w:rPr>
          <w:b/>
        </w:rPr>
        <w:t xml:space="preserve">Portée: </w:t>
      </w:r>
      <w:r w:rsidRPr="00270FB2">
        <w:t>P2_REGIONAL</w:t>
      </w:r>
    </w:p>
    <w:p w14:paraId="01123AB0" w14:textId="77777777" w:rsidR="001F741C" w:rsidRPr="00270FB2" w:rsidRDefault="001F741C" w:rsidP="001F741C">
      <w:pPr>
        <w:spacing w:after="20"/>
      </w:pPr>
      <w:r w:rsidRPr="00270FB2">
        <w:rPr>
          <w:b/>
        </w:rPr>
        <w:t xml:space="preserve">État initial: </w:t>
      </w:r>
      <w:r w:rsidRPr="00270FB2">
        <w:t>DORMANT</w:t>
      </w:r>
    </w:p>
    <w:p w14:paraId="33622437" w14:textId="77777777" w:rsidR="001F741C" w:rsidRPr="00270FB2" w:rsidRDefault="001F741C" w:rsidP="001F741C">
      <w:pPr>
        <w:spacing w:after="20"/>
      </w:pPr>
      <w:r w:rsidRPr="00270FB2">
        <w:rPr>
          <w:b/>
        </w:rPr>
        <w:t xml:space="preserve">Axe BAC principal: </w:t>
      </w:r>
      <w:r w:rsidRPr="00270FB2">
        <w:t>exploration</w:t>
      </w:r>
    </w:p>
    <w:p w14:paraId="57142740" w14:textId="77777777" w:rsidR="001F741C" w:rsidRPr="00270FB2" w:rsidRDefault="001F741C" w:rsidP="001F741C">
      <w:pPr>
        <w:spacing w:after="20"/>
      </w:pPr>
      <w:r w:rsidRPr="00270FB2">
        <w:rPr>
          <w:b/>
        </w:rPr>
        <w:t xml:space="preserve">État IA tutoriel: </w:t>
      </w:r>
      <w:r w:rsidRPr="00270FB2">
        <w:t>IA_OFF</w:t>
      </w:r>
    </w:p>
    <w:p w14:paraId="3B329C5A" w14:textId="77777777" w:rsidR="001F741C" w:rsidRPr="00270FB2" w:rsidRDefault="001F741C" w:rsidP="001F741C">
      <w:pPr>
        <w:pStyle w:val="Titre3"/>
      </w:pPr>
      <w:r w:rsidRPr="00270FB2">
        <w:t>Activation normalisée</w:t>
      </w:r>
    </w:p>
    <w:p w14:paraId="1FA4FF9D" w14:textId="77777777" w:rsidR="001F741C" w:rsidRPr="00270FB2" w:rsidRDefault="001F741C" w:rsidP="001F741C">
      <w:pPr>
        <w:pStyle w:val="Listepuces"/>
        <w:spacing w:after="20"/>
      </w:pPr>
      <w:r w:rsidRPr="00270FB2">
        <w:t>Mode d’apparition : suite progressive.</w:t>
      </w:r>
    </w:p>
    <w:p w14:paraId="17EEF87D" w14:textId="77777777" w:rsidR="001F741C" w:rsidRPr="00270FB2" w:rsidRDefault="001F741C" w:rsidP="001F741C">
      <w:pPr>
        <w:pStyle w:val="Listepuces"/>
        <w:spacing w:after="20"/>
      </w:pPr>
      <w:r w:rsidRPr="00270FB2">
        <w:t>Déclencheur principal : progression.mission_completed</w:t>
      </w:r>
    </w:p>
    <w:p w14:paraId="45BF8DB4" w14:textId="77777777" w:rsidR="001F741C" w:rsidRPr="00270FB2" w:rsidRDefault="001F741C" w:rsidP="001F741C">
      <w:pPr>
        <w:pStyle w:val="Listepuces"/>
        <w:spacing w:after="20"/>
      </w:pPr>
      <w:r w:rsidRPr="00270FB2">
        <w:t>Filtres : missionId = T03 ; count = 1. Au même moment, GAME-shelter est rendue disponible par orchestration/catalogue, sans conditionner T04.</w:t>
      </w:r>
    </w:p>
    <w:p w14:paraId="60AC185E" w14:textId="77777777" w:rsidR="001F741C" w:rsidRPr="00270FB2" w:rsidRDefault="001F741C" w:rsidP="001F741C">
      <w:pPr>
        <w:pStyle w:val="Listepuces"/>
        <w:spacing w:after="20"/>
      </w:pPr>
      <w:r w:rsidRPr="00270FB2">
        <w:t>Nombre requis : 1, sauf objectif interne explicitement chiffré.</w:t>
      </w:r>
    </w:p>
    <w:p w14:paraId="452FB028" w14:textId="77777777" w:rsidR="001F741C" w:rsidRPr="00270FB2" w:rsidRDefault="001F741C" w:rsidP="001F741C">
      <w:pPr>
        <w:pStyle w:val="Listepuces"/>
        <w:spacing w:after="20"/>
      </w:pPr>
      <w:r w:rsidRPr="00270FB2">
        <w:t>Unicité : oui pour la séquence tutorielle ; ne pas réactiver après complétion.</w:t>
      </w:r>
    </w:p>
    <w:p w14:paraId="5185B87C" w14:textId="77777777" w:rsidR="001F741C" w:rsidRPr="00270FB2" w:rsidRDefault="001F741C" w:rsidP="001F741C">
      <w:pPr>
        <w:pStyle w:val="Titre3"/>
      </w:pPr>
      <w:r w:rsidRPr="00270FB2">
        <w:t>Correspondance Bible / contenu</w:t>
      </w:r>
    </w:p>
    <w:p w14:paraId="1203519B" w14:textId="77777777" w:rsidR="001F741C" w:rsidRPr="00270FB2" w:rsidRDefault="001F741C" w:rsidP="001F741C">
      <w:r w:rsidRPr="00270FB2">
        <w:t>GAME-shelter (parallèle) + mission d’exploration existante à raccorder.</w:t>
      </w:r>
    </w:p>
    <w:p w14:paraId="245E51A5" w14:textId="77777777" w:rsidR="001F741C" w:rsidRPr="00270FB2" w:rsidRDefault="001F741C" w:rsidP="001F741C">
      <w:pPr>
        <w:pStyle w:val="Titre3"/>
      </w:pPr>
      <w:r w:rsidRPr="00270FB2">
        <w:t>Missions / progression — contrat moteur réel</w:t>
      </w:r>
    </w:p>
    <w:p w14:paraId="516EF278" w14:textId="77777777" w:rsidR="001F741C" w:rsidRPr="00270FB2" w:rsidRDefault="001F741C" w:rsidP="001F741C">
      <w:pPr>
        <w:pStyle w:val="Listepuces"/>
        <w:spacing w:after="20"/>
      </w:pPr>
      <w:r w:rsidRPr="00270FB2">
        <w:t>Collecter au moins 1 ressource utile au Refuge : [collect — filtre réel de GAME-shelter — cible 1].</w:t>
      </w:r>
    </w:p>
    <w:p w14:paraId="2858C308" w14:textId="77777777" w:rsidR="001F741C" w:rsidRPr="00270FB2" w:rsidRDefault="001F741C" w:rsidP="001F741C">
      <w:pPr>
        <w:pStyle w:val="Listepuces"/>
        <w:spacing w:after="20"/>
      </w:pPr>
      <w:r w:rsidRPr="00270FB2">
        <w:t>Puis réaliser une action d’exploration distincte : [explore-zone — cible 1].</w:t>
      </w:r>
    </w:p>
    <w:p w14:paraId="703ED0C9" w14:textId="77777777" w:rsidR="001F741C" w:rsidRPr="00270FB2" w:rsidRDefault="001F741C" w:rsidP="001F741C">
      <w:pPr>
        <w:pStyle w:val="Listepuces"/>
        <w:spacing w:after="20"/>
      </w:pPr>
      <w:r w:rsidRPr="00270FB2">
        <w:t>Validation pédagogique : le compteur Refuge doit rester conservé après l’action d’exploration. Aucun trigger moteur « mission_parallel » n’existe : ne pas en inventer.</w:t>
      </w:r>
    </w:p>
    <w:p w14:paraId="34DCA8C7" w14:textId="77777777" w:rsidR="001F741C" w:rsidRPr="00270FB2" w:rsidRDefault="001F741C" w:rsidP="001F741C">
      <w:pPr>
        <w:pStyle w:val="Titre3"/>
      </w:pPr>
      <w:r w:rsidRPr="00270FB2">
        <w:t>Narration / pensées / journal</w:t>
      </w:r>
    </w:p>
    <w:p w14:paraId="1043BA94" w14:textId="77777777" w:rsidR="001F741C" w:rsidRPr="00270FB2" w:rsidRDefault="001F741C" w:rsidP="001F741C">
      <w:pPr>
        <w:spacing w:after="40"/>
      </w:pPr>
      <w:r w:rsidRPr="00270FB2">
        <w:rPr>
          <w:b/>
        </w:rPr>
        <w:t xml:space="preserve">thought — mission_revealed: </w:t>
      </w:r>
      <w:r w:rsidRPr="00270FB2">
        <w:t>« Le refuge va demander du temps. Je peux continuer à ramasser ce qui lui sera utile sans en faire mon unique préoccupation. »</w:t>
      </w:r>
    </w:p>
    <w:p w14:paraId="115982E8" w14:textId="77777777" w:rsidR="001F741C" w:rsidRPr="00270FB2" w:rsidRDefault="001F741C" w:rsidP="001F741C">
      <w:pPr>
        <w:spacing w:after="40"/>
      </w:pPr>
      <w:r w:rsidRPr="00270FB2">
        <w:rPr>
          <w:b/>
        </w:rPr>
        <w:t xml:space="preserve">thought — mission_progress: </w:t>
      </w:r>
      <w:r w:rsidRPr="00270FB2">
        <w:t>« Cette ressource comptera pour le refuge même si, maintenant, je pars reconnaître le terrain. »</w:t>
      </w:r>
    </w:p>
    <w:p w14:paraId="31FFA82B" w14:textId="77777777" w:rsidR="001F741C" w:rsidRPr="00270FB2" w:rsidRDefault="001F741C" w:rsidP="001F741C">
      <w:pPr>
        <w:spacing w:after="40"/>
      </w:pPr>
      <w:r w:rsidRPr="00270FB2">
        <w:rPr>
          <w:b/>
        </w:rPr>
        <w:t xml:space="preserve">thought — mission_completed: </w:t>
      </w:r>
      <w:r w:rsidRPr="00270FB2">
        <w:t>« Voilà l’idée : un projet peut continuer à avancer sans rester mon seul objectif. »</w:t>
      </w:r>
    </w:p>
    <w:p w14:paraId="37E341B4" w14:textId="77777777" w:rsidR="001F741C" w:rsidRPr="00270FB2" w:rsidRDefault="001F741C" w:rsidP="001F741C">
      <w:pPr>
        <w:pStyle w:val="Titre3"/>
      </w:pPr>
      <w:r w:rsidRPr="00270FB2">
        <w:t>Application BAC / mémoire</w:t>
      </w:r>
    </w:p>
    <w:p w14:paraId="245C6631" w14:textId="77777777" w:rsidR="001F741C" w:rsidRPr="00270FB2" w:rsidRDefault="001F741C" w:rsidP="001F741C">
      <w:pPr>
        <w:pStyle w:val="Listepuces"/>
        <w:spacing w:after="20"/>
      </w:pPr>
      <w:r w:rsidRPr="00270FB2">
        <w:t>Axe principal : exploration. L’activation IA indiquée ci-dessus est une règle d’orchestration tutorielle ; aucun code de trigger BAC non présent dans le contrat n’est inventé.</w:t>
      </w:r>
    </w:p>
    <w:p w14:paraId="07C92A70" w14:textId="77777777" w:rsidR="001F741C" w:rsidRPr="00270FB2" w:rsidRDefault="001F741C" w:rsidP="001F741C">
      <w:pPr>
        <w:pStyle w:val="Titre3"/>
      </w:pPr>
      <w:r w:rsidRPr="00270FB2">
        <w:lastRenderedPageBreak/>
        <w:t>Déblocages / récompenses</w:t>
      </w:r>
    </w:p>
    <w:p w14:paraId="4B6DCCD9" w14:textId="77777777" w:rsidR="001F741C" w:rsidRPr="00270FB2" w:rsidRDefault="001F741C" w:rsidP="001F741C">
      <w:pPr>
        <w:pStyle w:val="Listepuces"/>
        <w:spacing w:after="20"/>
      </w:pPr>
      <w:r w:rsidRPr="00270FB2">
        <w:t>Déverrouille T05.</w:t>
      </w:r>
    </w:p>
    <w:p w14:paraId="4E588995" w14:textId="77777777" w:rsidR="001F741C" w:rsidRPr="00270FB2" w:rsidRDefault="001F741C" w:rsidP="001F741C">
      <w:pPr>
        <w:pStyle w:val="Titre2"/>
      </w:pPr>
      <w:bookmarkStart w:id="202" w:name="_Toc237702545"/>
      <w:r w:rsidRPr="00270FB2">
        <w:t>T05 — Explorer réellement la map de départ</w:t>
      </w:r>
      <w:bookmarkEnd w:id="202"/>
    </w:p>
    <w:p w14:paraId="35A2F06C" w14:textId="77777777" w:rsidR="001F741C" w:rsidRPr="00270FB2" w:rsidRDefault="001F741C" w:rsidP="001F741C">
      <w:pPr>
        <w:spacing w:after="20"/>
      </w:pPr>
      <w:r w:rsidRPr="00270FB2">
        <w:rPr>
          <w:b/>
        </w:rPr>
        <w:t xml:space="preserve">Catégorie: </w:t>
      </w:r>
      <w:r w:rsidRPr="00270FB2">
        <w:t>EXPLORATION</w:t>
      </w:r>
    </w:p>
    <w:p w14:paraId="46EE2A2A" w14:textId="77777777" w:rsidR="001F741C" w:rsidRPr="00270FB2" w:rsidRDefault="001F741C" w:rsidP="001F741C">
      <w:pPr>
        <w:spacing w:after="20"/>
      </w:pPr>
      <w:r w:rsidRPr="00270FB2">
        <w:rPr>
          <w:b/>
        </w:rPr>
        <w:t xml:space="preserve">Portée: </w:t>
      </w:r>
      <w:r w:rsidRPr="00270FB2">
        <w:t>P2_REGIONAL</w:t>
      </w:r>
    </w:p>
    <w:p w14:paraId="39D45950" w14:textId="77777777" w:rsidR="001F741C" w:rsidRPr="00270FB2" w:rsidRDefault="001F741C" w:rsidP="001F741C">
      <w:pPr>
        <w:spacing w:after="20"/>
      </w:pPr>
      <w:r w:rsidRPr="00270FB2">
        <w:rPr>
          <w:b/>
        </w:rPr>
        <w:t xml:space="preserve">État initial: </w:t>
      </w:r>
      <w:r w:rsidRPr="00270FB2">
        <w:t>DORMANT</w:t>
      </w:r>
    </w:p>
    <w:p w14:paraId="2273138D" w14:textId="77777777" w:rsidR="001F741C" w:rsidRPr="00270FB2" w:rsidRDefault="001F741C" w:rsidP="001F741C">
      <w:pPr>
        <w:spacing w:after="20"/>
      </w:pPr>
      <w:r w:rsidRPr="00270FB2">
        <w:rPr>
          <w:b/>
        </w:rPr>
        <w:t xml:space="preserve">Axe BAC principal: </w:t>
      </w:r>
      <w:r w:rsidRPr="00270FB2">
        <w:t>exploration</w:t>
      </w:r>
    </w:p>
    <w:p w14:paraId="33C1D89F" w14:textId="77777777" w:rsidR="001F741C" w:rsidRPr="00270FB2" w:rsidRDefault="001F741C" w:rsidP="001F741C">
      <w:pPr>
        <w:spacing w:after="20"/>
      </w:pPr>
      <w:r w:rsidRPr="00270FB2">
        <w:rPr>
          <w:b/>
        </w:rPr>
        <w:t xml:space="preserve">État IA tutoriel: </w:t>
      </w:r>
      <w:r w:rsidRPr="00270FB2">
        <w:t>IA_OFF</w:t>
      </w:r>
    </w:p>
    <w:p w14:paraId="2EA021C8" w14:textId="77777777" w:rsidR="001F741C" w:rsidRPr="00270FB2" w:rsidRDefault="001F741C" w:rsidP="001F741C">
      <w:pPr>
        <w:pStyle w:val="Titre3"/>
      </w:pPr>
      <w:r w:rsidRPr="00270FB2">
        <w:t>Activation normalisée</w:t>
      </w:r>
    </w:p>
    <w:p w14:paraId="503CBD36" w14:textId="77777777" w:rsidR="001F741C" w:rsidRPr="00270FB2" w:rsidRDefault="001F741C" w:rsidP="001F741C">
      <w:pPr>
        <w:pStyle w:val="Listepuces"/>
        <w:spacing w:after="20"/>
      </w:pPr>
      <w:r w:rsidRPr="00270FB2">
        <w:t>Mode d’apparition : suite progressive.</w:t>
      </w:r>
    </w:p>
    <w:p w14:paraId="4533AC5D" w14:textId="77777777" w:rsidR="001F741C" w:rsidRPr="00270FB2" w:rsidRDefault="001F741C" w:rsidP="001F741C">
      <w:pPr>
        <w:pStyle w:val="Listepuces"/>
        <w:spacing w:after="20"/>
      </w:pPr>
      <w:r w:rsidRPr="00270FB2">
        <w:t>Déclencheur principal : progression.mission_completed</w:t>
      </w:r>
    </w:p>
    <w:p w14:paraId="6A684D44" w14:textId="77777777" w:rsidR="001F741C" w:rsidRPr="00270FB2" w:rsidRDefault="001F741C" w:rsidP="001F741C">
      <w:pPr>
        <w:pStyle w:val="Listepuces"/>
        <w:spacing w:after="20"/>
      </w:pPr>
      <w:r w:rsidRPr="00270FB2">
        <w:t>Filtres : missionId = T04 ; count = 1.</w:t>
      </w:r>
    </w:p>
    <w:p w14:paraId="3E690F9B" w14:textId="77777777" w:rsidR="001F741C" w:rsidRPr="00270FB2" w:rsidRDefault="001F741C" w:rsidP="001F741C">
      <w:pPr>
        <w:pStyle w:val="Listepuces"/>
        <w:spacing w:after="20"/>
      </w:pPr>
      <w:r w:rsidRPr="00270FB2">
        <w:t>Nombre requis : 1, sauf objectif interne explicitement chiffré.</w:t>
      </w:r>
    </w:p>
    <w:p w14:paraId="5F888858" w14:textId="77777777" w:rsidR="001F741C" w:rsidRPr="00270FB2" w:rsidRDefault="001F741C" w:rsidP="001F741C">
      <w:pPr>
        <w:pStyle w:val="Listepuces"/>
        <w:spacing w:after="20"/>
      </w:pPr>
      <w:r w:rsidRPr="00270FB2">
        <w:t>Unicité : oui pour la séquence tutorielle ; ne pas réactiver après complétion.</w:t>
      </w:r>
    </w:p>
    <w:p w14:paraId="13E38C69" w14:textId="77777777" w:rsidR="001F741C" w:rsidRPr="00270FB2" w:rsidRDefault="001F741C" w:rsidP="001F741C">
      <w:pPr>
        <w:pStyle w:val="Titre3"/>
      </w:pPr>
      <w:r w:rsidRPr="00270FB2">
        <w:t>Correspondance Bible / contenu</w:t>
      </w:r>
    </w:p>
    <w:p w14:paraId="1B8E55F7" w14:textId="77777777" w:rsidR="001F741C" w:rsidRPr="00270FB2" w:rsidRDefault="001F741C" w:rsidP="001F741C">
      <w:r w:rsidRPr="00270FB2">
        <w:t>GAME-exploration_first_steps.</w:t>
      </w:r>
    </w:p>
    <w:p w14:paraId="3E849296" w14:textId="77777777" w:rsidR="001F741C" w:rsidRPr="00270FB2" w:rsidRDefault="001F741C" w:rsidP="001F741C">
      <w:pPr>
        <w:pStyle w:val="Titre3"/>
      </w:pPr>
      <w:r w:rsidRPr="00270FB2">
        <w:t>Missions / progression — contrat moteur réel</w:t>
      </w:r>
    </w:p>
    <w:p w14:paraId="7EF8649F" w14:textId="77777777" w:rsidR="001F741C" w:rsidRPr="00270FB2" w:rsidRDefault="001F741C" w:rsidP="001F741C">
      <w:pPr>
        <w:pStyle w:val="Listepuces"/>
        <w:spacing w:after="20"/>
      </w:pPr>
      <w:r w:rsidRPr="00270FB2">
        <w:t>Atteindre un seuil d’exploration de la map : trigger/condition moteur réel exploration.surface_percent ; threshold = 60 ; mapId = map de départ.</w:t>
      </w:r>
    </w:p>
    <w:p w14:paraId="1A3929B1" w14:textId="77777777" w:rsidR="001F741C" w:rsidRPr="00270FB2" w:rsidRDefault="001F741C" w:rsidP="001F741C">
      <w:pPr>
        <w:pStyle w:val="Listepuces"/>
        <w:spacing w:after="20"/>
      </w:pPr>
      <w:r w:rsidRPr="00270FB2">
        <w:t>Action moteur mobilisable : explore-zone puis travel selon les zones disponibles.</w:t>
      </w:r>
    </w:p>
    <w:p w14:paraId="1E011D94" w14:textId="77777777" w:rsidR="001F741C" w:rsidRPr="00270FB2" w:rsidRDefault="001F741C" w:rsidP="001F741C">
      <w:pPr>
        <w:pStyle w:val="Titre3"/>
      </w:pPr>
      <w:r w:rsidRPr="00270FB2">
        <w:t>Narration / pensées / journal</w:t>
      </w:r>
    </w:p>
    <w:p w14:paraId="2BD88C09" w14:textId="77777777" w:rsidR="001F741C" w:rsidRPr="00270FB2" w:rsidRDefault="001F741C" w:rsidP="001F741C">
      <w:pPr>
        <w:spacing w:after="40"/>
      </w:pPr>
      <w:r w:rsidRPr="00270FB2">
        <w:rPr>
          <w:b/>
        </w:rPr>
        <w:t xml:space="preserve">thought — mission_revealed: </w:t>
      </w:r>
      <w:r w:rsidRPr="00270FB2">
        <w:t>« Le camp me donne un point de retour. Maintenant je veux cesser de tourner autour de la capsule et comprendre vraiment cette zone. »</w:t>
      </w:r>
    </w:p>
    <w:p w14:paraId="2D8103DF" w14:textId="77777777" w:rsidR="001F741C" w:rsidRPr="00270FB2" w:rsidRDefault="001F741C" w:rsidP="001F741C">
      <w:pPr>
        <w:spacing w:after="40"/>
      </w:pPr>
      <w:r w:rsidRPr="00270FB2">
        <w:rPr>
          <w:b/>
        </w:rPr>
        <w:t xml:space="preserve">thought — mission_progress: </w:t>
      </w:r>
      <w:r w:rsidRPr="00270FB2">
        <w:t>« Le terrain devient une carte plutôt qu’une collection d’objets isolés. »</w:t>
      </w:r>
    </w:p>
    <w:p w14:paraId="497E4A3E" w14:textId="77777777" w:rsidR="001F741C" w:rsidRPr="00270FB2" w:rsidRDefault="001F741C" w:rsidP="001F741C">
      <w:pPr>
        <w:spacing w:after="40"/>
      </w:pPr>
      <w:r w:rsidRPr="00270FB2">
        <w:rPr>
          <w:b/>
        </w:rPr>
        <w:t xml:space="preserve">thought — mission_completed: </w:t>
      </w:r>
      <w:r w:rsidRPr="00270FB2">
        <w:t>« J’en connais assez pour me déplacer ici sans tout redécouvrir à chaque sortie. »</w:t>
      </w:r>
    </w:p>
    <w:p w14:paraId="0CF30A43" w14:textId="77777777" w:rsidR="001F741C" w:rsidRPr="00270FB2" w:rsidRDefault="001F741C" w:rsidP="001F741C">
      <w:pPr>
        <w:pStyle w:val="Titre3"/>
      </w:pPr>
      <w:r w:rsidRPr="00270FB2">
        <w:t>Application BAC / mémoire</w:t>
      </w:r>
    </w:p>
    <w:p w14:paraId="62DD68BB" w14:textId="77777777" w:rsidR="001F741C" w:rsidRPr="00270FB2" w:rsidRDefault="001F741C" w:rsidP="001F741C">
      <w:pPr>
        <w:pStyle w:val="Listepuces"/>
        <w:spacing w:after="20"/>
      </w:pPr>
      <w:r w:rsidRPr="00270FB2">
        <w:t>Axe principal : exploration. L’activation IA indiquée ci-dessus est une règle d’orchestration tutorielle ; aucun code de trigger BAC non présent dans le contrat n’est inventé.</w:t>
      </w:r>
    </w:p>
    <w:p w14:paraId="6307B735" w14:textId="77777777" w:rsidR="001F741C" w:rsidRPr="00270FB2" w:rsidRDefault="001F741C" w:rsidP="001F741C">
      <w:pPr>
        <w:pStyle w:val="Titre3"/>
      </w:pPr>
      <w:r w:rsidRPr="00270FB2">
        <w:t>Déblocages / récompenses</w:t>
      </w:r>
    </w:p>
    <w:p w14:paraId="3A0C4DF6" w14:textId="77777777" w:rsidR="001F741C" w:rsidRPr="00270FB2" w:rsidRDefault="001F741C" w:rsidP="001F741C">
      <w:pPr>
        <w:pStyle w:val="Listepuces"/>
        <w:spacing w:after="20"/>
      </w:pPr>
      <w:r w:rsidRPr="00270FB2">
        <w:t>Déverrouille T06.</w:t>
      </w:r>
    </w:p>
    <w:p w14:paraId="0517AAD1" w14:textId="77777777" w:rsidR="001F741C" w:rsidRPr="00270FB2" w:rsidRDefault="001F741C" w:rsidP="001F741C">
      <w:pPr>
        <w:pStyle w:val="Titre2"/>
      </w:pPr>
      <w:bookmarkStart w:id="203" w:name="_Toc237702546"/>
      <w:r w:rsidRPr="00270FB2">
        <w:t>T06 — Analyser avant de décider</w:t>
      </w:r>
      <w:bookmarkEnd w:id="203"/>
    </w:p>
    <w:p w14:paraId="7800BC3C" w14:textId="77777777" w:rsidR="001F741C" w:rsidRPr="00270FB2" w:rsidRDefault="001F741C" w:rsidP="001F741C">
      <w:pPr>
        <w:spacing w:after="20"/>
      </w:pPr>
      <w:r w:rsidRPr="00270FB2">
        <w:rPr>
          <w:b/>
        </w:rPr>
        <w:t xml:space="preserve">Catégorie: </w:t>
      </w:r>
      <w:r w:rsidRPr="00270FB2">
        <w:t>RECHERCHE</w:t>
      </w:r>
    </w:p>
    <w:p w14:paraId="4F423F5C" w14:textId="77777777" w:rsidR="001F741C" w:rsidRPr="00270FB2" w:rsidRDefault="001F741C" w:rsidP="001F741C">
      <w:pPr>
        <w:spacing w:after="20"/>
      </w:pPr>
      <w:r w:rsidRPr="00270FB2">
        <w:rPr>
          <w:b/>
        </w:rPr>
        <w:t xml:space="preserve">Portée: </w:t>
      </w:r>
      <w:r w:rsidRPr="00270FB2">
        <w:t>P0_MONDE</w:t>
      </w:r>
    </w:p>
    <w:p w14:paraId="3B85861D" w14:textId="77777777" w:rsidR="001F741C" w:rsidRPr="00270FB2" w:rsidRDefault="001F741C" w:rsidP="001F741C">
      <w:pPr>
        <w:spacing w:after="20"/>
      </w:pPr>
      <w:r w:rsidRPr="00270FB2">
        <w:rPr>
          <w:b/>
        </w:rPr>
        <w:t xml:space="preserve">État initial: </w:t>
      </w:r>
      <w:r w:rsidRPr="00270FB2">
        <w:t>DORMANT</w:t>
      </w:r>
    </w:p>
    <w:p w14:paraId="0C76CA46" w14:textId="77777777" w:rsidR="001F741C" w:rsidRPr="00270FB2" w:rsidRDefault="001F741C" w:rsidP="001F741C">
      <w:pPr>
        <w:spacing w:after="20"/>
      </w:pPr>
      <w:r w:rsidRPr="00270FB2">
        <w:rPr>
          <w:b/>
        </w:rPr>
        <w:t xml:space="preserve">Axe BAC principal: </w:t>
      </w:r>
      <w:r w:rsidRPr="00270FB2">
        <w:t>research</w:t>
      </w:r>
    </w:p>
    <w:p w14:paraId="443A9AB3" w14:textId="77777777" w:rsidR="001F741C" w:rsidRPr="00270FB2" w:rsidRDefault="001F741C" w:rsidP="001F741C">
      <w:pPr>
        <w:spacing w:after="20"/>
      </w:pPr>
      <w:r w:rsidRPr="00270FB2">
        <w:rPr>
          <w:b/>
        </w:rPr>
        <w:t xml:space="preserve">État IA tutoriel: </w:t>
      </w:r>
      <w:r w:rsidRPr="00270FB2">
        <w:t>IA_OFF</w:t>
      </w:r>
    </w:p>
    <w:p w14:paraId="174D9282" w14:textId="77777777" w:rsidR="001F741C" w:rsidRPr="00270FB2" w:rsidRDefault="001F741C" w:rsidP="001F741C">
      <w:pPr>
        <w:pStyle w:val="Titre3"/>
      </w:pPr>
      <w:r w:rsidRPr="00270FB2">
        <w:t>Activation normalisée</w:t>
      </w:r>
    </w:p>
    <w:p w14:paraId="15FA31A9" w14:textId="77777777" w:rsidR="001F741C" w:rsidRPr="00270FB2" w:rsidRDefault="001F741C" w:rsidP="001F741C">
      <w:pPr>
        <w:pStyle w:val="Listepuces"/>
        <w:spacing w:after="20"/>
      </w:pPr>
      <w:r w:rsidRPr="00270FB2">
        <w:t>Mode d’apparition : suite progressive.</w:t>
      </w:r>
    </w:p>
    <w:p w14:paraId="3A4FEF38" w14:textId="77777777" w:rsidR="001F741C" w:rsidRPr="00270FB2" w:rsidRDefault="001F741C" w:rsidP="001F741C">
      <w:pPr>
        <w:pStyle w:val="Listepuces"/>
        <w:spacing w:after="20"/>
      </w:pPr>
      <w:r w:rsidRPr="00270FB2">
        <w:t>Déclencheur principal : progression.mission_completed</w:t>
      </w:r>
    </w:p>
    <w:p w14:paraId="2799147B" w14:textId="77777777" w:rsidR="001F741C" w:rsidRPr="00270FB2" w:rsidRDefault="001F741C" w:rsidP="001F741C">
      <w:pPr>
        <w:pStyle w:val="Listepuces"/>
        <w:spacing w:after="20"/>
      </w:pPr>
      <w:r w:rsidRPr="00270FB2">
        <w:t>Filtres : missionId = T05 ; count = 1.</w:t>
      </w:r>
    </w:p>
    <w:p w14:paraId="36B3840E" w14:textId="77777777" w:rsidR="001F741C" w:rsidRPr="00270FB2" w:rsidRDefault="001F741C" w:rsidP="001F741C">
      <w:pPr>
        <w:pStyle w:val="Listepuces"/>
        <w:spacing w:after="20"/>
      </w:pPr>
      <w:r w:rsidRPr="00270FB2">
        <w:t>Nombre requis : 1, sauf objectif interne explicitement chiffré.</w:t>
      </w:r>
    </w:p>
    <w:p w14:paraId="1FDDF0F8" w14:textId="77777777" w:rsidR="001F741C" w:rsidRPr="00270FB2" w:rsidRDefault="001F741C" w:rsidP="001F741C">
      <w:pPr>
        <w:pStyle w:val="Listepuces"/>
        <w:spacing w:after="20"/>
      </w:pPr>
      <w:r w:rsidRPr="00270FB2">
        <w:t>Unicité : oui pour la séquence tutorielle ; ne pas réactiver après complétion.</w:t>
      </w:r>
    </w:p>
    <w:p w14:paraId="20721271" w14:textId="77777777" w:rsidR="001F741C" w:rsidRPr="00270FB2" w:rsidRDefault="001F741C" w:rsidP="001F741C">
      <w:pPr>
        <w:pStyle w:val="Titre3"/>
      </w:pPr>
      <w:r w:rsidRPr="00270FB2">
        <w:lastRenderedPageBreak/>
        <w:t>Correspondance Bible / contenu</w:t>
      </w:r>
    </w:p>
    <w:p w14:paraId="533A434E" w14:textId="77777777" w:rsidR="001F741C" w:rsidRPr="00270FB2" w:rsidRDefault="001F741C" w:rsidP="001F741C">
      <w:r w:rsidRPr="00270FB2">
        <w:t>GAME-research_initial.</w:t>
      </w:r>
    </w:p>
    <w:p w14:paraId="7D34E165" w14:textId="77777777" w:rsidR="001F741C" w:rsidRPr="00270FB2" w:rsidRDefault="001F741C" w:rsidP="001F741C">
      <w:pPr>
        <w:pStyle w:val="Titre3"/>
      </w:pPr>
      <w:r w:rsidRPr="00270FB2">
        <w:t>Missions / progression — contrat moteur réel</w:t>
      </w:r>
    </w:p>
    <w:p w14:paraId="70B7ECA1" w14:textId="77777777" w:rsidR="001F741C" w:rsidRPr="00270FB2" w:rsidRDefault="001F741C" w:rsidP="001F741C">
      <w:pPr>
        <w:pStyle w:val="Listepuces"/>
        <w:spacing w:after="20"/>
      </w:pPr>
      <w:r w:rsidRPr="00270FB2">
        <w:t>Réaliser 3 analyses : [analyze — cible 3].</w:t>
      </w:r>
    </w:p>
    <w:p w14:paraId="5AFDCFF4" w14:textId="77777777" w:rsidR="001F741C" w:rsidRPr="00270FB2" w:rsidRDefault="001F741C" w:rsidP="001F741C">
      <w:pPr>
        <w:pStyle w:val="Listepuces"/>
        <w:spacing w:after="20"/>
      </w:pPr>
      <w:r w:rsidRPr="00270FB2">
        <w:t>Action moteur réelle : analyze. Événement objet bas niveau : OBJECT_ANALYZED. Trigger contractuel correspondant : interaction.analyze.</w:t>
      </w:r>
    </w:p>
    <w:p w14:paraId="561F9A08" w14:textId="77777777" w:rsidR="001F741C" w:rsidRPr="00270FB2" w:rsidRDefault="001F741C" w:rsidP="001F741C">
      <w:pPr>
        <w:pStyle w:val="Listepuces"/>
        <w:spacing w:after="20"/>
      </w:pPr>
      <w:r w:rsidRPr="00270FB2">
        <w:t>Aucun achèvement de GAME-shelter n’est requis ; GAME-base reste masquée.</w:t>
      </w:r>
    </w:p>
    <w:p w14:paraId="15650F4F" w14:textId="77777777" w:rsidR="001F741C" w:rsidRPr="00270FB2" w:rsidRDefault="001F741C" w:rsidP="001F741C">
      <w:pPr>
        <w:pStyle w:val="Titre3"/>
      </w:pPr>
      <w:r w:rsidRPr="00270FB2">
        <w:t>Narration / pensées / journal</w:t>
      </w:r>
    </w:p>
    <w:p w14:paraId="6108FA7A" w14:textId="77777777" w:rsidR="001F741C" w:rsidRPr="00270FB2" w:rsidRDefault="001F741C" w:rsidP="001F741C">
      <w:pPr>
        <w:spacing w:after="40"/>
      </w:pPr>
      <w:r w:rsidRPr="00270FB2">
        <w:rPr>
          <w:b/>
        </w:rPr>
        <w:t xml:space="preserve">thought — mission_revealed: </w:t>
      </w:r>
      <w:r w:rsidRPr="00270FB2">
        <w:t>« Ramasser et cartographier ne suffisent pas. Je veux vérifier que je sais aussi transformer une observation en connaissance. »</w:t>
      </w:r>
    </w:p>
    <w:p w14:paraId="307DFDAD" w14:textId="77777777" w:rsidR="001F741C" w:rsidRPr="00270FB2" w:rsidRDefault="001F741C" w:rsidP="001F741C">
      <w:pPr>
        <w:spacing w:after="40"/>
      </w:pPr>
      <w:r w:rsidRPr="00270FB2">
        <w:rPr>
          <w:b/>
        </w:rPr>
        <w:t xml:space="preserve">thought — mission_progress: </w:t>
      </w:r>
      <w:r w:rsidRPr="00270FB2">
        <w:t>« Chaque analyse réduit un peu la part de hasard. »</w:t>
      </w:r>
    </w:p>
    <w:p w14:paraId="6C79AA24" w14:textId="77777777" w:rsidR="001F741C" w:rsidRPr="00270FB2" w:rsidRDefault="001F741C" w:rsidP="001F741C">
      <w:pPr>
        <w:spacing w:after="40"/>
      </w:pPr>
      <w:r w:rsidRPr="00270FB2">
        <w:rPr>
          <w:b/>
        </w:rPr>
        <w:t xml:space="preserve">thought — mission_completed: </w:t>
      </w:r>
      <w:r w:rsidRPr="00270FB2">
        <w:t>« Très bien. Pour la suite, essaie de me donner une direction plutôt qu’un trajet pas à pas. »</w:t>
      </w:r>
    </w:p>
    <w:p w14:paraId="12810E2F" w14:textId="77777777" w:rsidR="001F741C" w:rsidRPr="00270FB2" w:rsidRDefault="001F741C" w:rsidP="001F741C">
      <w:pPr>
        <w:pStyle w:val="Titre3"/>
      </w:pPr>
      <w:r w:rsidRPr="00270FB2">
        <w:t>Application BAC / mémoire</w:t>
      </w:r>
    </w:p>
    <w:p w14:paraId="7C09D226" w14:textId="77777777" w:rsidR="001F741C" w:rsidRPr="00270FB2" w:rsidRDefault="001F741C" w:rsidP="001F741C">
      <w:pPr>
        <w:pStyle w:val="Listepuces"/>
        <w:spacing w:after="20"/>
      </w:pPr>
      <w:r w:rsidRPr="00270FB2">
        <w:t>Axe principal : research. L’activation IA indiquée ci-dessus est une règle d’orchestration tutorielle ; aucun code de trigger BAC non présent dans le contrat n’est inventé.</w:t>
      </w:r>
    </w:p>
    <w:p w14:paraId="1FCFFB09" w14:textId="77777777" w:rsidR="001F741C" w:rsidRPr="00270FB2" w:rsidRDefault="001F741C" w:rsidP="001F741C">
      <w:pPr>
        <w:pStyle w:val="Titre3"/>
      </w:pPr>
      <w:r w:rsidRPr="00270FB2">
        <w:t>Déblocages / récompenses</w:t>
      </w:r>
    </w:p>
    <w:p w14:paraId="08DE4C3C" w14:textId="77777777" w:rsidR="001F741C" w:rsidRPr="00270FB2" w:rsidRDefault="001F741C" w:rsidP="001F741C">
      <w:pPr>
        <w:pStyle w:val="Listepuces"/>
        <w:spacing w:after="20"/>
      </w:pPr>
      <w:r w:rsidRPr="00270FB2">
        <w:t>Déverrouille T07.</w:t>
      </w:r>
    </w:p>
    <w:p w14:paraId="531F439B" w14:textId="77777777" w:rsidR="001F741C" w:rsidRPr="00270FB2" w:rsidRDefault="001F741C" w:rsidP="001F741C">
      <w:pPr>
        <w:pStyle w:val="Titre2"/>
      </w:pPr>
      <w:bookmarkStart w:id="204" w:name="_Toc237702547"/>
      <w:r w:rsidRPr="00270FB2">
        <w:t>T07 — Suggérer une direction et découvrir une nouvelle map</w:t>
      </w:r>
      <w:bookmarkEnd w:id="204"/>
    </w:p>
    <w:p w14:paraId="717178C8" w14:textId="77777777" w:rsidR="001F741C" w:rsidRPr="00270FB2" w:rsidRDefault="001F741C" w:rsidP="001F741C">
      <w:pPr>
        <w:spacing w:after="20"/>
      </w:pPr>
      <w:r w:rsidRPr="00270FB2">
        <w:rPr>
          <w:b/>
        </w:rPr>
        <w:t xml:space="preserve">Catégorie: </w:t>
      </w:r>
      <w:r w:rsidRPr="00270FB2">
        <w:t>EXPLORATION</w:t>
      </w:r>
    </w:p>
    <w:p w14:paraId="29338AF1" w14:textId="77777777" w:rsidR="001F741C" w:rsidRPr="00270FB2" w:rsidRDefault="001F741C" w:rsidP="001F741C">
      <w:pPr>
        <w:spacing w:after="20"/>
      </w:pPr>
      <w:r w:rsidRPr="00270FB2">
        <w:rPr>
          <w:b/>
        </w:rPr>
        <w:t xml:space="preserve">Portée: </w:t>
      </w:r>
      <w:r w:rsidRPr="00270FB2">
        <w:t>P2_REGIONAL</w:t>
      </w:r>
    </w:p>
    <w:p w14:paraId="396603D0" w14:textId="77777777" w:rsidR="001F741C" w:rsidRPr="00270FB2" w:rsidRDefault="001F741C" w:rsidP="001F741C">
      <w:pPr>
        <w:spacing w:after="20"/>
      </w:pPr>
      <w:r w:rsidRPr="00270FB2">
        <w:rPr>
          <w:b/>
        </w:rPr>
        <w:t xml:space="preserve">État initial: </w:t>
      </w:r>
      <w:r w:rsidRPr="00270FB2">
        <w:t>DORMANT</w:t>
      </w:r>
    </w:p>
    <w:p w14:paraId="19AD0840" w14:textId="77777777" w:rsidR="001F741C" w:rsidRPr="00270FB2" w:rsidRDefault="001F741C" w:rsidP="001F741C">
      <w:pPr>
        <w:spacing w:after="20"/>
      </w:pPr>
      <w:r w:rsidRPr="00270FB2">
        <w:rPr>
          <w:b/>
        </w:rPr>
        <w:t xml:space="preserve">Axe BAC principal: </w:t>
      </w:r>
      <w:r w:rsidRPr="00270FB2">
        <w:t>exploration</w:t>
      </w:r>
    </w:p>
    <w:p w14:paraId="1E222FE1" w14:textId="77777777" w:rsidR="001F741C" w:rsidRPr="00270FB2" w:rsidRDefault="001F741C" w:rsidP="001F741C">
      <w:pPr>
        <w:spacing w:after="20"/>
      </w:pPr>
      <w:r w:rsidRPr="00270FB2">
        <w:rPr>
          <w:b/>
        </w:rPr>
        <w:t xml:space="preserve">État IA tutoriel: </w:t>
      </w:r>
      <w:r w:rsidRPr="00270FB2">
        <w:t>IA_OFF → IA_TRANSITION</w:t>
      </w:r>
    </w:p>
    <w:p w14:paraId="2093A029" w14:textId="77777777" w:rsidR="001F741C" w:rsidRPr="00270FB2" w:rsidRDefault="001F741C" w:rsidP="001F741C">
      <w:pPr>
        <w:pStyle w:val="Titre3"/>
      </w:pPr>
      <w:r w:rsidRPr="00270FB2">
        <w:t>Activation normalisée</w:t>
      </w:r>
    </w:p>
    <w:p w14:paraId="5A73FB11" w14:textId="77777777" w:rsidR="001F741C" w:rsidRPr="00270FB2" w:rsidRDefault="001F741C" w:rsidP="001F741C">
      <w:pPr>
        <w:pStyle w:val="Listepuces"/>
        <w:spacing w:after="20"/>
      </w:pPr>
      <w:r w:rsidRPr="00270FB2">
        <w:t>Mode d’apparition : suite progressive.</w:t>
      </w:r>
    </w:p>
    <w:p w14:paraId="2E73A187" w14:textId="77777777" w:rsidR="001F741C" w:rsidRPr="00270FB2" w:rsidRDefault="001F741C" w:rsidP="001F741C">
      <w:pPr>
        <w:pStyle w:val="Listepuces"/>
        <w:spacing w:after="20"/>
      </w:pPr>
      <w:r w:rsidRPr="00270FB2">
        <w:t>Déclencheur principal : progression.mission_completed</w:t>
      </w:r>
    </w:p>
    <w:p w14:paraId="25089688" w14:textId="77777777" w:rsidR="001F741C" w:rsidRPr="00270FB2" w:rsidRDefault="001F741C" w:rsidP="001F741C">
      <w:pPr>
        <w:pStyle w:val="Listepuces"/>
        <w:spacing w:after="20"/>
      </w:pPr>
      <w:r w:rsidRPr="00270FB2">
        <w:t>Filtres : missionId = T06 ; count = 1. Le choix de direction vient de l’UI de suggestion ; le runtime injecte une valeur valide north|south|east|west.</w:t>
      </w:r>
    </w:p>
    <w:p w14:paraId="558394C1" w14:textId="77777777" w:rsidR="001F741C" w:rsidRPr="00270FB2" w:rsidRDefault="001F741C" w:rsidP="001F741C">
      <w:pPr>
        <w:pStyle w:val="Listepuces"/>
        <w:spacing w:after="20"/>
      </w:pPr>
      <w:r w:rsidRPr="00270FB2">
        <w:t>Nombre requis : 1, sauf objectif interne explicitement chiffré.</w:t>
      </w:r>
    </w:p>
    <w:p w14:paraId="33EE968B" w14:textId="77777777" w:rsidR="001F741C" w:rsidRPr="00270FB2" w:rsidRDefault="001F741C" w:rsidP="001F741C">
      <w:pPr>
        <w:pStyle w:val="Listepuces"/>
        <w:spacing w:after="20"/>
      </w:pPr>
      <w:r w:rsidRPr="00270FB2">
        <w:t>Unicité : oui pour la séquence tutorielle ; ne pas réactiver après complétion.</w:t>
      </w:r>
    </w:p>
    <w:p w14:paraId="63121195" w14:textId="77777777" w:rsidR="001F741C" w:rsidRPr="00270FB2" w:rsidRDefault="001F741C" w:rsidP="001F741C">
      <w:pPr>
        <w:pStyle w:val="Titre3"/>
      </w:pPr>
      <w:r w:rsidRPr="00270FB2">
        <w:t>Correspondance Bible / contenu</w:t>
      </w:r>
    </w:p>
    <w:p w14:paraId="47397F15" w14:textId="77777777" w:rsidR="001F741C" w:rsidRPr="00270FB2" w:rsidRDefault="001F741C" w:rsidP="001F741C">
      <w:r w:rsidRPr="00270FB2">
        <w:t>Patron runtime validé BIBLE-V01-RECONNAISSANCE / ACTIVE_EXPLORATION_RELIC_RETURN.</w:t>
      </w:r>
    </w:p>
    <w:p w14:paraId="03CD2F6F" w14:textId="77777777" w:rsidR="001F741C" w:rsidRPr="00270FB2" w:rsidRDefault="001F741C" w:rsidP="001F741C">
      <w:pPr>
        <w:pStyle w:val="Titre3"/>
      </w:pPr>
      <w:r w:rsidRPr="00270FB2">
        <w:t>Missions / progression — contrat moteur réel</w:t>
      </w:r>
    </w:p>
    <w:p w14:paraId="71A170E4" w14:textId="77777777" w:rsidR="001F741C" w:rsidRPr="00270FB2" w:rsidRDefault="001F741C" w:rsidP="001F741C">
      <w:pPr>
        <w:pStyle w:val="Listepuces"/>
        <w:spacing w:after="20"/>
      </w:pPr>
      <w:r w:rsidRPr="00270FB2">
        <w:t>Étape 1 — franchir un passage dans la direction suggérée : movement.portal_crossed ; direction = north|south|east|west ; count = 1 (valeur choisie dynamiquement).</w:t>
      </w:r>
    </w:p>
    <w:p w14:paraId="5974C42D" w14:textId="77777777" w:rsidR="001F741C" w:rsidRPr="00270FB2" w:rsidRDefault="001F741C" w:rsidP="001F741C">
      <w:pPr>
        <w:pStyle w:val="Listepuces"/>
        <w:spacing w:after="20"/>
      </w:pPr>
      <w:r w:rsidRPr="00270FB2">
        <w:t>Étape 2 — confirmer une map nouvelle : exploration.map_discovered ; direction = même direction ; count = 1 ; uniqueOnly = true.</w:t>
      </w:r>
    </w:p>
    <w:p w14:paraId="6F96DB2B" w14:textId="77777777" w:rsidR="001F741C" w:rsidRPr="00270FB2" w:rsidRDefault="001F741C" w:rsidP="001F741C">
      <w:pPr>
        <w:pStyle w:val="Listepuces"/>
        <w:spacing w:after="20"/>
      </w:pPr>
      <w:r w:rsidRPr="00270FB2">
        <w:t>Étape 3 — première initiative autonome après arrivée : [observe/inspect — subject=relic — cible 1]. Le moteur réel peut cibler la relique par objectId TEC-RELI-M-001 dans le runtime de reconnaissance validé.</w:t>
      </w:r>
    </w:p>
    <w:p w14:paraId="0963053F" w14:textId="77777777" w:rsidR="001F741C" w:rsidRPr="00270FB2" w:rsidRDefault="001F741C" w:rsidP="001F741C">
      <w:pPr>
        <w:pStyle w:val="Listepuces"/>
        <w:spacing w:after="20"/>
      </w:pPr>
      <w:r w:rsidRPr="00270FB2">
        <w:t>Action de déplacement autonome réellement utilisée par le runtime de reconnaissance : travelUnknown() puis pendingGate/setTarget.</w:t>
      </w:r>
    </w:p>
    <w:p w14:paraId="36CD08D8" w14:textId="77777777" w:rsidR="001F741C" w:rsidRPr="00270FB2" w:rsidRDefault="001F741C" w:rsidP="001F741C">
      <w:pPr>
        <w:pStyle w:val="Titre3"/>
      </w:pPr>
      <w:r w:rsidRPr="00270FB2">
        <w:lastRenderedPageBreak/>
        <w:t>Narration / pensées / journal</w:t>
      </w:r>
    </w:p>
    <w:p w14:paraId="72D920D4" w14:textId="77777777" w:rsidR="001F741C" w:rsidRPr="00270FB2" w:rsidRDefault="001F741C" w:rsidP="001F741C">
      <w:pPr>
        <w:spacing w:after="40"/>
      </w:pPr>
      <w:r w:rsidRPr="00270FB2">
        <w:rPr>
          <w:b/>
        </w:rPr>
        <w:t xml:space="preserve">thought — mission_revealed: </w:t>
      </w:r>
      <w:r w:rsidRPr="00270FB2">
        <w:t>« Cette fois, ne me montre pas un point précis. Choisis simplement une direction. Je chercherai moi-même comment quitter cette zone. »</w:t>
      </w:r>
    </w:p>
    <w:p w14:paraId="0ECD6778" w14:textId="77777777" w:rsidR="001F741C" w:rsidRPr="00270FB2" w:rsidRDefault="001F741C" w:rsidP="001F741C">
      <w:pPr>
        <w:spacing w:after="40"/>
      </w:pPr>
      <w:r w:rsidRPr="00270FB2">
        <w:rPr>
          <w:b/>
        </w:rPr>
        <w:t xml:space="preserve">thought — mission_progress: </w:t>
      </w:r>
      <w:r w:rsidRPr="00270FB2">
        <w:t>« J’ai trouvé le passage. La direction vient de toi ; le chemin, de moi. »</w:t>
      </w:r>
    </w:p>
    <w:p w14:paraId="79072335" w14:textId="77777777" w:rsidR="001F741C" w:rsidRPr="00270FB2" w:rsidRDefault="001F741C" w:rsidP="001F741C">
      <w:pPr>
        <w:spacing w:after="40"/>
      </w:pPr>
      <w:r w:rsidRPr="00270FB2">
        <w:rPr>
          <w:b/>
        </w:rPr>
        <w:t xml:space="preserve">thought — mission_completed: </w:t>
      </w:r>
      <w:r w:rsidRPr="00270FB2">
        <w:t>« Nouvelle zone… quelque chose se détache du décor. Je vais aller voir sans que tu aies besoin de me le demander. »</w:t>
      </w:r>
    </w:p>
    <w:p w14:paraId="21DEA66F" w14:textId="77777777" w:rsidR="001F741C" w:rsidRPr="00270FB2" w:rsidRDefault="001F741C" w:rsidP="001F741C">
      <w:pPr>
        <w:pStyle w:val="Titre3"/>
      </w:pPr>
      <w:r w:rsidRPr="00270FB2">
        <w:t>Application BAC / mémoire</w:t>
      </w:r>
    </w:p>
    <w:p w14:paraId="75A3C5AA" w14:textId="77777777" w:rsidR="001F741C" w:rsidRPr="00270FB2" w:rsidRDefault="001F741C" w:rsidP="001F741C">
      <w:pPr>
        <w:pStyle w:val="Listepuces"/>
        <w:spacing w:after="20"/>
      </w:pPr>
      <w:r w:rsidRPr="00270FB2">
        <w:t>Axe principal : exploration. L’activation IA indiquée ci-dessus est une règle d’orchestration tutorielle ; aucun code de trigger BAC non présent dans le contrat n’est inventé.</w:t>
      </w:r>
    </w:p>
    <w:p w14:paraId="26E306B1" w14:textId="77777777" w:rsidR="001F741C" w:rsidRPr="00270FB2" w:rsidRDefault="001F741C" w:rsidP="001F741C">
      <w:pPr>
        <w:pStyle w:val="Titre3"/>
      </w:pPr>
      <w:r w:rsidRPr="00270FB2">
        <w:t>Déblocages / récompenses</w:t>
      </w:r>
    </w:p>
    <w:p w14:paraId="6E84788F" w14:textId="77777777" w:rsidR="001F741C" w:rsidRPr="00270FB2" w:rsidRDefault="001F741C" w:rsidP="001F741C">
      <w:pPr>
        <w:pStyle w:val="Listepuces"/>
        <w:spacing w:after="20"/>
      </w:pPr>
      <w:r w:rsidRPr="00270FB2">
        <w:t>Déverrouille T08.</w:t>
      </w:r>
    </w:p>
    <w:p w14:paraId="6B11F1FE" w14:textId="77777777" w:rsidR="001F741C" w:rsidRPr="00270FB2" w:rsidRDefault="001F741C" w:rsidP="001F741C">
      <w:pPr>
        <w:pStyle w:val="Titre2"/>
      </w:pPr>
      <w:bookmarkStart w:id="205" w:name="_Toc237702548"/>
      <w:r w:rsidRPr="00270FB2">
        <w:t>T08 — Retrouver le Site du crash</w:t>
      </w:r>
      <w:bookmarkEnd w:id="205"/>
    </w:p>
    <w:p w14:paraId="2A7D9AC8" w14:textId="77777777" w:rsidR="001F741C" w:rsidRPr="00270FB2" w:rsidRDefault="001F741C" w:rsidP="001F741C">
      <w:pPr>
        <w:spacing w:after="20"/>
      </w:pPr>
      <w:r w:rsidRPr="00270FB2">
        <w:rPr>
          <w:b/>
        </w:rPr>
        <w:t xml:space="preserve">Catégorie: </w:t>
      </w:r>
      <w:r w:rsidRPr="00270FB2">
        <w:t>EXPLORATION</w:t>
      </w:r>
    </w:p>
    <w:p w14:paraId="2FA7A7B9" w14:textId="77777777" w:rsidR="001F741C" w:rsidRPr="00270FB2" w:rsidRDefault="001F741C" w:rsidP="001F741C">
      <w:pPr>
        <w:spacing w:after="20"/>
      </w:pPr>
      <w:r w:rsidRPr="00270FB2">
        <w:rPr>
          <w:b/>
        </w:rPr>
        <w:t xml:space="preserve">Portée: </w:t>
      </w:r>
      <w:r w:rsidRPr="00270FB2">
        <w:t>P2_REGIONAL</w:t>
      </w:r>
    </w:p>
    <w:p w14:paraId="4DDA3F78" w14:textId="77777777" w:rsidR="001F741C" w:rsidRPr="00270FB2" w:rsidRDefault="001F741C" w:rsidP="001F741C">
      <w:pPr>
        <w:spacing w:after="20"/>
      </w:pPr>
      <w:r w:rsidRPr="00270FB2">
        <w:rPr>
          <w:b/>
        </w:rPr>
        <w:t xml:space="preserve">État initial: </w:t>
      </w:r>
      <w:r w:rsidRPr="00270FB2">
        <w:t>DORMANT</w:t>
      </w:r>
    </w:p>
    <w:p w14:paraId="48C1C193" w14:textId="77777777" w:rsidR="001F741C" w:rsidRPr="00270FB2" w:rsidRDefault="001F741C" w:rsidP="001F741C">
      <w:pPr>
        <w:spacing w:after="20"/>
      </w:pPr>
      <w:r w:rsidRPr="00270FB2">
        <w:rPr>
          <w:b/>
        </w:rPr>
        <w:t xml:space="preserve">Axe BAC principal: </w:t>
      </w:r>
      <w:r w:rsidRPr="00270FB2">
        <w:t>logistics</w:t>
      </w:r>
    </w:p>
    <w:p w14:paraId="4C2BFC38" w14:textId="77777777" w:rsidR="001F741C" w:rsidRPr="00270FB2" w:rsidRDefault="001F741C" w:rsidP="001F741C">
      <w:pPr>
        <w:spacing w:after="20"/>
      </w:pPr>
      <w:r w:rsidRPr="00270FB2">
        <w:rPr>
          <w:b/>
        </w:rPr>
        <w:t xml:space="preserve">État IA tutoriel: </w:t>
      </w:r>
      <w:r w:rsidRPr="00270FB2">
        <w:t>IA_GUIDED</w:t>
      </w:r>
    </w:p>
    <w:p w14:paraId="4E77C5B0" w14:textId="77777777" w:rsidR="001F741C" w:rsidRPr="00270FB2" w:rsidRDefault="001F741C" w:rsidP="001F741C">
      <w:pPr>
        <w:pStyle w:val="Titre3"/>
      </w:pPr>
      <w:r w:rsidRPr="00270FB2">
        <w:t>Activation normalisée</w:t>
      </w:r>
    </w:p>
    <w:p w14:paraId="63E7C681" w14:textId="77777777" w:rsidR="001F741C" w:rsidRPr="00270FB2" w:rsidRDefault="001F741C" w:rsidP="001F741C">
      <w:pPr>
        <w:pStyle w:val="Listepuces"/>
        <w:spacing w:after="20"/>
      </w:pPr>
      <w:r w:rsidRPr="00270FB2">
        <w:t>Mode d’apparition : suite progressive.</w:t>
      </w:r>
    </w:p>
    <w:p w14:paraId="4DB72D56" w14:textId="77777777" w:rsidR="001F741C" w:rsidRPr="00270FB2" w:rsidRDefault="001F741C" w:rsidP="001F741C">
      <w:pPr>
        <w:pStyle w:val="Listepuces"/>
        <w:spacing w:after="20"/>
      </w:pPr>
      <w:r w:rsidRPr="00270FB2">
        <w:t>Déclencheur principal : progression.mission_completed</w:t>
      </w:r>
    </w:p>
    <w:p w14:paraId="07531A5B" w14:textId="77777777" w:rsidR="001F741C" w:rsidRPr="00270FB2" w:rsidRDefault="001F741C" w:rsidP="001F741C">
      <w:pPr>
        <w:pStyle w:val="Listepuces"/>
        <w:spacing w:after="20"/>
      </w:pPr>
      <w:r w:rsidRPr="00270FB2">
        <w:t>Filtres : missionId = T07 ; count = 1. Le retour ne démarre qu’après suggestion explicite du joueur.</w:t>
      </w:r>
    </w:p>
    <w:p w14:paraId="1A26CDEF" w14:textId="77777777" w:rsidR="001F741C" w:rsidRPr="00270FB2" w:rsidRDefault="001F741C" w:rsidP="001F741C">
      <w:pPr>
        <w:pStyle w:val="Listepuces"/>
        <w:spacing w:after="20"/>
      </w:pPr>
      <w:r w:rsidRPr="00270FB2">
        <w:t>Nombre requis : 1, sauf objectif interne explicitement chiffré.</w:t>
      </w:r>
    </w:p>
    <w:p w14:paraId="5DB6F821" w14:textId="77777777" w:rsidR="001F741C" w:rsidRPr="00270FB2" w:rsidRDefault="001F741C" w:rsidP="001F741C">
      <w:pPr>
        <w:pStyle w:val="Listepuces"/>
        <w:spacing w:after="20"/>
      </w:pPr>
      <w:r w:rsidRPr="00270FB2">
        <w:t>Unicité : oui pour la séquence tutorielle ; ne pas réactiver après complétion.</w:t>
      </w:r>
    </w:p>
    <w:p w14:paraId="4F59ED91" w14:textId="77777777" w:rsidR="001F741C" w:rsidRPr="00270FB2" w:rsidRDefault="001F741C" w:rsidP="001F741C">
      <w:pPr>
        <w:pStyle w:val="Titre3"/>
      </w:pPr>
      <w:r w:rsidRPr="00270FB2">
        <w:t>Correspondance Bible / contenu</w:t>
      </w:r>
    </w:p>
    <w:p w14:paraId="47FBBCE0" w14:textId="77777777" w:rsidR="001F741C" w:rsidRPr="00270FB2" w:rsidRDefault="001F741C" w:rsidP="001F741C">
      <w:r w:rsidRPr="00270FB2">
        <w:t>Patron BIBLE-V01-RECONNAISSANCE / EXP-03 comme correspondance documentaire.</w:t>
      </w:r>
    </w:p>
    <w:p w14:paraId="1F89B81E" w14:textId="77777777" w:rsidR="001F741C" w:rsidRPr="00270FB2" w:rsidRDefault="001F741C" w:rsidP="001F741C">
      <w:pPr>
        <w:pStyle w:val="Titre3"/>
      </w:pPr>
      <w:r w:rsidRPr="00270FB2">
        <w:t>Missions / progression — contrat moteur réel</w:t>
      </w:r>
    </w:p>
    <w:p w14:paraId="0169091B" w14:textId="77777777" w:rsidR="001F741C" w:rsidRPr="00270FB2" w:rsidRDefault="001F741C" w:rsidP="001F741C">
      <w:pPr>
        <w:pStyle w:val="Listepuces"/>
        <w:spacing w:after="20"/>
      </w:pPr>
      <w:r w:rsidRPr="00270FB2">
        <w:t>Le runtime cherche le site établi, privilégie explicitement mapId = crystal, calcule findKnownRoute(currentMapId, targetMapId), puis rejoint le gate suivant.</w:t>
      </w:r>
    </w:p>
    <w:p w14:paraId="358EF8BF" w14:textId="77777777" w:rsidR="001F741C" w:rsidRPr="00270FB2" w:rsidRDefault="001F741C" w:rsidP="001F741C">
      <w:pPr>
        <w:pStyle w:val="Listepuces"/>
        <w:spacing w:after="20"/>
      </w:pPr>
      <w:r w:rsidRPr="00270FB2">
        <w:t>Condition de fin contractuelle : completionGate.type = proximity.shelter ; shelterKinds = [camp, refuge, base] ; scope = any-established ; radius = 8.</w:t>
      </w:r>
    </w:p>
    <w:p w14:paraId="48E98A1C" w14:textId="77777777" w:rsidR="001F741C" w:rsidRPr="00270FB2" w:rsidRDefault="001F741C" w:rsidP="001F741C">
      <w:pPr>
        <w:pStyle w:val="Listepuces"/>
        <w:spacing w:after="20"/>
      </w:pPr>
      <w:r w:rsidRPr="00270FB2">
        <w:t>L’attribut autonomyRoute existe dans le draft de patron, mais n’appartient pas au schéma contractuel completionGate V0.1 : le document ne le présente plus comme champ requêtable du contrat.</w:t>
      </w:r>
    </w:p>
    <w:p w14:paraId="4264277E" w14:textId="77777777" w:rsidR="001F741C" w:rsidRPr="00270FB2" w:rsidRDefault="001F741C" w:rsidP="001F741C">
      <w:pPr>
        <w:pStyle w:val="Titre3"/>
      </w:pPr>
      <w:r w:rsidRPr="00270FB2">
        <w:t>Narration / pensées / journal</w:t>
      </w:r>
    </w:p>
    <w:p w14:paraId="174BE604" w14:textId="77777777" w:rsidR="001F741C" w:rsidRPr="00270FB2" w:rsidRDefault="001F741C" w:rsidP="001F741C">
      <w:pPr>
        <w:spacing w:after="40"/>
      </w:pPr>
      <w:r w:rsidRPr="00270FB2">
        <w:rPr>
          <w:b/>
        </w:rPr>
        <w:t xml:space="preserve">thought — mission_revealed: </w:t>
      </w:r>
      <w:r w:rsidRPr="00270FB2">
        <w:t>« Je sais d’où je viens. Si tu veux rentrer, dis-le-moi simplement : je devrais pouvoir retrouver le Site du crash sans que tu reconstruises chaque étape. »</w:t>
      </w:r>
    </w:p>
    <w:p w14:paraId="55C3E7BE" w14:textId="77777777" w:rsidR="001F741C" w:rsidRPr="00270FB2" w:rsidRDefault="001F741C" w:rsidP="001F741C">
      <w:pPr>
        <w:spacing w:after="40"/>
      </w:pPr>
      <w:r w:rsidRPr="00270FB2">
        <w:rPr>
          <w:b/>
        </w:rPr>
        <w:t xml:space="preserve">thought — mission_progress: </w:t>
      </w:r>
      <w:r w:rsidRPr="00270FB2">
        <w:t>« Je reconnais ce passage. Je reprends la route connue. »</w:t>
      </w:r>
    </w:p>
    <w:p w14:paraId="579E3804" w14:textId="77777777" w:rsidR="001F741C" w:rsidRPr="00270FB2" w:rsidRDefault="001F741C" w:rsidP="001F741C">
      <w:pPr>
        <w:spacing w:after="40"/>
      </w:pPr>
      <w:r w:rsidRPr="00270FB2">
        <w:rPr>
          <w:b/>
        </w:rPr>
        <w:t xml:space="preserve">thought — mission_completed: </w:t>
      </w:r>
      <w:r w:rsidRPr="00270FB2">
        <w:t>« Voilà le Site du crash. Je peux partir et revenir : les zones connues commencent à former un vrai territoire. »</w:t>
      </w:r>
    </w:p>
    <w:p w14:paraId="6BD7E30B" w14:textId="77777777" w:rsidR="001F741C" w:rsidRPr="00270FB2" w:rsidRDefault="001F741C" w:rsidP="001F741C">
      <w:pPr>
        <w:spacing w:after="40"/>
      </w:pPr>
      <w:r w:rsidRPr="00270FB2">
        <w:rPr>
          <w:b/>
        </w:rPr>
        <w:t xml:space="preserve">thought — mission_hesitation: </w:t>
      </w:r>
      <w:r w:rsidRPr="00270FB2">
        <w:t>« On peut continuer à regarder autour de nous, mais si tu veux tester ma mémoire du trajet, suggère-moi simplement de rentrer au Site du crash. »</w:t>
      </w:r>
    </w:p>
    <w:p w14:paraId="542E04EC" w14:textId="77777777" w:rsidR="001F741C" w:rsidRPr="00270FB2" w:rsidRDefault="001F741C" w:rsidP="001F741C">
      <w:pPr>
        <w:pStyle w:val="Titre3"/>
      </w:pPr>
      <w:r w:rsidRPr="00270FB2">
        <w:t>Application BAC / mémoire</w:t>
      </w:r>
    </w:p>
    <w:p w14:paraId="047FA92E" w14:textId="77777777" w:rsidR="001F741C" w:rsidRPr="00270FB2" w:rsidRDefault="001F741C" w:rsidP="001F741C">
      <w:pPr>
        <w:pStyle w:val="Listepuces"/>
        <w:spacing w:after="20"/>
      </w:pPr>
      <w:r w:rsidRPr="00270FB2">
        <w:t>Axe principal : logistics. L’activation IA indiquée ci-dessus est une règle d’orchestration tutorielle ; aucun code de trigger BAC non présent dans le contrat n’est inventé.</w:t>
      </w:r>
    </w:p>
    <w:p w14:paraId="3089FC37" w14:textId="77777777" w:rsidR="001F741C" w:rsidRPr="00270FB2" w:rsidRDefault="001F741C" w:rsidP="001F741C">
      <w:pPr>
        <w:pStyle w:val="Titre3"/>
      </w:pPr>
      <w:r w:rsidRPr="00270FB2">
        <w:lastRenderedPageBreak/>
        <w:t>Déblocages / récompenses</w:t>
      </w:r>
    </w:p>
    <w:p w14:paraId="389D8DCB" w14:textId="77777777" w:rsidR="001F741C" w:rsidRPr="00270FB2" w:rsidRDefault="001F741C" w:rsidP="001F741C">
      <w:pPr>
        <w:pStyle w:val="Listepuces"/>
        <w:spacing w:after="20"/>
      </w:pPr>
      <w:r w:rsidRPr="00270FB2">
        <w:t>Déverrouille T09.</w:t>
      </w:r>
    </w:p>
    <w:p w14:paraId="0F5566FC" w14:textId="77777777" w:rsidR="001F741C" w:rsidRPr="00270FB2" w:rsidRDefault="001F741C" w:rsidP="001F741C">
      <w:pPr>
        <w:pStyle w:val="Titre2"/>
      </w:pPr>
      <w:bookmarkStart w:id="206" w:name="_Toc237702549"/>
      <w:r w:rsidRPr="00270FB2">
        <w:t>T09 — Laisser BlueFox poursuivre seul un objectif court</w:t>
      </w:r>
      <w:bookmarkEnd w:id="206"/>
    </w:p>
    <w:p w14:paraId="5A5C9AE7" w14:textId="77777777" w:rsidR="001F741C" w:rsidRPr="00270FB2" w:rsidRDefault="001F741C" w:rsidP="001F741C">
      <w:pPr>
        <w:spacing w:after="20"/>
      </w:pPr>
      <w:r w:rsidRPr="00270FB2">
        <w:rPr>
          <w:b/>
        </w:rPr>
        <w:t xml:space="preserve">Catégorie: </w:t>
      </w:r>
      <w:r w:rsidRPr="00270FB2">
        <w:t>COLLECTE</w:t>
      </w:r>
    </w:p>
    <w:p w14:paraId="2DAF6317" w14:textId="77777777" w:rsidR="001F741C" w:rsidRPr="00270FB2" w:rsidRDefault="001F741C" w:rsidP="001F741C">
      <w:pPr>
        <w:spacing w:after="20"/>
      </w:pPr>
      <w:r w:rsidRPr="00270FB2">
        <w:rPr>
          <w:b/>
        </w:rPr>
        <w:t xml:space="preserve">Portée: </w:t>
      </w:r>
      <w:r w:rsidRPr="00270FB2">
        <w:t>P0_MONDE</w:t>
      </w:r>
    </w:p>
    <w:p w14:paraId="3C7934A9" w14:textId="77777777" w:rsidR="001F741C" w:rsidRPr="00270FB2" w:rsidRDefault="001F741C" w:rsidP="001F741C">
      <w:pPr>
        <w:spacing w:after="20"/>
      </w:pPr>
      <w:r w:rsidRPr="00270FB2">
        <w:rPr>
          <w:b/>
        </w:rPr>
        <w:t xml:space="preserve">État initial: </w:t>
      </w:r>
      <w:r w:rsidRPr="00270FB2">
        <w:t>DORMANT</w:t>
      </w:r>
    </w:p>
    <w:p w14:paraId="10E5FFEE" w14:textId="77777777" w:rsidR="001F741C" w:rsidRPr="00270FB2" w:rsidRDefault="001F741C" w:rsidP="001F741C">
      <w:pPr>
        <w:spacing w:after="20"/>
      </w:pPr>
      <w:r w:rsidRPr="00270FB2">
        <w:rPr>
          <w:b/>
        </w:rPr>
        <w:t xml:space="preserve">Axe BAC principal: </w:t>
      </w:r>
      <w:r w:rsidRPr="00270FB2">
        <w:t>collection</w:t>
      </w:r>
    </w:p>
    <w:p w14:paraId="6297FA57" w14:textId="77777777" w:rsidR="001F741C" w:rsidRPr="00270FB2" w:rsidRDefault="001F741C" w:rsidP="001F741C">
      <w:pPr>
        <w:spacing w:after="20"/>
      </w:pPr>
      <w:r w:rsidRPr="00270FB2">
        <w:rPr>
          <w:b/>
        </w:rPr>
        <w:t xml:space="preserve">État IA tutoriel: </w:t>
      </w:r>
      <w:r w:rsidRPr="00270FB2">
        <w:t>IA_FULL</w:t>
      </w:r>
    </w:p>
    <w:p w14:paraId="7B6BD43D" w14:textId="77777777" w:rsidR="001F741C" w:rsidRPr="00270FB2" w:rsidRDefault="001F741C" w:rsidP="001F741C">
      <w:pPr>
        <w:pStyle w:val="Titre3"/>
      </w:pPr>
      <w:r w:rsidRPr="00270FB2">
        <w:t>Activation normalisée</w:t>
      </w:r>
    </w:p>
    <w:p w14:paraId="72BA12EE" w14:textId="77777777" w:rsidR="001F741C" w:rsidRPr="00270FB2" w:rsidRDefault="001F741C" w:rsidP="001F741C">
      <w:pPr>
        <w:pStyle w:val="Listepuces"/>
        <w:spacing w:after="20"/>
      </w:pPr>
      <w:r w:rsidRPr="00270FB2">
        <w:t>Mode d’apparition : suite progressive.</w:t>
      </w:r>
    </w:p>
    <w:p w14:paraId="67752E84" w14:textId="77777777" w:rsidR="001F741C" w:rsidRPr="00270FB2" w:rsidRDefault="001F741C" w:rsidP="001F741C">
      <w:pPr>
        <w:pStyle w:val="Listepuces"/>
        <w:spacing w:after="20"/>
      </w:pPr>
      <w:r w:rsidRPr="00270FB2">
        <w:t>Déclencheur principal : progression.mission_completed</w:t>
      </w:r>
    </w:p>
    <w:p w14:paraId="15867A1D" w14:textId="77777777" w:rsidR="001F741C" w:rsidRPr="00270FB2" w:rsidRDefault="001F741C" w:rsidP="001F741C">
      <w:pPr>
        <w:pStyle w:val="Listepuces"/>
        <w:spacing w:after="20"/>
      </w:pPr>
      <w:r w:rsidRPr="00270FB2">
        <w:t>Filtres : missionId = T08 ; count = 1. Activation IA_FULL relève de l’orchestration tutorielle/BAC, pas d’un trigger Bible inventé.</w:t>
      </w:r>
    </w:p>
    <w:p w14:paraId="63075D2F" w14:textId="77777777" w:rsidR="001F741C" w:rsidRPr="00270FB2" w:rsidRDefault="001F741C" w:rsidP="001F741C">
      <w:pPr>
        <w:pStyle w:val="Listepuces"/>
        <w:spacing w:after="20"/>
      </w:pPr>
      <w:r w:rsidRPr="00270FB2">
        <w:t>Nombre requis : 1, sauf objectif interne explicitement chiffré.</w:t>
      </w:r>
    </w:p>
    <w:p w14:paraId="2C8ECC30" w14:textId="77777777" w:rsidR="001F741C" w:rsidRPr="00270FB2" w:rsidRDefault="001F741C" w:rsidP="001F741C">
      <w:pPr>
        <w:pStyle w:val="Listepuces"/>
        <w:spacing w:after="20"/>
      </w:pPr>
      <w:r w:rsidRPr="00270FB2">
        <w:t>Unicité : oui pour la séquence tutorielle ; ne pas réactiver après complétion.</w:t>
      </w:r>
    </w:p>
    <w:p w14:paraId="7D3C076E" w14:textId="77777777" w:rsidR="001F741C" w:rsidRPr="00270FB2" w:rsidRDefault="001F741C" w:rsidP="001F741C">
      <w:pPr>
        <w:pStyle w:val="Titre3"/>
      </w:pPr>
      <w:r w:rsidRPr="00270FB2">
        <w:t>Correspondance Bible / contenu</w:t>
      </w:r>
    </w:p>
    <w:p w14:paraId="02F5F76F" w14:textId="77777777" w:rsidR="001F741C" w:rsidRPr="00270FB2" w:rsidRDefault="001F741C" w:rsidP="001F741C">
      <w:r w:rsidRPr="00270FB2">
        <w:t>GAME-collection_variety ou autre mission courte de collecte, une fois réintégrée au catalogue.</w:t>
      </w:r>
    </w:p>
    <w:p w14:paraId="3122032A" w14:textId="77777777" w:rsidR="001F741C" w:rsidRPr="00270FB2" w:rsidRDefault="001F741C" w:rsidP="001F741C">
      <w:pPr>
        <w:pStyle w:val="Titre3"/>
      </w:pPr>
      <w:r w:rsidRPr="00270FB2">
        <w:t>Missions / progression — contrat moteur réel</w:t>
      </w:r>
    </w:p>
    <w:p w14:paraId="00E031B0" w14:textId="77777777" w:rsidR="001F741C" w:rsidRPr="00270FB2" w:rsidRDefault="001F741C" w:rsidP="001F741C">
      <w:pPr>
        <w:pStyle w:val="Listepuces"/>
        <w:spacing w:after="20"/>
      </w:pPr>
      <w:r w:rsidRPr="00270FB2">
        <w:t>Choisir une mission courte réellement exprimable par une action moteur, par exemple collect.</w:t>
      </w:r>
    </w:p>
    <w:p w14:paraId="33DEE5BC" w14:textId="77777777" w:rsidR="001F741C" w:rsidRPr="00270FB2" w:rsidRDefault="001F741C" w:rsidP="001F741C">
      <w:pPr>
        <w:pStyle w:val="Listepuces"/>
        <w:spacing w:after="20"/>
      </w:pPr>
      <w:r w:rsidRPr="00270FB2">
        <w:t>BlueFox sélectionne lui-même la cible via ActionBridge : candidats actifs filtrés par action.params.kind puis triés par distance ; requestedInteractionSource = mission.</w:t>
      </w:r>
    </w:p>
    <w:p w14:paraId="09202B01" w14:textId="77777777" w:rsidR="001F741C" w:rsidRPr="00270FB2" w:rsidRDefault="001F741C" w:rsidP="001F741C">
      <w:pPr>
        <w:pStyle w:val="Listepuces"/>
        <w:spacing w:after="20"/>
      </w:pPr>
      <w:r w:rsidRPr="00270FB2">
        <w:t>Validation de T09 : progression d’au moins 1 objectif de la mission choisie après une action déclenchée par le planificateur, sans clic du joueur sur l’objet.</w:t>
      </w:r>
    </w:p>
    <w:p w14:paraId="321E6BD7" w14:textId="77777777" w:rsidR="001F741C" w:rsidRPr="00270FB2" w:rsidRDefault="001F741C" w:rsidP="001F741C">
      <w:pPr>
        <w:pStyle w:val="Listepuces"/>
        <w:spacing w:after="20"/>
      </w:pPr>
      <w:r w:rsidRPr="00270FB2">
        <w:t>Aucun événement contractuel « autonomous_action » n’existe : l’autonomie est vérifiée par la source mission côté runtime et la progression de l’objectif existant.</w:t>
      </w:r>
    </w:p>
    <w:p w14:paraId="541BE837" w14:textId="77777777" w:rsidR="001F741C" w:rsidRPr="00270FB2" w:rsidRDefault="001F741C" w:rsidP="001F741C">
      <w:pPr>
        <w:pStyle w:val="Titre3"/>
      </w:pPr>
      <w:r w:rsidRPr="00270FB2">
        <w:t>Narration / pensées / journal</w:t>
      </w:r>
    </w:p>
    <w:p w14:paraId="4DA864A7" w14:textId="77777777" w:rsidR="001F741C" w:rsidRPr="00270FB2" w:rsidRDefault="001F741C" w:rsidP="001F741C">
      <w:pPr>
        <w:spacing w:after="40"/>
      </w:pPr>
      <w:r w:rsidRPr="00270FB2">
        <w:rPr>
          <w:b/>
        </w:rPr>
        <w:t xml:space="preserve">thought — mission_revealed: </w:t>
      </w:r>
      <w:r w:rsidRPr="00270FB2">
        <w:t>« À partir d’ici, tu peux me dire ce qui compte sans choisir chaque objet à ma place. »</w:t>
      </w:r>
    </w:p>
    <w:p w14:paraId="502A3495" w14:textId="77777777" w:rsidR="001F741C" w:rsidRPr="00270FB2" w:rsidRDefault="001F741C" w:rsidP="001F741C">
      <w:pPr>
        <w:spacing w:after="40"/>
      </w:pPr>
      <w:r w:rsidRPr="00270FB2">
        <w:rPr>
          <w:b/>
        </w:rPr>
        <w:t xml:space="preserve">thought — mission_progress: </w:t>
      </w:r>
      <w:r w:rsidRPr="00270FB2">
        <w:t>« Je garde l’objectif en tête. Je cherche moi-même l’occasion utile. »</w:t>
      </w:r>
    </w:p>
    <w:p w14:paraId="7E3010C4" w14:textId="77777777" w:rsidR="001F741C" w:rsidRPr="00270FB2" w:rsidRDefault="001F741C" w:rsidP="001F741C">
      <w:pPr>
        <w:spacing w:after="40"/>
      </w:pPr>
      <w:r w:rsidRPr="00270FB2">
        <w:rPr>
          <w:b/>
        </w:rPr>
        <w:t xml:space="preserve">thought — mission_completed: </w:t>
      </w:r>
      <w:r w:rsidRPr="00270FB2">
        <w:t>« L’objectif était le tien ; le choix intermédiaire était le mien. »</w:t>
      </w:r>
    </w:p>
    <w:p w14:paraId="15002AD6" w14:textId="77777777" w:rsidR="001F741C" w:rsidRPr="00270FB2" w:rsidRDefault="001F741C" w:rsidP="001F741C">
      <w:pPr>
        <w:pStyle w:val="Titre3"/>
      </w:pPr>
      <w:r w:rsidRPr="00270FB2">
        <w:t>Application BAC / mémoire</w:t>
      </w:r>
    </w:p>
    <w:p w14:paraId="4278227E" w14:textId="77777777" w:rsidR="001F741C" w:rsidRPr="00270FB2" w:rsidRDefault="001F741C" w:rsidP="001F741C">
      <w:pPr>
        <w:pStyle w:val="Listepuces"/>
        <w:spacing w:after="20"/>
      </w:pPr>
      <w:r w:rsidRPr="00270FB2">
        <w:t>Axe principal : collection. L’activation IA indiquée ci-dessus est une règle d’orchestration tutorielle ; aucun code de trigger BAC non présent dans le contrat n’est inventé.</w:t>
      </w:r>
    </w:p>
    <w:p w14:paraId="15D011F2" w14:textId="77777777" w:rsidR="001F741C" w:rsidRPr="00270FB2" w:rsidRDefault="001F741C" w:rsidP="001F741C">
      <w:pPr>
        <w:pStyle w:val="Titre3"/>
      </w:pPr>
      <w:r w:rsidRPr="00270FB2">
        <w:t>Déblocages / récompenses</w:t>
      </w:r>
    </w:p>
    <w:p w14:paraId="6A4D200B" w14:textId="77777777" w:rsidR="001F741C" w:rsidRPr="00270FB2" w:rsidRDefault="001F741C" w:rsidP="001F741C">
      <w:pPr>
        <w:pStyle w:val="Listepuces"/>
        <w:spacing w:after="20"/>
      </w:pPr>
      <w:r w:rsidRPr="00270FB2">
        <w:t>Déverrouille T10.</w:t>
      </w:r>
    </w:p>
    <w:p w14:paraId="2BD32981" w14:textId="77777777" w:rsidR="001F741C" w:rsidRPr="00270FB2" w:rsidRDefault="001F741C" w:rsidP="001F741C">
      <w:pPr>
        <w:pStyle w:val="Titre2"/>
      </w:pPr>
      <w:bookmarkStart w:id="207" w:name="_Toc237702550"/>
      <w:r w:rsidRPr="00270FB2">
        <w:t>T10 — Faire progresser deux missions avec une même action</w:t>
      </w:r>
      <w:bookmarkEnd w:id="207"/>
    </w:p>
    <w:p w14:paraId="5EEBF5BB" w14:textId="77777777" w:rsidR="001F741C" w:rsidRPr="00270FB2" w:rsidRDefault="001F741C" w:rsidP="001F741C">
      <w:pPr>
        <w:spacing w:after="20"/>
      </w:pPr>
      <w:r w:rsidRPr="00270FB2">
        <w:rPr>
          <w:b/>
        </w:rPr>
        <w:t xml:space="preserve">Catégorie: </w:t>
      </w:r>
      <w:r w:rsidRPr="00270FB2">
        <w:t>COLLECTE / CONSTRUCTION</w:t>
      </w:r>
    </w:p>
    <w:p w14:paraId="1D3EE5CC" w14:textId="77777777" w:rsidR="001F741C" w:rsidRPr="00270FB2" w:rsidRDefault="001F741C" w:rsidP="001F741C">
      <w:pPr>
        <w:spacing w:after="20"/>
      </w:pPr>
      <w:r w:rsidRPr="00270FB2">
        <w:rPr>
          <w:b/>
        </w:rPr>
        <w:t xml:space="preserve">Portée: </w:t>
      </w:r>
      <w:r w:rsidRPr="00270FB2">
        <w:t>P0_MONDE</w:t>
      </w:r>
    </w:p>
    <w:p w14:paraId="110274F1" w14:textId="77777777" w:rsidR="001F741C" w:rsidRPr="00270FB2" w:rsidRDefault="001F741C" w:rsidP="001F741C">
      <w:pPr>
        <w:spacing w:after="20"/>
      </w:pPr>
      <w:r w:rsidRPr="00270FB2">
        <w:rPr>
          <w:b/>
        </w:rPr>
        <w:t xml:space="preserve">État initial: </w:t>
      </w:r>
      <w:r w:rsidRPr="00270FB2">
        <w:t>DORMANT</w:t>
      </w:r>
    </w:p>
    <w:p w14:paraId="264CED03" w14:textId="77777777" w:rsidR="001F741C" w:rsidRPr="00270FB2" w:rsidRDefault="001F741C" w:rsidP="001F741C">
      <w:pPr>
        <w:spacing w:after="20"/>
      </w:pPr>
      <w:r w:rsidRPr="00270FB2">
        <w:rPr>
          <w:b/>
        </w:rPr>
        <w:t xml:space="preserve">Axe BAC principal: </w:t>
      </w:r>
      <w:r w:rsidRPr="00270FB2">
        <w:t>collection</w:t>
      </w:r>
    </w:p>
    <w:p w14:paraId="702D4D0D" w14:textId="77777777" w:rsidR="001F741C" w:rsidRPr="00270FB2" w:rsidRDefault="001F741C" w:rsidP="001F741C">
      <w:pPr>
        <w:spacing w:after="20"/>
      </w:pPr>
      <w:r w:rsidRPr="00270FB2">
        <w:rPr>
          <w:b/>
        </w:rPr>
        <w:t xml:space="preserve">État IA tutoriel: </w:t>
      </w:r>
      <w:r w:rsidRPr="00270FB2">
        <w:t>IA_FULL</w:t>
      </w:r>
    </w:p>
    <w:p w14:paraId="14F1D812" w14:textId="77777777" w:rsidR="001F741C" w:rsidRPr="00270FB2" w:rsidRDefault="001F741C" w:rsidP="001F741C">
      <w:pPr>
        <w:pStyle w:val="Titre3"/>
      </w:pPr>
      <w:r w:rsidRPr="00270FB2">
        <w:t>Activation normalisée</w:t>
      </w:r>
    </w:p>
    <w:p w14:paraId="1CFAF731" w14:textId="77777777" w:rsidR="001F741C" w:rsidRPr="00270FB2" w:rsidRDefault="001F741C" w:rsidP="001F741C">
      <w:pPr>
        <w:pStyle w:val="Listepuces"/>
        <w:spacing w:after="20"/>
      </w:pPr>
      <w:r w:rsidRPr="00270FB2">
        <w:t>Mode d’apparition : suite progressive.</w:t>
      </w:r>
    </w:p>
    <w:p w14:paraId="62E9E5AB" w14:textId="77777777" w:rsidR="001F741C" w:rsidRPr="00270FB2" w:rsidRDefault="001F741C" w:rsidP="001F741C">
      <w:pPr>
        <w:pStyle w:val="Listepuces"/>
        <w:spacing w:after="20"/>
      </w:pPr>
      <w:r w:rsidRPr="00270FB2">
        <w:lastRenderedPageBreak/>
        <w:t>Déclencheur principal : progression.mission_completed</w:t>
      </w:r>
    </w:p>
    <w:p w14:paraId="421CCD47" w14:textId="77777777" w:rsidR="001F741C" w:rsidRPr="00270FB2" w:rsidRDefault="001F741C" w:rsidP="001F741C">
      <w:pPr>
        <w:pStyle w:val="Listepuces"/>
        <w:spacing w:after="20"/>
      </w:pPr>
      <w:r w:rsidRPr="00270FB2">
        <w:t>Filtres : missionId = T09 ; count = 1.</w:t>
      </w:r>
    </w:p>
    <w:p w14:paraId="65FBF5CE" w14:textId="77777777" w:rsidR="001F741C" w:rsidRPr="00270FB2" w:rsidRDefault="001F741C" w:rsidP="001F741C">
      <w:pPr>
        <w:pStyle w:val="Listepuces"/>
        <w:spacing w:after="20"/>
      </w:pPr>
      <w:r w:rsidRPr="00270FB2">
        <w:t>Nombre requis : 1, sauf objectif interne explicitement chiffré.</w:t>
      </w:r>
    </w:p>
    <w:p w14:paraId="0E11D7F3" w14:textId="77777777" w:rsidR="001F741C" w:rsidRPr="00270FB2" w:rsidRDefault="001F741C" w:rsidP="001F741C">
      <w:pPr>
        <w:pStyle w:val="Listepuces"/>
        <w:spacing w:after="20"/>
      </w:pPr>
      <w:r w:rsidRPr="00270FB2">
        <w:t>Unicité : oui pour la séquence tutorielle ; ne pas réactiver après complétion.</w:t>
      </w:r>
    </w:p>
    <w:p w14:paraId="5D963F45" w14:textId="77777777" w:rsidR="001F741C" w:rsidRPr="00270FB2" w:rsidRDefault="001F741C" w:rsidP="001F741C">
      <w:pPr>
        <w:pStyle w:val="Titre3"/>
      </w:pPr>
      <w:r w:rsidRPr="00270FB2">
        <w:t>Correspondance Bible / contenu</w:t>
      </w:r>
    </w:p>
    <w:p w14:paraId="68062A88" w14:textId="77777777" w:rsidR="001F741C" w:rsidRPr="00270FB2" w:rsidRDefault="001F741C" w:rsidP="001F741C">
      <w:r w:rsidRPr="00270FB2">
        <w:t>GAME-shelter + mission de collecte compatible.</w:t>
      </w:r>
    </w:p>
    <w:p w14:paraId="4F9A95E5" w14:textId="77777777" w:rsidR="001F741C" w:rsidRPr="00270FB2" w:rsidRDefault="001F741C" w:rsidP="001F741C">
      <w:pPr>
        <w:pStyle w:val="Titre3"/>
      </w:pPr>
      <w:r w:rsidRPr="00270FB2">
        <w:t>Missions / progression — contrat moteur réel</w:t>
      </w:r>
    </w:p>
    <w:p w14:paraId="78756102" w14:textId="77777777" w:rsidR="001F741C" w:rsidRPr="00270FB2" w:rsidRDefault="001F741C" w:rsidP="001F741C">
      <w:pPr>
        <w:pStyle w:val="Listepuces"/>
        <w:spacing w:after="20"/>
      </w:pPr>
      <w:r w:rsidRPr="00270FB2">
        <w:t>Maintenir GAME-shelter active si inachevée et activer une seconde mission compatible.</w:t>
      </w:r>
    </w:p>
    <w:p w14:paraId="4A177C5E" w14:textId="77777777" w:rsidR="001F741C" w:rsidRPr="00270FB2" w:rsidRDefault="001F741C" w:rsidP="001F741C">
      <w:pPr>
        <w:pStyle w:val="Listepuces"/>
        <w:spacing w:after="20"/>
      </w:pPr>
      <w:r w:rsidRPr="00270FB2">
        <w:t>Effectuer une interaction.collect sur une ressource satisfaisant les critères des deux objectifs.</w:t>
      </w:r>
    </w:p>
    <w:p w14:paraId="020AF8B2" w14:textId="77777777" w:rsidR="001F741C" w:rsidRPr="00270FB2" w:rsidRDefault="001F741C" w:rsidP="001F741C">
      <w:pPr>
        <w:pStyle w:val="Listepuces"/>
        <w:spacing w:after="20"/>
      </w:pPr>
      <w:r w:rsidRPr="00270FB2">
        <w:t>Vérifier que les deux arbres de mission incrémentent chacun leur nœud. La règle est : une action peut compter pour plusieurs missions actives ; elle ne doit pas révéler plusieurs nouvelles missions simultanément.</w:t>
      </w:r>
    </w:p>
    <w:p w14:paraId="79F37045" w14:textId="77777777" w:rsidR="001F741C" w:rsidRPr="00270FB2" w:rsidRDefault="001F741C" w:rsidP="001F741C">
      <w:pPr>
        <w:pStyle w:val="Listepuces"/>
        <w:spacing w:after="20"/>
      </w:pPr>
      <w:r w:rsidRPr="00270FB2">
        <w:t>Le trigger contractuel de l’interaction est interaction.collect ; les filtres disponibles sont objectId/kind/family/subject/tagsAny/tagsAll.</w:t>
      </w:r>
    </w:p>
    <w:p w14:paraId="0B26FC56" w14:textId="77777777" w:rsidR="001F741C" w:rsidRPr="00270FB2" w:rsidRDefault="001F741C" w:rsidP="001F741C">
      <w:pPr>
        <w:pStyle w:val="Titre3"/>
      </w:pPr>
      <w:r w:rsidRPr="00270FB2">
        <w:t>Narration / pensées / journal</w:t>
      </w:r>
    </w:p>
    <w:p w14:paraId="71AB1D9F" w14:textId="77777777" w:rsidR="001F741C" w:rsidRPr="00270FB2" w:rsidRDefault="001F741C" w:rsidP="001F741C">
      <w:pPr>
        <w:spacing w:after="40"/>
      </w:pPr>
      <w:r w:rsidRPr="00270FB2">
        <w:rPr>
          <w:b/>
        </w:rPr>
        <w:t xml:space="preserve">thought — mission_revealed: </w:t>
      </w:r>
      <w:r w:rsidRPr="00270FB2">
        <w:t>« Regarde les deux projets. Si cette ressource sert aux deux, je n’ai aucune raison de prétendre qu’elle n’a compté que pour l’un. »</w:t>
      </w:r>
    </w:p>
    <w:p w14:paraId="4C9C474F" w14:textId="77777777" w:rsidR="001F741C" w:rsidRPr="00270FB2" w:rsidRDefault="001F741C" w:rsidP="001F741C">
      <w:pPr>
        <w:spacing w:after="40"/>
      </w:pPr>
      <w:r w:rsidRPr="00270FB2">
        <w:rPr>
          <w:b/>
        </w:rPr>
        <w:t xml:space="preserve">thought — mission_progress: </w:t>
      </w:r>
      <w:r w:rsidRPr="00270FB2">
        <w:t>« Une seule action, deux projets qui avancent. La priorité décide de ce que je cherche, pas de ce que le monde a réellement accompli. »</w:t>
      </w:r>
    </w:p>
    <w:p w14:paraId="226886EE" w14:textId="77777777" w:rsidR="001F741C" w:rsidRPr="00270FB2" w:rsidRDefault="001F741C" w:rsidP="001F741C">
      <w:pPr>
        <w:spacing w:after="40"/>
      </w:pPr>
      <w:r w:rsidRPr="00270FB2">
        <w:rPr>
          <w:b/>
        </w:rPr>
        <w:t xml:space="preserve">thought — mission_completed: </w:t>
      </w:r>
      <w:r w:rsidRPr="00270FB2">
        <w:t>« Plusieurs missions peuvent coexister sans me forcer à recommencer le même travail. »</w:t>
      </w:r>
    </w:p>
    <w:p w14:paraId="1F0D1B26" w14:textId="77777777" w:rsidR="001F741C" w:rsidRPr="00270FB2" w:rsidRDefault="001F741C" w:rsidP="001F741C">
      <w:pPr>
        <w:pStyle w:val="Titre3"/>
      </w:pPr>
      <w:r w:rsidRPr="00270FB2">
        <w:t>Application BAC / mémoire</w:t>
      </w:r>
    </w:p>
    <w:p w14:paraId="54D74D9B" w14:textId="77777777" w:rsidR="001F741C" w:rsidRPr="00270FB2" w:rsidRDefault="001F741C" w:rsidP="001F741C">
      <w:pPr>
        <w:pStyle w:val="Listepuces"/>
        <w:spacing w:after="20"/>
      </w:pPr>
      <w:r w:rsidRPr="00270FB2">
        <w:t>Axe principal : collection. L’activation IA indiquée ci-dessus est une règle d’orchestration tutorielle ; aucun code de trigger BAC non présent dans le contrat n’est inventé.</w:t>
      </w:r>
    </w:p>
    <w:p w14:paraId="62C9141D" w14:textId="77777777" w:rsidR="001F741C" w:rsidRPr="00270FB2" w:rsidRDefault="001F741C" w:rsidP="001F741C">
      <w:pPr>
        <w:pStyle w:val="Titre3"/>
      </w:pPr>
      <w:r w:rsidRPr="00270FB2">
        <w:t>Déblocages / récompenses</w:t>
      </w:r>
    </w:p>
    <w:p w14:paraId="57159073" w14:textId="77777777" w:rsidR="001F741C" w:rsidRPr="00270FB2" w:rsidRDefault="001F741C" w:rsidP="001F741C">
      <w:pPr>
        <w:pStyle w:val="Listepuces"/>
        <w:spacing w:after="20"/>
      </w:pPr>
      <w:r w:rsidRPr="00270FB2">
        <w:t>Déverrouille T11.</w:t>
      </w:r>
    </w:p>
    <w:p w14:paraId="7153658A" w14:textId="77777777" w:rsidR="001F741C" w:rsidRPr="00270FB2" w:rsidRDefault="001F741C" w:rsidP="001F741C">
      <w:pPr>
        <w:pStyle w:val="Titre2"/>
      </w:pPr>
      <w:bookmarkStart w:id="208" w:name="_Toc237702551"/>
      <w:r w:rsidRPr="00270FB2">
        <w:t>T11 — Changer la mission principale sans perdre l’autre</w:t>
      </w:r>
      <w:bookmarkEnd w:id="208"/>
    </w:p>
    <w:p w14:paraId="276B5034" w14:textId="77777777" w:rsidR="001F741C" w:rsidRPr="00270FB2" w:rsidRDefault="001F741C" w:rsidP="001F741C">
      <w:pPr>
        <w:spacing w:after="20"/>
      </w:pPr>
      <w:r w:rsidRPr="00270FB2">
        <w:rPr>
          <w:b/>
        </w:rPr>
        <w:t xml:space="preserve">Catégorie: </w:t>
      </w:r>
      <w:r w:rsidRPr="00270FB2">
        <w:t>RECHERCHE / MISSIONS</w:t>
      </w:r>
    </w:p>
    <w:p w14:paraId="5AF0921D" w14:textId="77777777" w:rsidR="001F741C" w:rsidRPr="00270FB2" w:rsidRDefault="001F741C" w:rsidP="001F741C">
      <w:pPr>
        <w:spacing w:after="20"/>
      </w:pPr>
      <w:r w:rsidRPr="00270FB2">
        <w:rPr>
          <w:b/>
        </w:rPr>
        <w:t xml:space="preserve">Portée: </w:t>
      </w:r>
      <w:r w:rsidRPr="00270FB2">
        <w:t>P0_MONDE</w:t>
      </w:r>
    </w:p>
    <w:p w14:paraId="5A22375A" w14:textId="77777777" w:rsidR="001F741C" w:rsidRPr="00270FB2" w:rsidRDefault="001F741C" w:rsidP="001F741C">
      <w:pPr>
        <w:spacing w:after="20"/>
      </w:pPr>
      <w:r w:rsidRPr="00270FB2">
        <w:rPr>
          <w:b/>
        </w:rPr>
        <w:t xml:space="preserve">État initial: </w:t>
      </w:r>
      <w:r w:rsidRPr="00270FB2">
        <w:t>DORMANT</w:t>
      </w:r>
    </w:p>
    <w:p w14:paraId="6DB26936" w14:textId="77777777" w:rsidR="001F741C" w:rsidRPr="00270FB2" w:rsidRDefault="001F741C" w:rsidP="001F741C">
      <w:pPr>
        <w:spacing w:after="20"/>
      </w:pPr>
      <w:r w:rsidRPr="00270FB2">
        <w:rPr>
          <w:b/>
        </w:rPr>
        <w:t xml:space="preserve">Axe BAC principal: </w:t>
      </w:r>
      <w:r w:rsidRPr="00270FB2">
        <w:t>research</w:t>
      </w:r>
    </w:p>
    <w:p w14:paraId="707B1D92" w14:textId="77777777" w:rsidR="001F741C" w:rsidRPr="00270FB2" w:rsidRDefault="001F741C" w:rsidP="001F741C">
      <w:pPr>
        <w:spacing w:after="20"/>
      </w:pPr>
      <w:r w:rsidRPr="00270FB2">
        <w:rPr>
          <w:b/>
        </w:rPr>
        <w:t xml:space="preserve">État IA tutoriel: </w:t>
      </w:r>
      <w:r w:rsidRPr="00270FB2">
        <w:t>IA_FULL</w:t>
      </w:r>
    </w:p>
    <w:p w14:paraId="3E2A6C0A" w14:textId="77777777" w:rsidR="001F741C" w:rsidRPr="00270FB2" w:rsidRDefault="001F741C" w:rsidP="001F741C">
      <w:pPr>
        <w:pStyle w:val="Titre3"/>
      </w:pPr>
      <w:r w:rsidRPr="00270FB2">
        <w:t>Activation normalisée</w:t>
      </w:r>
    </w:p>
    <w:p w14:paraId="7C7F9B2A" w14:textId="77777777" w:rsidR="001F741C" w:rsidRPr="00270FB2" w:rsidRDefault="001F741C" w:rsidP="001F741C">
      <w:pPr>
        <w:pStyle w:val="Listepuces"/>
        <w:spacing w:after="20"/>
      </w:pPr>
      <w:r w:rsidRPr="00270FB2">
        <w:t>Mode d’apparition : suite progressive.</w:t>
      </w:r>
    </w:p>
    <w:p w14:paraId="46708ACD" w14:textId="77777777" w:rsidR="001F741C" w:rsidRPr="00270FB2" w:rsidRDefault="001F741C" w:rsidP="001F741C">
      <w:pPr>
        <w:pStyle w:val="Listepuces"/>
        <w:spacing w:after="20"/>
      </w:pPr>
      <w:r w:rsidRPr="00270FB2">
        <w:t>Déclencheur principal : progression.mission_completed</w:t>
      </w:r>
    </w:p>
    <w:p w14:paraId="6689ADB7" w14:textId="77777777" w:rsidR="001F741C" w:rsidRPr="00270FB2" w:rsidRDefault="001F741C" w:rsidP="001F741C">
      <w:pPr>
        <w:pStyle w:val="Listepuces"/>
        <w:spacing w:after="20"/>
      </w:pPr>
      <w:r w:rsidRPr="00270FB2">
        <w:t>Filtres : missionId = T10 ; count = 1.</w:t>
      </w:r>
    </w:p>
    <w:p w14:paraId="4ADA3E1D" w14:textId="77777777" w:rsidR="001F741C" w:rsidRPr="00270FB2" w:rsidRDefault="001F741C" w:rsidP="001F741C">
      <w:pPr>
        <w:pStyle w:val="Listepuces"/>
        <w:spacing w:after="20"/>
      </w:pPr>
      <w:r w:rsidRPr="00270FB2">
        <w:t>Nombre requis : 1, sauf objectif interne explicitement chiffré.</w:t>
      </w:r>
    </w:p>
    <w:p w14:paraId="318DC94F" w14:textId="77777777" w:rsidR="001F741C" w:rsidRPr="00270FB2" w:rsidRDefault="001F741C" w:rsidP="001F741C">
      <w:pPr>
        <w:pStyle w:val="Listepuces"/>
        <w:spacing w:after="20"/>
      </w:pPr>
      <w:r w:rsidRPr="00270FB2">
        <w:t>Unicité : oui pour la séquence tutorielle ; ne pas réactiver après complétion.</w:t>
      </w:r>
    </w:p>
    <w:p w14:paraId="2770AF52" w14:textId="77777777" w:rsidR="001F741C" w:rsidRPr="00270FB2" w:rsidRDefault="001F741C" w:rsidP="001F741C">
      <w:pPr>
        <w:pStyle w:val="Titre3"/>
      </w:pPr>
      <w:r w:rsidRPr="00270FB2">
        <w:t>Correspondance Bible / contenu</w:t>
      </w:r>
    </w:p>
    <w:p w14:paraId="2902AB8A" w14:textId="77777777" w:rsidR="001F741C" w:rsidRPr="00270FB2" w:rsidRDefault="001F741C" w:rsidP="001F741C">
      <w:r w:rsidRPr="00270FB2">
        <w:t>Missions concurrentes / MissionManager.</w:t>
      </w:r>
    </w:p>
    <w:p w14:paraId="667BA34C" w14:textId="77777777" w:rsidR="001F741C" w:rsidRPr="00270FB2" w:rsidRDefault="001F741C" w:rsidP="001F741C">
      <w:pPr>
        <w:pStyle w:val="Titre3"/>
      </w:pPr>
      <w:r w:rsidRPr="00270FB2">
        <w:t>Missions / progression — contrat moteur réel</w:t>
      </w:r>
    </w:p>
    <w:p w14:paraId="30349678" w14:textId="77777777" w:rsidR="001F741C" w:rsidRPr="00270FB2" w:rsidRDefault="001F741C" w:rsidP="001F741C">
      <w:pPr>
        <w:pStyle w:val="Listepuces"/>
        <w:spacing w:after="20"/>
      </w:pPr>
      <w:r w:rsidRPr="00270FB2">
        <w:t>Le changement de mission principale est une orchestration MissionManager/UI ; aucun trigger V0.1 priority_changed n’existe.</w:t>
      </w:r>
    </w:p>
    <w:p w14:paraId="6C7D36BC" w14:textId="77777777" w:rsidR="001F741C" w:rsidRPr="00270FB2" w:rsidRDefault="001F741C" w:rsidP="001F741C">
      <w:pPr>
        <w:pStyle w:val="Listepuces"/>
        <w:spacing w:after="20"/>
      </w:pPr>
      <w:r w:rsidRPr="00270FB2">
        <w:t>Après changement, faire exécuter une action réelle de la nouvelle mission (par ex. analyze) via ActionBridge.</w:t>
      </w:r>
    </w:p>
    <w:p w14:paraId="1AA9AC88" w14:textId="77777777" w:rsidR="001F741C" w:rsidRPr="00270FB2" w:rsidRDefault="001F741C" w:rsidP="001F741C">
      <w:pPr>
        <w:pStyle w:val="Listepuces"/>
        <w:spacing w:after="20"/>
      </w:pPr>
      <w:r w:rsidRPr="00270FB2">
        <w:t>Vérifier que les compteurs de l’ancienne mission restent inchangés et persistants.</w:t>
      </w:r>
    </w:p>
    <w:p w14:paraId="7A4C95F9" w14:textId="77777777" w:rsidR="001F741C" w:rsidRPr="00270FB2" w:rsidRDefault="001F741C" w:rsidP="001F741C">
      <w:pPr>
        <w:pStyle w:val="Listepuces"/>
        <w:spacing w:after="20"/>
      </w:pPr>
      <w:r w:rsidRPr="00270FB2">
        <w:lastRenderedPageBreak/>
        <w:t>Validation documentaire : nouvelle mission a progressé + ancienne progression toujours présente. Aucun faux code ajouté.</w:t>
      </w:r>
    </w:p>
    <w:p w14:paraId="672276FA" w14:textId="77777777" w:rsidR="001F741C" w:rsidRPr="00270FB2" w:rsidRDefault="001F741C" w:rsidP="001F741C">
      <w:pPr>
        <w:pStyle w:val="Titre3"/>
      </w:pPr>
      <w:r w:rsidRPr="00270FB2">
        <w:t>Narration / pensées / journal</w:t>
      </w:r>
    </w:p>
    <w:p w14:paraId="303B4909" w14:textId="77777777" w:rsidR="001F741C" w:rsidRPr="00270FB2" w:rsidRDefault="001F741C" w:rsidP="001F741C">
      <w:pPr>
        <w:spacing w:after="40"/>
      </w:pPr>
      <w:r w:rsidRPr="00270FB2">
        <w:rPr>
          <w:b/>
        </w:rPr>
        <w:t xml:space="preserve">thought — mission_revealed: </w:t>
      </w:r>
      <w:r w:rsidRPr="00270FB2">
        <w:t>« On peut changer de priorité sans abandonner ce qui était déjà commencé. »</w:t>
      </w:r>
    </w:p>
    <w:p w14:paraId="6D6DAD8B" w14:textId="77777777" w:rsidR="001F741C" w:rsidRPr="00270FB2" w:rsidRDefault="001F741C" w:rsidP="001F741C">
      <w:pPr>
        <w:spacing w:after="40"/>
      </w:pPr>
      <w:r w:rsidRPr="00270FB2">
        <w:rPr>
          <w:b/>
        </w:rPr>
        <w:t xml:space="preserve">thought — mission_progress: </w:t>
      </w:r>
      <w:r w:rsidRPr="00270FB2">
        <w:t>« Je me concentre sur la nouvelle piste, mais je n’ai pas oublié l’autre projet. »</w:t>
      </w:r>
    </w:p>
    <w:p w14:paraId="23A78E15" w14:textId="77777777" w:rsidR="001F741C" w:rsidRPr="00270FB2" w:rsidRDefault="001F741C" w:rsidP="001F741C">
      <w:pPr>
        <w:spacing w:after="40"/>
      </w:pPr>
      <w:r w:rsidRPr="00270FB2">
        <w:rPr>
          <w:b/>
        </w:rPr>
        <w:t xml:space="preserve">thought — mission_completed: </w:t>
      </w:r>
      <w:r w:rsidRPr="00270FB2">
        <w:t>« La priorité a changé, pas ma mémoire. »</w:t>
      </w:r>
    </w:p>
    <w:p w14:paraId="6E027459" w14:textId="77777777" w:rsidR="001F741C" w:rsidRPr="00270FB2" w:rsidRDefault="001F741C" w:rsidP="001F741C">
      <w:pPr>
        <w:pStyle w:val="Titre3"/>
      </w:pPr>
      <w:r w:rsidRPr="00270FB2">
        <w:t>Application BAC / mémoire</w:t>
      </w:r>
    </w:p>
    <w:p w14:paraId="6F36676D" w14:textId="77777777" w:rsidR="001F741C" w:rsidRPr="00270FB2" w:rsidRDefault="001F741C" w:rsidP="001F741C">
      <w:pPr>
        <w:pStyle w:val="Listepuces"/>
        <w:spacing w:after="20"/>
      </w:pPr>
      <w:r w:rsidRPr="00270FB2">
        <w:t>Axe principal : research. L’activation IA indiquée ci-dessus est une règle d’orchestration tutorielle ; aucun code de trigger BAC non présent dans le contrat n’est inventé.</w:t>
      </w:r>
    </w:p>
    <w:p w14:paraId="152AAC6C" w14:textId="77777777" w:rsidR="001F741C" w:rsidRPr="00270FB2" w:rsidRDefault="001F741C" w:rsidP="001F741C">
      <w:pPr>
        <w:pStyle w:val="Titre3"/>
      </w:pPr>
      <w:r w:rsidRPr="00270FB2">
        <w:t>Déblocages / récompenses</w:t>
      </w:r>
    </w:p>
    <w:p w14:paraId="21256D66" w14:textId="77777777" w:rsidR="001F741C" w:rsidRPr="00270FB2" w:rsidRDefault="001F741C" w:rsidP="001F741C">
      <w:pPr>
        <w:pStyle w:val="Listepuces"/>
        <w:spacing w:after="20"/>
      </w:pPr>
      <w:r w:rsidRPr="00270FB2">
        <w:t>Déverrouille T12.</w:t>
      </w:r>
    </w:p>
    <w:p w14:paraId="33E2A471" w14:textId="77777777" w:rsidR="001F741C" w:rsidRPr="00270FB2" w:rsidRDefault="001F741C" w:rsidP="001F741C">
      <w:pPr>
        <w:pStyle w:val="Titre2"/>
      </w:pPr>
      <w:bookmarkStart w:id="209" w:name="_Toc237702552"/>
      <w:r w:rsidRPr="00270FB2">
        <w:t>T12 — Réaliser une excursion autonome complète</w:t>
      </w:r>
      <w:bookmarkEnd w:id="209"/>
    </w:p>
    <w:p w14:paraId="18CB5A58" w14:textId="77777777" w:rsidR="001F741C" w:rsidRPr="00270FB2" w:rsidRDefault="001F741C" w:rsidP="001F741C">
      <w:pPr>
        <w:spacing w:after="20"/>
      </w:pPr>
      <w:r w:rsidRPr="00270FB2">
        <w:rPr>
          <w:b/>
        </w:rPr>
        <w:t xml:space="preserve">Catégorie: </w:t>
      </w:r>
      <w:r w:rsidRPr="00270FB2">
        <w:t>EXPLORATION</w:t>
      </w:r>
    </w:p>
    <w:p w14:paraId="4C55ACE6" w14:textId="77777777" w:rsidR="001F741C" w:rsidRPr="00270FB2" w:rsidRDefault="001F741C" w:rsidP="001F741C">
      <w:pPr>
        <w:spacing w:after="20"/>
      </w:pPr>
      <w:r w:rsidRPr="00270FB2">
        <w:rPr>
          <w:b/>
        </w:rPr>
        <w:t xml:space="preserve">Portée: </w:t>
      </w:r>
      <w:r w:rsidRPr="00270FB2">
        <w:t>P2_REGIONAL</w:t>
      </w:r>
    </w:p>
    <w:p w14:paraId="0DD6BF9C" w14:textId="77777777" w:rsidR="001F741C" w:rsidRPr="00270FB2" w:rsidRDefault="001F741C" w:rsidP="001F741C">
      <w:pPr>
        <w:spacing w:after="20"/>
      </w:pPr>
      <w:r w:rsidRPr="00270FB2">
        <w:rPr>
          <w:b/>
        </w:rPr>
        <w:t xml:space="preserve">État initial: </w:t>
      </w:r>
      <w:r w:rsidRPr="00270FB2">
        <w:t>DORMANT</w:t>
      </w:r>
    </w:p>
    <w:p w14:paraId="0281852A" w14:textId="77777777" w:rsidR="001F741C" w:rsidRPr="00270FB2" w:rsidRDefault="001F741C" w:rsidP="001F741C">
      <w:pPr>
        <w:spacing w:after="20"/>
      </w:pPr>
      <w:r w:rsidRPr="00270FB2">
        <w:rPr>
          <w:b/>
        </w:rPr>
        <w:t xml:space="preserve">Axe BAC principal: </w:t>
      </w:r>
      <w:r w:rsidRPr="00270FB2">
        <w:t>exploration</w:t>
      </w:r>
    </w:p>
    <w:p w14:paraId="3DDE464B" w14:textId="77777777" w:rsidR="001F741C" w:rsidRPr="00270FB2" w:rsidRDefault="001F741C" w:rsidP="001F741C">
      <w:pPr>
        <w:spacing w:after="20"/>
      </w:pPr>
      <w:r w:rsidRPr="00270FB2">
        <w:rPr>
          <w:b/>
        </w:rPr>
        <w:t xml:space="preserve">État IA tutoriel: </w:t>
      </w:r>
      <w:r w:rsidRPr="00270FB2">
        <w:t>IA_FULL</w:t>
      </w:r>
    </w:p>
    <w:p w14:paraId="133B8145" w14:textId="77777777" w:rsidR="001F741C" w:rsidRPr="00270FB2" w:rsidRDefault="001F741C" w:rsidP="001F741C">
      <w:pPr>
        <w:pStyle w:val="Titre3"/>
      </w:pPr>
      <w:r w:rsidRPr="00270FB2">
        <w:t>Activation normalisée</w:t>
      </w:r>
    </w:p>
    <w:p w14:paraId="6CDAEC43" w14:textId="77777777" w:rsidR="001F741C" w:rsidRPr="00270FB2" w:rsidRDefault="001F741C" w:rsidP="001F741C">
      <w:pPr>
        <w:pStyle w:val="Listepuces"/>
        <w:spacing w:after="20"/>
      </w:pPr>
      <w:r w:rsidRPr="00270FB2">
        <w:t>Mode d’apparition : suite progressive.</w:t>
      </w:r>
    </w:p>
    <w:p w14:paraId="25A6A906" w14:textId="77777777" w:rsidR="001F741C" w:rsidRPr="00270FB2" w:rsidRDefault="001F741C" w:rsidP="001F741C">
      <w:pPr>
        <w:pStyle w:val="Listepuces"/>
        <w:spacing w:after="20"/>
      </w:pPr>
      <w:r w:rsidRPr="00270FB2">
        <w:t>Déclencheur principal : progression.mission_completed</w:t>
      </w:r>
    </w:p>
    <w:p w14:paraId="05AF0733" w14:textId="77777777" w:rsidR="001F741C" w:rsidRPr="00270FB2" w:rsidRDefault="001F741C" w:rsidP="001F741C">
      <w:pPr>
        <w:pStyle w:val="Listepuces"/>
        <w:spacing w:after="20"/>
      </w:pPr>
      <w:r w:rsidRPr="00270FB2">
        <w:t>Filtres : missionId = T11 ; count = 1.</w:t>
      </w:r>
    </w:p>
    <w:p w14:paraId="26B3F5F6" w14:textId="77777777" w:rsidR="001F741C" w:rsidRPr="00270FB2" w:rsidRDefault="001F741C" w:rsidP="001F741C">
      <w:pPr>
        <w:pStyle w:val="Listepuces"/>
        <w:spacing w:after="20"/>
      </w:pPr>
      <w:r w:rsidRPr="00270FB2">
        <w:t>Nombre requis : 1, sauf objectif interne explicitement chiffré.</w:t>
      </w:r>
    </w:p>
    <w:p w14:paraId="60EFAE50" w14:textId="77777777" w:rsidR="001F741C" w:rsidRPr="00270FB2" w:rsidRDefault="001F741C" w:rsidP="001F741C">
      <w:pPr>
        <w:pStyle w:val="Listepuces"/>
        <w:spacing w:after="20"/>
      </w:pPr>
      <w:r w:rsidRPr="00270FB2">
        <w:t>Unicité : oui pour la séquence tutorielle ; ne pas réactiver après complétion.</w:t>
      </w:r>
    </w:p>
    <w:p w14:paraId="65FF2BFF" w14:textId="77777777" w:rsidR="001F741C" w:rsidRPr="00270FB2" w:rsidRDefault="001F741C" w:rsidP="001F741C">
      <w:pPr>
        <w:pStyle w:val="Titre3"/>
      </w:pPr>
      <w:r w:rsidRPr="00270FB2">
        <w:t>Correspondance Bible / contenu</w:t>
      </w:r>
    </w:p>
    <w:p w14:paraId="0947B5EC" w14:textId="77777777" w:rsidR="001F741C" w:rsidRPr="00270FB2" w:rsidRDefault="001F741C" w:rsidP="001F741C">
      <w:r w:rsidRPr="00270FB2">
        <w:t>Patron ACTIVE_EXPLORATION_RELIC_RETURN / BIBLE-V01-RECONNAISSANCE.</w:t>
      </w:r>
    </w:p>
    <w:p w14:paraId="1F1AE1DF" w14:textId="77777777" w:rsidR="001F741C" w:rsidRPr="00270FB2" w:rsidRDefault="001F741C" w:rsidP="001F741C">
      <w:pPr>
        <w:pStyle w:val="Titre3"/>
      </w:pPr>
      <w:r w:rsidRPr="00270FB2">
        <w:t>Missions / progression — contrat moteur réel</w:t>
      </w:r>
    </w:p>
    <w:p w14:paraId="6557F842" w14:textId="77777777" w:rsidR="001F741C" w:rsidRPr="00270FB2" w:rsidRDefault="001F741C" w:rsidP="001F741C">
      <w:pPr>
        <w:pStyle w:val="Listepuces"/>
        <w:spacing w:after="20"/>
      </w:pPr>
      <w:r w:rsidRPr="00270FB2">
        <w:t>Découvrir 1 nouvelle map : exploration.map_discovered ; count = 1 ; uniqueOnly = true.</w:t>
      </w:r>
    </w:p>
    <w:p w14:paraId="7ADBEA6B" w14:textId="77777777" w:rsidR="001F741C" w:rsidRPr="00270FB2" w:rsidRDefault="001F741C" w:rsidP="001F741C">
      <w:pPr>
        <w:pStyle w:val="Listepuces"/>
        <w:spacing w:after="20"/>
      </w:pPr>
      <w:r w:rsidRPr="00270FB2">
        <w:t>Observer/inspecter une relique : interaction.observe ou interaction.inspect ; objectId = TEC-RELI-M-001 si la relique de validation est utilisée ; count = 1.</w:t>
      </w:r>
    </w:p>
    <w:p w14:paraId="61BD0108" w14:textId="77777777" w:rsidR="001F741C" w:rsidRPr="00270FB2" w:rsidRDefault="001F741C" w:rsidP="001F741C">
      <w:pPr>
        <w:pStyle w:val="Listepuces"/>
        <w:spacing w:after="20"/>
      </w:pPr>
      <w:r w:rsidRPr="00270FB2">
        <w:t>Retour autonome vers un abri établi : route findKnownRoute + completionGate proximity.shelter ; shelterKinds = [camp, refuge, base] ; scope = any-established ; radius = 8.</w:t>
      </w:r>
    </w:p>
    <w:p w14:paraId="2ADD7AFB" w14:textId="77777777" w:rsidR="001F741C" w:rsidRPr="00270FB2" w:rsidRDefault="001F741C" w:rsidP="001F741C">
      <w:pPr>
        <w:pStyle w:val="Listepuces"/>
        <w:spacing w:after="20"/>
      </w:pPr>
      <w:r w:rsidRPr="00270FB2">
        <w:t>La mission ne force pas setPrimaryMission() ni cancelCurrentAction() : le runtime de reconnaissance validé rend la mission éligible à l’arbitrage normal.</w:t>
      </w:r>
    </w:p>
    <w:p w14:paraId="0DC3B851" w14:textId="77777777" w:rsidR="001F741C" w:rsidRPr="00270FB2" w:rsidRDefault="001F741C" w:rsidP="001F741C">
      <w:pPr>
        <w:pStyle w:val="Listepuces"/>
        <w:spacing w:after="20"/>
      </w:pPr>
      <w:r w:rsidRPr="00270FB2">
        <w:t>Fin : jalon tutoriel à matérialiser par progression.milestone avec milestoneId à créer dans le contenu, ou par progression.mission_completed de T12 pour les missions qui dépendent directement de la fin du tutoriel.</w:t>
      </w:r>
    </w:p>
    <w:p w14:paraId="2882B9B1" w14:textId="77777777" w:rsidR="001F741C" w:rsidRPr="00270FB2" w:rsidRDefault="001F741C" w:rsidP="001F741C">
      <w:pPr>
        <w:pStyle w:val="Titre3"/>
      </w:pPr>
      <w:r w:rsidRPr="00270FB2">
        <w:t>Narration / pensées / journal</w:t>
      </w:r>
    </w:p>
    <w:p w14:paraId="3A1A92F8" w14:textId="77777777" w:rsidR="001F741C" w:rsidRPr="00270FB2" w:rsidRDefault="001F741C" w:rsidP="001F741C">
      <w:pPr>
        <w:spacing w:after="40"/>
      </w:pPr>
      <w:r w:rsidRPr="00270FB2">
        <w:rPr>
          <w:b/>
        </w:rPr>
        <w:t xml:space="preserve">thought — mission_revealed: </w:t>
      </w:r>
      <w:r w:rsidRPr="00270FB2">
        <w:t>« Dernier test. Donne-moi seulement l’intention : partir en reconnaissance. »</w:t>
      </w:r>
    </w:p>
    <w:p w14:paraId="2884FB81" w14:textId="77777777" w:rsidR="001F741C" w:rsidRPr="00270FB2" w:rsidRDefault="001F741C" w:rsidP="001F741C">
      <w:pPr>
        <w:spacing w:after="40"/>
      </w:pPr>
      <w:r w:rsidRPr="00270FB2">
        <w:rPr>
          <w:b/>
        </w:rPr>
        <w:t xml:space="preserve">thought — mission_progress: </w:t>
      </w:r>
      <w:r w:rsidRPr="00270FB2">
        <w:t>« Nouvelle zone enregistrée. Je continue tant que l’excursion reste raisonnable. »</w:t>
      </w:r>
    </w:p>
    <w:p w14:paraId="10B13B50" w14:textId="77777777" w:rsidR="001F741C" w:rsidRPr="00270FB2" w:rsidRDefault="001F741C" w:rsidP="001F741C">
      <w:pPr>
        <w:spacing w:after="40"/>
      </w:pPr>
      <w:r w:rsidRPr="00270FB2">
        <w:rPr>
          <w:b/>
        </w:rPr>
        <w:t xml:space="preserve">thought — mission_completed: </w:t>
      </w:r>
      <w:r w:rsidRPr="00270FB2">
        <w:t>« Reconnaissance terminée. À partir d’ici, tu peux orienter mes priorités et me laisser décider du reste. »</w:t>
      </w:r>
    </w:p>
    <w:p w14:paraId="7A3D2F6B" w14:textId="77777777" w:rsidR="001F741C" w:rsidRPr="00270FB2" w:rsidRDefault="001F741C" w:rsidP="001F741C">
      <w:pPr>
        <w:pStyle w:val="Titre3"/>
      </w:pPr>
      <w:r w:rsidRPr="00270FB2">
        <w:t>Application BAC / mémoire</w:t>
      </w:r>
    </w:p>
    <w:p w14:paraId="18512764" w14:textId="77777777" w:rsidR="001F741C" w:rsidRPr="00270FB2" w:rsidRDefault="001F741C" w:rsidP="001F741C">
      <w:pPr>
        <w:pStyle w:val="Listepuces"/>
        <w:spacing w:after="20"/>
      </w:pPr>
      <w:r w:rsidRPr="00270FB2">
        <w:t>Axe principal : exploration. L’activation IA indiquée ci-dessus est une règle d’orchestration tutorielle ; aucun code de trigger BAC non présent dans le contrat n’est inventé.</w:t>
      </w:r>
    </w:p>
    <w:p w14:paraId="7C60E331" w14:textId="77777777" w:rsidR="001F741C" w:rsidRPr="00270FB2" w:rsidRDefault="001F741C" w:rsidP="001F741C">
      <w:pPr>
        <w:pStyle w:val="Titre3"/>
      </w:pPr>
      <w:r w:rsidRPr="00270FB2">
        <w:lastRenderedPageBreak/>
        <w:t>Déblocages / récompenses</w:t>
      </w:r>
    </w:p>
    <w:p w14:paraId="2BF8D406" w14:textId="77777777" w:rsidR="001F741C" w:rsidRPr="00270FB2" w:rsidRDefault="001F741C" w:rsidP="001F741C">
      <w:pPr>
        <w:pStyle w:val="Listepuces"/>
        <w:spacing w:after="20"/>
      </w:pPr>
      <w:r w:rsidRPr="00270FB2">
        <w:t>Fin de phase tutorielle. Les contenus dépendants peuvent utiliser progression.mission_completed avec missionId = T12, ou un milestone réel ajouté au catalogue si l’on veut un jalon partagé.</w:t>
      </w:r>
    </w:p>
    <w:p w14:paraId="03EAC286" w14:textId="77777777" w:rsidR="001F741C" w:rsidRPr="00270FB2" w:rsidRDefault="001F741C" w:rsidP="001F741C">
      <w:pPr>
        <w:pStyle w:val="Listepuces"/>
        <w:spacing w:after="20"/>
      </w:pPr>
      <w:r w:rsidRPr="00270FB2">
        <w:t>GAME-shelter continue si inachevée ; GAME-base reste conditionnée à la complétion réelle du Refuge.</w:t>
      </w:r>
    </w:p>
    <w:p w14:paraId="60354813" w14:textId="77777777" w:rsidR="001F741C" w:rsidRPr="00270FB2" w:rsidRDefault="001F741C" w:rsidP="001F741C">
      <w:pPr>
        <w:pStyle w:val="Titre2"/>
      </w:pPr>
      <w:bookmarkStart w:id="210" w:name="_Toc237702553"/>
      <w:r w:rsidRPr="00270FB2">
        <w:t>4. Corrections documentaires nécessaires avant intégration</w:t>
      </w:r>
      <w:bookmarkEnd w:id="210"/>
    </w:p>
    <w:p w14:paraId="771ADFFC" w14:textId="77777777" w:rsidR="001F741C" w:rsidRPr="00270FB2" w:rsidRDefault="001F741C" w:rsidP="001F741C">
      <w:pPr>
        <w:pStyle w:val="Listepuces"/>
        <w:spacing w:after="20"/>
      </w:pPr>
      <w:r w:rsidRPr="00270FB2">
        <w:t>Ne pas utiliser les lignes CUM « RESOURCE_COLLECTED / OBJECT_ANALYZED / event_count / historical_item_count » comme champs d’activation Bible. Ce sont des données de migration/documentation, pas le contrat V0.1 exposé aux fiches.</w:t>
      </w:r>
    </w:p>
    <w:p w14:paraId="5D0FB3A4" w14:textId="77777777" w:rsidR="001F741C" w:rsidRPr="00270FB2" w:rsidRDefault="001F741C" w:rsidP="001F741C">
      <w:pPr>
        <w:pStyle w:val="Listepuces"/>
        <w:spacing w:after="20"/>
      </w:pPr>
      <w:r w:rsidRPr="00270FB2">
        <w:t>Pour la Bible, préférer interaction.collect / interaction.observe / interaction.analyze, exploration.map_discovered / exploration.surface_percent, movement.portal_crossed et progression.mission_completed.</w:t>
      </w:r>
    </w:p>
    <w:p w14:paraId="3E6B8666" w14:textId="77777777" w:rsidR="001F741C" w:rsidRPr="00270FB2" w:rsidRDefault="001F741C" w:rsidP="001F741C">
      <w:pPr>
        <w:pStyle w:val="Listepuces"/>
        <w:spacing w:after="20"/>
      </w:pPr>
      <w:r w:rsidRPr="00270FB2">
        <w:t>GAME-camp, GAME-shelter, GAME-base et les autres GAME-* ne sont actuellement pas chargés dans BF.BibleCatalog : le catalogue runtime est vide après retrait des missions de preuve. Leur réintégration devra transformer les fiches documentaires en définitions conformes au contrat.</w:t>
      </w:r>
    </w:p>
    <w:p w14:paraId="3E0FDF81" w14:textId="77777777" w:rsidR="001F741C" w:rsidRPr="00270FB2" w:rsidRDefault="001F741C" w:rsidP="001F741C">
      <w:pPr>
        <w:pStyle w:val="Listepuces"/>
        <w:spacing w:after="20"/>
      </w:pPr>
      <w:r w:rsidRPr="00270FB2">
        <w:t>Le moteur réel de reconnaissance possède déjà les briques inter-map nécessaires : génération/recherche d’un passage inconnu, findKnownRoute(), retour vers un shelter établi, ciblage de la relique TEC-RELI-M-001 et progression par transition de map.</w:t>
      </w:r>
    </w:p>
    <w:p w14:paraId="01FE39A6" w14:textId="77777777" w:rsidR="001F741C" w:rsidRPr="00270FB2" w:rsidRDefault="001F741C" w:rsidP="001F741C">
      <w:pPr>
        <w:pStyle w:val="Listepuces"/>
        <w:spacing w:after="20"/>
      </w:pPr>
      <w:r w:rsidRPr="00270FB2">
        <w:t>Le champ autonomyRoute trouvé dans un ancien draft ne fait pas partie du validateur completionGate V0.1 ; il ne doit donc pas être présenté comme un champ requêtable canonique. Le comportement autonome de retour est implémenté dans le runtime, tandis que le gate canonique reste proximity.shelter.</w:t>
      </w:r>
    </w:p>
    <w:p w14:paraId="10F64A5B" w14:textId="77777777" w:rsidR="001F741C" w:rsidRPr="00270FB2" w:rsidRDefault="001F741C" w:rsidP="001F741C">
      <w:pPr>
        <w:pStyle w:val="Titre2"/>
      </w:pPr>
      <w:bookmarkStart w:id="211" w:name="_Toc237702554"/>
      <w:r w:rsidRPr="00270FB2">
        <w:t>5. Référentiel technique — source de vérité moteur</w:t>
      </w:r>
      <w:bookmarkEnd w:id="211"/>
    </w:p>
    <w:tbl>
      <w:tblPr>
        <w:tblStyle w:val="Grilledutableau"/>
        <w:tblW w:w="0" w:type="auto"/>
        <w:jc w:val="center"/>
        <w:tblLook w:val="04A0" w:firstRow="1" w:lastRow="0" w:firstColumn="1" w:lastColumn="0" w:noHBand="0" w:noVBand="1"/>
      </w:tblPr>
      <w:tblGrid>
        <w:gridCol w:w="1318"/>
        <w:gridCol w:w="6995"/>
        <w:gridCol w:w="1649"/>
      </w:tblGrid>
      <w:tr w:rsidR="001F741C" w:rsidRPr="00270FB2" w14:paraId="1750D92A" w14:textId="77777777" w:rsidTr="00726125">
        <w:trPr>
          <w:jc w:val="center"/>
        </w:trPr>
        <w:tc>
          <w:tcPr>
            <w:tcW w:w="3362" w:type="dxa"/>
            <w:shd w:val="clear" w:color="auto" w:fill="D9EAD3"/>
          </w:tcPr>
          <w:p w14:paraId="538F4F9D" w14:textId="77777777" w:rsidR="001F741C" w:rsidRPr="00270FB2" w:rsidRDefault="001F741C" w:rsidP="00726125">
            <w:r w:rsidRPr="00270FB2">
              <w:t>Domaine</w:t>
            </w:r>
          </w:p>
        </w:tc>
        <w:tc>
          <w:tcPr>
            <w:tcW w:w="3362" w:type="dxa"/>
            <w:shd w:val="clear" w:color="auto" w:fill="D9EAD3"/>
          </w:tcPr>
          <w:p w14:paraId="3BEE209D" w14:textId="77777777" w:rsidR="001F741C" w:rsidRPr="00270FB2" w:rsidRDefault="001F741C" w:rsidP="00726125">
            <w:r w:rsidRPr="00270FB2">
              <w:t>Codes réels</w:t>
            </w:r>
          </w:p>
        </w:tc>
        <w:tc>
          <w:tcPr>
            <w:tcW w:w="3362" w:type="dxa"/>
            <w:shd w:val="clear" w:color="auto" w:fill="D9EAD3"/>
          </w:tcPr>
          <w:p w14:paraId="3965F410" w14:textId="77777777" w:rsidR="001F741C" w:rsidRPr="00270FB2" w:rsidRDefault="001F741C" w:rsidP="00726125">
            <w:r w:rsidRPr="00270FB2">
              <w:t>Source moteur</w:t>
            </w:r>
          </w:p>
        </w:tc>
      </w:tr>
      <w:tr w:rsidR="001F741C" w:rsidRPr="00270FB2" w14:paraId="05609362" w14:textId="77777777" w:rsidTr="00726125">
        <w:trPr>
          <w:jc w:val="center"/>
        </w:trPr>
        <w:tc>
          <w:tcPr>
            <w:tcW w:w="3362" w:type="dxa"/>
          </w:tcPr>
          <w:p w14:paraId="13A7E173" w14:textId="77777777" w:rsidR="001F741C" w:rsidRPr="00270FB2" w:rsidRDefault="001F741C" w:rsidP="00726125">
            <w:r w:rsidRPr="00270FB2">
              <w:t>Trigger mission</w:t>
            </w:r>
          </w:p>
        </w:tc>
        <w:tc>
          <w:tcPr>
            <w:tcW w:w="3362" w:type="dxa"/>
          </w:tcPr>
          <w:p w14:paraId="2A80AD4E" w14:textId="77777777" w:rsidR="001F741C" w:rsidRPr="00270FB2" w:rsidRDefault="001F741C" w:rsidP="00726125">
            <w:r w:rsidRPr="00270FB2">
              <w:t>manual ; interaction.any/discovery/collect/extract/observe/inspect/analyze ; movement.portal_crossed ; exploration.zone_discovered/map_discovered/sector_discovered/surface_percent ; progression.mission_completed/milestone/skill_unlocked</w:t>
            </w:r>
          </w:p>
        </w:tc>
        <w:tc>
          <w:tcPr>
            <w:tcW w:w="3362" w:type="dxa"/>
          </w:tcPr>
          <w:p w14:paraId="2585497A" w14:textId="77777777" w:rsidR="001F741C" w:rsidRPr="00270FB2" w:rsidRDefault="001F741C" w:rsidP="00726125">
            <w:r w:rsidRPr="00270FB2">
              <w:t>engine/bible-contract-v0-1.js</w:t>
            </w:r>
          </w:p>
        </w:tc>
      </w:tr>
      <w:tr w:rsidR="001F741C" w:rsidRPr="00270FB2" w14:paraId="63402CC1" w14:textId="77777777" w:rsidTr="00726125">
        <w:trPr>
          <w:jc w:val="center"/>
        </w:trPr>
        <w:tc>
          <w:tcPr>
            <w:tcW w:w="3362" w:type="dxa"/>
          </w:tcPr>
          <w:p w14:paraId="6502C3B5" w14:textId="77777777" w:rsidR="001F741C" w:rsidRPr="00270FB2" w:rsidRDefault="001F741C" w:rsidP="00726125">
            <w:r w:rsidRPr="00270FB2">
              <w:t>Action BlueFox</w:t>
            </w:r>
          </w:p>
        </w:tc>
        <w:tc>
          <w:tcPr>
            <w:tcW w:w="3362" w:type="dxa"/>
          </w:tcPr>
          <w:p w14:paraId="361ADDEE" w14:textId="77777777" w:rsidR="001F741C" w:rsidRPr="00270FB2" w:rsidRDefault="001F741C" w:rsidP="00726125">
            <w:r w:rsidRPr="00270FB2">
              <w:t>collect ; extract ; inspect ; analyze ; explore-zone ; travel ; rest ; eat ; research ; observe ; craft ; build</w:t>
            </w:r>
          </w:p>
        </w:tc>
        <w:tc>
          <w:tcPr>
            <w:tcW w:w="3362" w:type="dxa"/>
          </w:tcPr>
          <w:p w14:paraId="3FC0D1DF" w14:textId="77777777" w:rsidR="001F741C" w:rsidRPr="00270FB2" w:rsidRDefault="001F741C" w:rsidP="00726125">
            <w:r w:rsidRPr="00270FB2">
              <w:t>engine/mission-types.js</w:t>
            </w:r>
          </w:p>
        </w:tc>
      </w:tr>
      <w:tr w:rsidR="001F741C" w:rsidRPr="00270FB2" w14:paraId="51528295" w14:textId="77777777" w:rsidTr="00726125">
        <w:trPr>
          <w:jc w:val="center"/>
        </w:trPr>
        <w:tc>
          <w:tcPr>
            <w:tcW w:w="3362" w:type="dxa"/>
          </w:tcPr>
          <w:p w14:paraId="3001D2AA" w14:textId="77777777" w:rsidR="001F741C" w:rsidRPr="00270FB2" w:rsidRDefault="001F741C" w:rsidP="00726125">
            <w:r w:rsidRPr="00270FB2">
              <w:t>Objet bas niveau</w:t>
            </w:r>
          </w:p>
        </w:tc>
        <w:tc>
          <w:tcPr>
            <w:tcW w:w="3362" w:type="dxa"/>
          </w:tcPr>
          <w:p w14:paraId="50FB8279" w14:textId="77777777" w:rsidR="001F741C" w:rsidRPr="00270FB2" w:rsidRDefault="001F741C" w:rsidP="00726125">
            <w:r w:rsidRPr="00270FB2">
              <w:t>OBJECT_SEEN ; OBJECT_INSPECTED ; OBJECT_ANALYZED ; PHENOMENON_OBSERVED ; RESOURCE_COLLECTED ; RESOURCE_EXTRACTED ; KNOWLEDGE_ACQUIRED ; OBJECT_CRAFTED ; OBJECT_BUILT ; OBJECT_USED ; OBJECT_REPAIRED ; OBJECT_DESTROYED ; DRONE_ACTIVATED</w:t>
            </w:r>
          </w:p>
        </w:tc>
        <w:tc>
          <w:tcPr>
            <w:tcW w:w="3362" w:type="dxa"/>
          </w:tcPr>
          <w:p w14:paraId="5BC93712" w14:textId="77777777" w:rsidR="001F741C" w:rsidRPr="00270FB2" w:rsidRDefault="001F741C" w:rsidP="00726125">
            <w:r w:rsidRPr="00270FB2">
              <w:t>engine/object-event-registry.js</w:t>
            </w:r>
          </w:p>
        </w:tc>
      </w:tr>
      <w:tr w:rsidR="001F741C" w:rsidRPr="00270FB2" w14:paraId="45970446" w14:textId="77777777" w:rsidTr="00726125">
        <w:trPr>
          <w:jc w:val="center"/>
        </w:trPr>
        <w:tc>
          <w:tcPr>
            <w:tcW w:w="3362" w:type="dxa"/>
          </w:tcPr>
          <w:p w14:paraId="65686E2F" w14:textId="77777777" w:rsidR="001F741C" w:rsidRPr="00270FB2" w:rsidRDefault="001F741C" w:rsidP="00726125">
            <w:r w:rsidRPr="00270FB2">
              <w:t>Effet</w:t>
            </w:r>
          </w:p>
        </w:tc>
        <w:tc>
          <w:tcPr>
            <w:tcW w:w="3362" w:type="dxa"/>
          </w:tcPr>
          <w:p w14:paraId="7257FC07" w14:textId="77777777" w:rsidR="001F741C" w:rsidRPr="00270FB2" w:rsidRDefault="001F741C" w:rsidP="00726125">
            <w:r w:rsidRPr="00270FB2">
              <w:t>inventory.add ; inventory.consume ; site.establish</w:t>
            </w:r>
          </w:p>
        </w:tc>
        <w:tc>
          <w:tcPr>
            <w:tcW w:w="3362" w:type="dxa"/>
          </w:tcPr>
          <w:p w14:paraId="346C9B85" w14:textId="77777777" w:rsidR="001F741C" w:rsidRPr="00270FB2" w:rsidRDefault="001F741C" w:rsidP="00726125">
            <w:r w:rsidRPr="00270FB2">
              <w:t>engine/bible-contract-v0-1.js</w:t>
            </w:r>
          </w:p>
        </w:tc>
      </w:tr>
      <w:tr w:rsidR="001F741C" w:rsidRPr="00270FB2" w14:paraId="6DAB4D5D" w14:textId="77777777" w:rsidTr="00726125">
        <w:trPr>
          <w:jc w:val="center"/>
        </w:trPr>
        <w:tc>
          <w:tcPr>
            <w:tcW w:w="3362" w:type="dxa"/>
          </w:tcPr>
          <w:p w14:paraId="4D8BCBCB" w14:textId="77777777" w:rsidR="001F741C" w:rsidRPr="00270FB2" w:rsidRDefault="001F741C" w:rsidP="00726125">
            <w:r w:rsidRPr="00270FB2">
              <w:t>Completion gate</w:t>
            </w:r>
          </w:p>
        </w:tc>
        <w:tc>
          <w:tcPr>
            <w:tcW w:w="3362" w:type="dxa"/>
          </w:tcPr>
          <w:p w14:paraId="071606D6" w14:textId="77777777" w:rsidR="001F741C" w:rsidRPr="00270FB2" w:rsidRDefault="001F741C" w:rsidP="00726125">
            <w:r w:rsidRPr="00270FB2">
              <w:t>proximity.shelter ; shelterKinds=camp|refuge|base ; scope=current-map|any-established ; radius&gt;0</w:t>
            </w:r>
          </w:p>
        </w:tc>
        <w:tc>
          <w:tcPr>
            <w:tcW w:w="3362" w:type="dxa"/>
          </w:tcPr>
          <w:p w14:paraId="7310FC48" w14:textId="77777777" w:rsidR="001F741C" w:rsidRPr="00270FB2" w:rsidRDefault="001F741C" w:rsidP="00726125">
            <w:r w:rsidRPr="00270FB2">
              <w:t>engine/bible-contract-v0-1.js</w:t>
            </w:r>
          </w:p>
        </w:tc>
      </w:tr>
      <w:tr w:rsidR="001F741C" w:rsidRPr="00270FB2" w14:paraId="08A299C6" w14:textId="77777777" w:rsidTr="00726125">
        <w:trPr>
          <w:jc w:val="center"/>
        </w:trPr>
        <w:tc>
          <w:tcPr>
            <w:tcW w:w="3362" w:type="dxa"/>
          </w:tcPr>
          <w:p w14:paraId="5FC3E8B0" w14:textId="77777777" w:rsidR="001F741C" w:rsidRPr="00270FB2" w:rsidRDefault="001F741C" w:rsidP="00726125">
            <w:r w:rsidRPr="00270FB2">
              <w:t>Navigation validation</w:t>
            </w:r>
          </w:p>
        </w:tc>
        <w:tc>
          <w:tcPr>
            <w:tcW w:w="3362" w:type="dxa"/>
          </w:tcPr>
          <w:p w14:paraId="79C2842C" w14:textId="77777777" w:rsidR="001F741C" w:rsidRPr="00270FB2" w:rsidRDefault="001F741C" w:rsidP="00726125">
            <w:r w:rsidRPr="00270FB2">
              <w:t>findKnownRoute ; unknownDirection/travelUnknown ; shelterTarget privilégiant crystal ; TEC-RELI-M-001</w:t>
            </w:r>
          </w:p>
        </w:tc>
        <w:tc>
          <w:tcPr>
            <w:tcW w:w="3362" w:type="dxa"/>
          </w:tcPr>
          <w:p w14:paraId="36557CD4" w14:textId="77777777" w:rsidR="001F741C" w:rsidRPr="00270FB2" w:rsidRDefault="001F741C" w:rsidP="00726125">
            <w:r w:rsidRPr="00270FB2">
              <w:t>engine/bible-exploration-runtime-v19.js</w:t>
            </w:r>
          </w:p>
        </w:tc>
      </w:tr>
      <w:tr w:rsidR="001F741C" w:rsidRPr="00270FB2" w14:paraId="0980185D" w14:textId="77777777" w:rsidTr="00726125">
        <w:trPr>
          <w:jc w:val="center"/>
        </w:trPr>
        <w:tc>
          <w:tcPr>
            <w:tcW w:w="3362" w:type="dxa"/>
          </w:tcPr>
          <w:p w14:paraId="60F202B7" w14:textId="77777777" w:rsidR="001F741C" w:rsidRPr="00270FB2" w:rsidRDefault="001F741C" w:rsidP="00726125">
            <w:r w:rsidRPr="00270FB2">
              <w:t>Catalogue actif</w:t>
            </w:r>
          </w:p>
        </w:tc>
        <w:tc>
          <w:tcPr>
            <w:tcW w:w="3362" w:type="dxa"/>
          </w:tcPr>
          <w:p w14:paraId="3F5F12C1" w14:textId="77777777" w:rsidR="001F741C" w:rsidRPr="00270FB2" w:rsidRDefault="001F741C" w:rsidP="00726125">
            <w:r w:rsidRPr="00270FB2">
              <w:t>BF.BibleCatalog = [] ; missions de preuve retirées ; patrons runtime conservés</w:t>
            </w:r>
          </w:p>
        </w:tc>
        <w:tc>
          <w:tcPr>
            <w:tcW w:w="3362" w:type="dxa"/>
          </w:tcPr>
          <w:p w14:paraId="3D5F3BA6" w14:textId="77777777" w:rsidR="001F741C" w:rsidRPr="00270FB2" w:rsidRDefault="001F741C" w:rsidP="00726125">
            <w:r w:rsidRPr="00270FB2">
              <w:t>data/bible-catalog.js</w:t>
            </w:r>
          </w:p>
        </w:tc>
      </w:tr>
    </w:tbl>
    <w:p w14:paraId="12335F16" w14:textId="77777777" w:rsidR="001F741C" w:rsidRPr="00270FB2" w:rsidRDefault="001F741C" w:rsidP="001F741C">
      <w:r w:rsidRPr="00270FB2">
        <w:rPr>
          <w:b/>
        </w:rPr>
        <w:t xml:space="preserve">Règle de maintenance. </w:t>
      </w:r>
      <w:r w:rsidRPr="00270FB2">
        <w:t>Si le contrat moteur évolue, cette section doit être resynchronisée avec bible-contract-v0-1.js et mission-types.js avant toute modification des fiches tutoriel. Les codes issus d’un tableur documentaire ne doivent jamais remplacer une vérification du dépôt.</w:t>
      </w:r>
    </w:p>
    <w:p w14:paraId="274407CB" w14:textId="77777777" w:rsidR="00504DE4" w:rsidRDefault="00504DE4" w:rsidP="001F741C">
      <w:pPr>
        <w:pStyle w:val="Listepuces"/>
        <w:numPr>
          <w:ilvl w:val="0"/>
          <w:numId w:val="0"/>
        </w:numPr>
        <w:ind w:left="360"/>
      </w:pPr>
    </w:p>
    <w:sectPr w:rsidR="00504DE4"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77742634">
    <w:abstractNumId w:val="8"/>
  </w:num>
  <w:num w:numId="2" w16cid:durableId="1701008009">
    <w:abstractNumId w:val="6"/>
  </w:num>
  <w:num w:numId="3" w16cid:durableId="28605902">
    <w:abstractNumId w:val="5"/>
  </w:num>
  <w:num w:numId="4" w16cid:durableId="769735941">
    <w:abstractNumId w:val="4"/>
  </w:num>
  <w:num w:numId="5" w16cid:durableId="2007589654">
    <w:abstractNumId w:val="7"/>
  </w:num>
  <w:num w:numId="6" w16cid:durableId="1981768172">
    <w:abstractNumId w:val="3"/>
  </w:num>
  <w:num w:numId="7" w16cid:durableId="841549895">
    <w:abstractNumId w:val="2"/>
  </w:num>
  <w:num w:numId="8" w16cid:durableId="746876368">
    <w:abstractNumId w:val="1"/>
  </w:num>
  <w:num w:numId="9" w16cid:durableId="1013995810">
    <w:abstractNumId w:val="0"/>
  </w:num>
  <w:num w:numId="10" w16cid:durableId="18908002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B99"/>
    <w:rsid w:val="00034616"/>
    <w:rsid w:val="0006063C"/>
    <w:rsid w:val="000E22B2"/>
    <w:rsid w:val="0015074B"/>
    <w:rsid w:val="001F741C"/>
    <w:rsid w:val="00270FB2"/>
    <w:rsid w:val="0029639D"/>
    <w:rsid w:val="00326F90"/>
    <w:rsid w:val="00327AAE"/>
    <w:rsid w:val="00405ECA"/>
    <w:rsid w:val="004671DB"/>
    <w:rsid w:val="00504DE4"/>
    <w:rsid w:val="00521C87"/>
    <w:rsid w:val="00531634"/>
    <w:rsid w:val="005B1F9E"/>
    <w:rsid w:val="00611085"/>
    <w:rsid w:val="007D5E70"/>
    <w:rsid w:val="009C1456"/>
    <w:rsid w:val="00AA1D8D"/>
    <w:rsid w:val="00B47730"/>
    <w:rsid w:val="00B664CF"/>
    <w:rsid w:val="00B934F4"/>
    <w:rsid w:val="00BB6485"/>
    <w:rsid w:val="00C3474F"/>
    <w:rsid w:val="00CB0664"/>
    <w:rsid w:val="00D25D1B"/>
    <w:rsid w:val="00FC693F"/>
    <w:rsid w:val="00FD3A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D9DC1"/>
  <w14:defaultImageDpi w14:val="300"/>
  <w15:docId w15:val="{0098EDFF-7A17-4EEC-833A-2653F096F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2E74B5"/>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F4D78"/>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1F741C"/>
    <w:pPr>
      <w:spacing w:after="100"/>
    </w:pPr>
  </w:style>
  <w:style w:type="paragraph" w:styleId="TM2">
    <w:name w:val="toc 2"/>
    <w:basedOn w:val="Normal"/>
    <w:next w:val="Normal"/>
    <w:autoRedefine/>
    <w:uiPriority w:val="39"/>
    <w:unhideWhenUsed/>
    <w:rsid w:val="001F741C"/>
    <w:pPr>
      <w:spacing w:after="100"/>
      <w:ind w:left="190"/>
    </w:pPr>
  </w:style>
  <w:style w:type="paragraph" w:styleId="TM3">
    <w:name w:val="toc 3"/>
    <w:basedOn w:val="Normal"/>
    <w:next w:val="Normal"/>
    <w:autoRedefine/>
    <w:uiPriority w:val="39"/>
    <w:unhideWhenUsed/>
    <w:rsid w:val="001F741C"/>
    <w:pPr>
      <w:spacing w:after="100" w:line="278" w:lineRule="auto"/>
      <w:ind w:left="480"/>
    </w:pPr>
    <w:rPr>
      <w:rFonts w:asciiTheme="minorHAnsi" w:hAnsiTheme="minorHAnsi"/>
      <w:kern w:val="2"/>
      <w:sz w:val="24"/>
      <w:szCs w:val="24"/>
      <w:lang w:eastAsia="fr-FR"/>
      <w14:ligatures w14:val="standardContextual"/>
    </w:rPr>
  </w:style>
  <w:style w:type="paragraph" w:styleId="TM4">
    <w:name w:val="toc 4"/>
    <w:basedOn w:val="Normal"/>
    <w:next w:val="Normal"/>
    <w:autoRedefine/>
    <w:uiPriority w:val="39"/>
    <w:unhideWhenUsed/>
    <w:rsid w:val="001F741C"/>
    <w:pPr>
      <w:spacing w:after="100" w:line="278" w:lineRule="auto"/>
      <w:ind w:left="720"/>
    </w:pPr>
    <w:rPr>
      <w:rFonts w:asciiTheme="minorHAnsi" w:hAnsiTheme="minorHAnsi"/>
      <w:kern w:val="2"/>
      <w:sz w:val="24"/>
      <w:szCs w:val="24"/>
      <w:lang w:eastAsia="fr-FR"/>
      <w14:ligatures w14:val="standardContextual"/>
    </w:rPr>
  </w:style>
  <w:style w:type="paragraph" w:styleId="TM5">
    <w:name w:val="toc 5"/>
    <w:basedOn w:val="Normal"/>
    <w:next w:val="Normal"/>
    <w:autoRedefine/>
    <w:uiPriority w:val="39"/>
    <w:unhideWhenUsed/>
    <w:rsid w:val="001F741C"/>
    <w:pPr>
      <w:spacing w:after="100" w:line="278" w:lineRule="auto"/>
      <w:ind w:left="960"/>
    </w:pPr>
    <w:rPr>
      <w:rFonts w:asciiTheme="minorHAnsi" w:hAnsiTheme="minorHAnsi"/>
      <w:kern w:val="2"/>
      <w:sz w:val="24"/>
      <w:szCs w:val="24"/>
      <w:lang w:eastAsia="fr-FR"/>
      <w14:ligatures w14:val="standardContextual"/>
    </w:rPr>
  </w:style>
  <w:style w:type="paragraph" w:styleId="TM6">
    <w:name w:val="toc 6"/>
    <w:basedOn w:val="Normal"/>
    <w:next w:val="Normal"/>
    <w:autoRedefine/>
    <w:uiPriority w:val="39"/>
    <w:unhideWhenUsed/>
    <w:rsid w:val="001F741C"/>
    <w:pPr>
      <w:spacing w:after="100" w:line="278" w:lineRule="auto"/>
      <w:ind w:left="1200"/>
    </w:pPr>
    <w:rPr>
      <w:rFonts w:asciiTheme="minorHAnsi" w:hAnsiTheme="minorHAnsi"/>
      <w:kern w:val="2"/>
      <w:sz w:val="24"/>
      <w:szCs w:val="24"/>
      <w:lang w:eastAsia="fr-FR"/>
      <w14:ligatures w14:val="standardContextual"/>
    </w:rPr>
  </w:style>
  <w:style w:type="paragraph" w:styleId="TM7">
    <w:name w:val="toc 7"/>
    <w:basedOn w:val="Normal"/>
    <w:next w:val="Normal"/>
    <w:autoRedefine/>
    <w:uiPriority w:val="39"/>
    <w:unhideWhenUsed/>
    <w:rsid w:val="001F741C"/>
    <w:pPr>
      <w:spacing w:after="100" w:line="278" w:lineRule="auto"/>
      <w:ind w:left="1440"/>
    </w:pPr>
    <w:rPr>
      <w:rFonts w:asciiTheme="minorHAnsi" w:hAnsiTheme="minorHAnsi"/>
      <w:kern w:val="2"/>
      <w:sz w:val="24"/>
      <w:szCs w:val="24"/>
      <w:lang w:eastAsia="fr-FR"/>
      <w14:ligatures w14:val="standardContextual"/>
    </w:rPr>
  </w:style>
  <w:style w:type="paragraph" w:styleId="TM8">
    <w:name w:val="toc 8"/>
    <w:basedOn w:val="Normal"/>
    <w:next w:val="Normal"/>
    <w:autoRedefine/>
    <w:uiPriority w:val="39"/>
    <w:unhideWhenUsed/>
    <w:rsid w:val="001F741C"/>
    <w:pPr>
      <w:spacing w:after="100" w:line="278" w:lineRule="auto"/>
      <w:ind w:left="1680"/>
    </w:pPr>
    <w:rPr>
      <w:rFonts w:asciiTheme="minorHAnsi" w:hAnsiTheme="minorHAnsi"/>
      <w:kern w:val="2"/>
      <w:sz w:val="24"/>
      <w:szCs w:val="24"/>
      <w:lang w:eastAsia="fr-FR"/>
      <w14:ligatures w14:val="standardContextual"/>
    </w:rPr>
  </w:style>
  <w:style w:type="paragraph" w:styleId="TM9">
    <w:name w:val="toc 9"/>
    <w:basedOn w:val="Normal"/>
    <w:next w:val="Normal"/>
    <w:autoRedefine/>
    <w:uiPriority w:val="39"/>
    <w:unhideWhenUsed/>
    <w:rsid w:val="001F741C"/>
    <w:pPr>
      <w:spacing w:after="100" w:line="278" w:lineRule="auto"/>
      <w:ind w:left="1920"/>
    </w:pPr>
    <w:rPr>
      <w:rFonts w:asciiTheme="minorHAnsi" w:hAnsiTheme="minorHAnsi"/>
      <w:kern w:val="2"/>
      <w:sz w:val="24"/>
      <w:szCs w:val="24"/>
      <w:lang w:eastAsia="fr-FR"/>
      <w14:ligatures w14:val="standardContextual"/>
    </w:rPr>
  </w:style>
  <w:style w:type="character" w:styleId="Lienhypertexte">
    <w:name w:val="Hyperlink"/>
    <w:basedOn w:val="Policepardfaut"/>
    <w:uiPriority w:val="99"/>
    <w:unhideWhenUsed/>
    <w:rsid w:val="001F741C"/>
    <w:rPr>
      <w:color w:val="0000FF" w:themeColor="hyperlink"/>
      <w:u w:val="single"/>
    </w:rPr>
  </w:style>
  <w:style w:type="character" w:styleId="Mentionnonrsolue">
    <w:name w:val="Unresolved Mention"/>
    <w:basedOn w:val="Policepardfaut"/>
    <w:uiPriority w:val="99"/>
    <w:semiHidden/>
    <w:unhideWhenUsed/>
    <w:rsid w:val="001F7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185</Pages>
  <Words>57363</Words>
  <Characters>315500</Characters>
  <Application>Microsoft Office Word</Application>
  <DocSecurity>0</DocSecurity>
  <Lines>2629</Lines>
  <Paragraphs>744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LE MASSON</cp:lastModifiedBy>
  <cp:revision>6</cp:revision>
  <dcterms:created xsi:type="dcterms:W3CDTF">2026-08-12T07:06:00Z</dcterms:created>
  <dcterms:modified xsi:type="dcterms:W3CDTF">2026-08-15T14:06:00Z</dcterms:modified>
  <cp:category/>
</cp:coreProperties>
</file>